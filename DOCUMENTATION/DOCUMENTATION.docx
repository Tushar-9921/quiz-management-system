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6055" w14:textId="77777777" w:rsidR="00751729" w:rsidRDefault="00770D1C" w:rsidP="00E367DE">
      <w:pPr>
        <w:spacing w:after="0"/>
        <w:jc w:val="center"/>
        <w:rPr>
          <w:rFonts w:ascii="Times New Roman" w:hAnsi="Times New Roman" w:cs="Times New Roman"/>
          <w:color w:val="000000"/>
          <w:sz w:val="24"/>
          <w:szCs w:val="24"/>
        </w:rPr>
      </w:pPr>
      <w:r w:rsidRPr="00E12EB6">
        <w:rPr>
          <w:rFonts w:ascii="Times New Roman" w:hAnsi="Times New Roman" w:cs="Times New Roman"/>
          <w:color w:val="000000"/>
          <w:sz w:val="24"/>
          <w:szCs w:val="24"/>
        </w:rPr>
        <w:t>A Project Report on</w:t>
      </w:r>
    </w:p>
    <w:p w14:paraId="470FE415" w14:textId="256433FE" w:rsidR="00E367DE" w:rsidRDefault="00770D1C" w:rsidP="00B4089C">
      <w:pPr>
        <w:spacing w:after="0" w:line="216" w:lineRule="auto"/>
        <w:jc w:val="center"/>
        <w:rPr>
          <w:rFonts w:ascii="Times New Roman" w:hAnsi="Times New Roman" w:cs="Times New Roman"/>
          <w:b/>
          <w:color w:val="000000"/>
          <w:sz w:val="24"/>
          <w:szCs w:val="24"/>
        </w:rPr>
      </w:pPr>
      <w:r w:rsidRPr="00E12EB6">
        <w:rPr>
          <w:rFonts w:ascii="Times New Roman" w:hAnsi="Times New Roman" w:cs="Times New Roman"/>
          <w:b/>
          <w:color w:val="000000"/>
          <w:sz w:val="40"/>
        </w:rPr>
        <w:br/>
      </w:r>
      <w:r w:rsidRPr="00E12EB6">
        <w:rPr>
          <w:rFonts w:ascii="Times New Roman" w:hAnsi="Times New Roman" w:cs="Times New Roman"/>
          <w:b/>
          <w:color w:val="000000"/>
          <w:sz w:val="32"/>
          <w:szCs w:val="32"/>
          <w:u w:val="single"/>
        </w:rPr>
        <w:t>Quiz Management System</w:t>
      </w:r>
    </w:p>
    <w:p w14:paraId="355300AF" w14:textId="77777777" w:rsidR="002B326F" w:rsidRDefault="00770D1C" w:rsidP="002B326F">
      <w:pPr>
        <w:spacing w:after="0" w:line="240" w:lineRule="auto"/>
        <w:jc w:val="center"/>
        <w:rPr>
          <w:rFonts w:ascii="Times New Roman" w:hAnsi="Times New Roman" w:cs="Times New Roman"/>
          <w:color w:val="000000"/>
          <w:sz w:val="24"/>
          <w:szCs w:val="24"/>
        </w:rPr>
      </w:pPr>
      <w:r w:rsidRPr="00E12EB6">
        <w:rPr>
          <w:rFonts w:ascii="Times New Roman" w:hAnsi="Times New Roman" w:cs="Times New Roman"/>
          <w:b/>
          <w:color w:val="000000"/>
          <w:sz w:val="40"/>
        </w:rPr>
        <w:br/>
      </w:r>
      <w:r w:rsidRPr="00E12EB6">
        <w:rPr>
          <w:rFonts w:ascii="Times New Roman" w:hAnsi="Times New Roman" w:cs="Times New Roman"/>
          <w:color w:val="000000"/>
          <w:sz w:val="24"/>
          <w:szCs w:val="24"/>
        </w:rPr>
        <w:t>Submitted for the partial fulfillment of</w:t>
      </w:r>
      <w:r w:rsidRPr="00E12EB6">
        <w:rPr>
          <w:rFonts w:ascii="Times New Roman" w:hAnsi="Times New Roman" w:cs="Times New Roman"/>
          <w:color w:val="000000"/>
          <w:sz w:val="24"/>
          <w:szCs w:val="24"/>
        </w:rPr>
        <w:br/>
        <w:t xml:space="preserve">Project in Bachelor </w:t>
      </w:r>
      <w:r w:rsidR="00B554E4">
        <w:rPr>
          <w:rFonts w:ascii="Times New Roman" w:hAnsi="Times New Roman" w:cs="Times New Roman"/>
          <w:color w:val="000000"/>
          <w:sz w:val="24"/>
          <w:szCs w:val="24"/>
        </w:rPr>
        <w:t>o</w:t>
      </w:r>
      <w:r w:rsidRPr="00E12EB6">
        <w:rPr>
          <w:rFonts w:ascii="Times New Roman" w:hAnsi="Times New Roman" w:cs="Times New Roman"/>
          <w:color w:val="000000"/>
          <w:sz w:val="24"/>
          <w:szCs w:val="24"/>
        </w:rPr>
        <w:t xml:space="preserve">f Computer </w:t>
      </w:r>
    </w:p>
    <w:p w14:paraId="59FE514B" w14:textId="64DAB4B2" w:rsidR="00E5064E" w:rsidRPr="002B326F" w:rsidRDefault="00770D1C" w:rsidP="002B326F">
      <w:pPr>
        <w:spacing w:after="0" w:line="240" w:lineRule="auto"/>
        <w:jc w:val="center"/>
        <w:rPr>
          <w:rFonts w:ascii="Times New Roman" w:hAnsi="Times New Roman" w:cs="Times New Roman"/>
          <w:color w:val="000000"/>
          <w:sz w:val="24"/>
          <w:szCs w:val="24"/>
        </w:rPr>
      </w:pPr>
      <w:r w:rsidRPr="00E12EB6">
        <w:rPr>
          <w:rFonts w:ascii="Times New Roman" w:hAnsi="Times New Roman" w:cs="Times New Roman"/>
          <w:color w:val="000000"/>
          <w:sz w:val="24"/>
          <w:szCs w:val="24"/>
        </w:rPr>
        <w:t>Application</w:t>
      </w:r>
    </w:p>
    <w:p w14:paraId="70A74106" w14:textId="3C960A63" w:rsidR="007F21D2" w:rsidRDefault="00770D1C" w:rsidP="007F21D2">
      <w:pPr>
        <w:spacing w:after="0"/>
        <w:jc w:val="center"/>
        <w:rPr>
          <w:rFonts w:ascii="Times New Roman" w:hAnsi="Times New Roman" w:cs="Times New Roman"/>
          <w:b/>
          <w:color w:val="000000"/>
          <w:sz w:val="24"/>
          <w:szCs w:val="24"/>
        </w:rPr>
      </w:pPr>
      <w:r w:rsidRPr="00E12EB6">
        <w:rPr>
          <w:rFonts w:ascii="Times New Roman" w:hAnsi="Times New Roman" w:cs="Times New Roman"/>
          <w:color w:val="000000"/>
          <w:sz w:val="24"/>
          <w:szCs w:val="24"/>
        </w:rPr>
        <w:t>(Semester – V)</w:t>
      </w:r>
    </w:p>
    <w:p w14:paraId="5AEB001A" w14:textId="63194776" w:rsidR="00770D1C" w:rsidRPr="007F21D2" w:rsidRDefault="00764110" w:rsidP="007F21D2">
      <w:pPr>
        <w:spacing w:after="0"/>
        <w:jc w:val="center"/>
        <w:rPr>
          <w:rFonts w:ascii="Times New Roman" w:hAnsi="Times New Roman" w:cs="Times New Roman"/>
          <w:b/>
          <w:color w:val="000000"/>
          <w:sz w:val="40"/>
        </w:rPr>
      </w:pPr>
      <w:r w:rsidRPr="00E12EB6">
        <w:rPr>
          <w:rFonts w:ascii="Times New Roman" w:hAnsi="Times New Roman" w:cs="Times New Roman"/>
          <w:noProof/>
          <w:color w:val="000000"/>
          <w:sz w:val="24"/>
          <w:szCs w:val="24"/>
        </w:rPr>
        <mc:AlternateContent>
          <mc:Choice Requires="wpg">
            <w:drawing>
              <wp:anchor distT="0" distB="0" distL="0" distR="0" simplePos="0" relativeHeight="251658240" behindDoc="1" locked="0" layoutInCell="1" allowOverlap="1" wp14:anchorId="67B86F30" wp14:editId="0283F19A">
                <wp:simplePos x="0" y="0"/>
                <wp:positionH relativeFrom="page">
                  <wp:posOffset>3291840</wp:posOffset>
                </wp:positionH>
                <wp:positionV relativeFrom="paragraph">
                  <wp:posOffset>560070</wp:posOffset>
                </wp:positionV>
                <wp:extent cx="1186815" cy="1061085"/>
                <wp:effectExtent l="0" t="0" r="0" b="5715"/>
                <wp:wrapTopAndBottom/>
                <wp:docPr id="1030238224" name="Group 8" descr="C:\Users\Jatin\Desktop\logo.png"/>
                <wp:cNvGraphicFramePr/>
                <a:graphic xmlns:a="http://schemas.openxmlformats.org/drawingml/2006/main">
                  <a:graphicData uri="http://schemas.microsoft.com/office/word/2010/wordprocessingGroup">
                    <wpg:wgp>
                      <wpg:cNvGrpSpPr/>
                      <wpg:grpSpPr bwMode="auto">
                        <a:xfrm>
                          <a:off x="0" y="0"/>
                          <a:ext cx="1186815" cy="1061085"/>
                          <a:chOff x="0" y="-2"/>
                          <a:chExt cx="1868" cy="1672"/>
                        </a:xfrm>
                      </wpg:grpSpPr>
                      <pic:pic xmlns:pic="http://schemas.openxmlformats.org/drawingml/2006/picture">
                        <pic:nvPicPr>
                          <pic:cNvPr id="538052969" name="Picture 5380529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2"/>
                            <a:ext cx="1859" cy="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32316499" name="Rectangle 832316499"/>
                        <wps:cNvSpPr>
                          <a:spLocks noChangeArrowheads="1"/>
                        </wps:cNvSpPr>
                        <wps:spPr bwMode="auto">
                          <a:xfrm>
                            <a:off x="6" y="1655"/>
                            <a:ext cx="186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413429" id="Group 8" o:spid="_x0000_s1026" style="position:absolute;margin-left:259.2pt;margin-top:44.1pt;width:93.45pt;height:83.55pt;z-index:-251658240;mso-wrap-distance-left:0;mso-wrap-distance-right:0;mso-position-horizontal-relative:page" coordorigin=",-2" coordsize="1868,16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8052969" o:spid="_x0000_s1027" type="#_x0000_t75" style="position:absolute;top:-2;width:1859;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">
                  <v:imagedata r:id="rId9" o:title=""/>
                </v:shape>
                <v:rect id="Rectangle 832316499" o:spid="_x0000_s1028" style="position:absolute;left:6;top:1655;width:1862;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" fillcolor="black" stroked="f"/>
                <w10:wrap type="topAndBottom" anchorx="page"/>
              </v:group>
            </w:pict>
          </mc:Fallback>
        </mc:AlternateContent>
      </w:r>
      <w:r w:rsidR="00770D1C" w:rsidRPr="00E12EB6">
        <w:rPr>
          <w:rFonts w:ascii="Times New Roman" w:hAnsi="Times New Roman" w:cs="Times New Roman"/>
          <w:b/>
          <w:color w:val="000000"/>
          <w:sz w:val="40"/>
        </w:rPr>
        <w:br/>
      </w:r>
      <w:r w:rsidR="00770D1C" w:rsidRPr="00E12EB6">
        <w:rPr>
          <w:rFonts w:ascii="Times New Roman" w:hAnsi="Times New Roman" w:cs="Times New Roman"/>
          <w:b/>
          <w:color w:val="000000"/>
          <w:sz w:val="24"/>
          <w:szCs w:val="24"/>
        </w:rPr>
        <w:t>-: Submitted To:-</w:t>
      </w:r>
    </w:p>
    <w:p w14:paraId="24F1AB1A" w14:textId="18D0C31B" w:rsidR="00770D1C" w:rsidRPr="00E12EB6" w:rsidRDefault="00770D1C" w:rsidP="00770D1C">
      <w:pPr>
        <w:spacing w:after="0"/>
        <w:jc w:val="center"/>
        <w:rPr>
          <w:rFonts w:ascii="Times New Roman" w:hAnsi="Times New Roman" w:cs="Times New Roman"/>
          <w:b/>
          <w:color w:val="000000"/>
          <w:sz w:val="24"/>
          <w:szCs w:val="24"/>
        </w:rPr>
      </w:pPr>
    </w:p>
    <w:p w14:paraId="4CA44A8F" w14:textId="4248CB0D" w:rsidR="00391282" w:rsidRDefault="00770D1C" w:rsidP="00770D1C">
      <w:pPr>
        <w:spacing w:after="0"/>
        <w:jc w:val="center"/>
        <w:rPr>
          <w:rFonts w:ascii="Times New Roman" w:hAnsi="Times New Roman" w:cs="Times New Roman"/>
          <w:b/>
          <w:color w:val="000000"/>
          <w:sz w:val="24"/>
          <w:szCs w:val="24"/>
        </w:rPr>
      </w:pPr>
      <w:r w:rsidRPr="00E12EB6">
        <w:rPr>
          <w:rFonts w:ascii="Times New Roman" w:hAnsi="Times New Roman" w:cs="Times New Roman"/>
          <w:b/>
          <w:color w:val="000000"/>
          <w:sz w:val="24"/>
          <w:szCs w:val="24"/>
        </w:rPr>
        <w:t xml:space="preserve">Department </w:t>
      </w:r>
      <w:r w:rsidR="00AF72FE">
        <w:rPr>
          <w:rFonts w:ascii="Times New Roman" w:hAnsi="Times New Roman" w:cs="Times New Roman"/>
          <w:b/>
          <w:color w:val="000000"/>
          <w:sz w:val="24"/>
          <w:szCs w:val="24"/>
        </w:rPr>
        <w:t>o</w:t>
      </w:r>
      <w:r w:rsidRPr="00E12EB6">
        <w:rPr>
          <w:rFonts w:ascii="Times New Roman" w:hAnsi="Times New Roman" w:cs="Times New Roman"/>
          <w:b/>
          <w:color w:val="000000"/>
          <w:sz w:val="24"/>
          <w:szCs w:val="24"/>
        </w:rPr>
        <w:t xml:space="preserve">f Computer Science, </w:t>
      </w:r>
    </w:p>
    <w:p w14:paraId="3EB86D00" w14:textId="1A1EEBAE" w:rsidR="009450AD" w:rsidRDefault="00770D1C" w:rsidP="00391282">
      <w:pPr>
        <w:spacing w:after="0"/>
        <w:jc w:val="center"/>
        <w:rPr>
          <w:rFonts w:ascii="Times New Roman" w:hAnsi="Times New Roman" w:cs="Times New Roman"/>
          <w:b/>
          <w:color w:val="000000"/>
          <w:sz w:val="24"/>
          <w:szCs w:val="24"/>
        </w:rPr>
      </w:pPr>
      <w:r w:rsidRPr="00E12EB6">
        <w:rPr>
          <w:rFonts w:ascii="Times New Roman" w:hAnsi="Times New Roman" w:cs="Times New Roman"/>
          <w:b/>
          <w:color w:val="000000"/>
          <w:sz w:val="24"/>
          <w:szCs w:val="24"/>
        </w:rPr>
        <w:t>Harivandana College, Rajkot.</w:t>
      </w:r>
    </w:p>
    <w:p w14:paraId="51F5580E" w14:textId="5C39B958" w:rsidR="00770D1C" w:rsidRPr="00E12EB6" w:rsidRDefault="00391282" w:rsidP="00770D1C">
      <w:pPr>
        <w:spacing w:after="0"/>
        <w:jc w:val="center"/>
        <w:rPr>
          <w:rFonts w:ascii="Times New Roman" w:hAnsi="Times New Roman" w:cs="Times New Roman"/>
          <w:b/>
          <w:color w:val="000000"/>
          <w:sz w:val="40"/>
        </w:rPr>
      </w:pPr>
      <w:r w:rsidRPr="00E12EB6">
        <w:rPr>
          <w:rFonts w:ascii="Times New Roman" w:hAnsi="Times New Roman" w:cs="Times New Roman"/>
          <w:b/>
          <w:noProof/>
          <w:color w:val="000000"/>
          <w:sz w:val="24"/>
          <w:szCs w:val="24"/>
        </w:rPr>
        <w:drawing>
          <wp:anchor distT="0" distB="0" distL="0" distR="0" simplePos="0" relativeHeight="251658241" behindDoc="0" locked="0" layoutInCell="1" allowOverlap="1" wp14:anchorId="298E80AC" wp14:editId="768D092E">
            <wp:simplePos x="0" y="0"/>
            <wp:positionH relativeFrom="page">
              <wp:posOffset>3314700</wp:posOffset>
            </wp:positionH>
            <wp:positionV relativeFrom="paragraph">
              <wp:posOffset>544830</wp:posOffset>
            </wp:positionV>
            <wp:extent cx="1136015" cy="1136015"/>
            <wp:effectExtent l="0" t="0" r="6985" b="6985"/>
            <wp:wrapTopAndBottom/>
            <wp:docPr id="1872187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6015" cy="1136015"/>
                    </a:xfrm>
                    <a:prstGeom prst="rect">
                      <a:avLst/>
                    </a:prstGeom>
                    <a:noFill/>
                  </pic:spPr>
                </pic:pic>
              </a:graphicData>
            </a:graphic>
            <wp14:sizeRelH relativeFrom="page">
              <wp14:pctWidth>0</wp14:pctWidth>
            </wp14:sizeRelH>
            <wp14:sizeRelV relativeFrom="page">
              <wp14:pctHeight>0</wp14:pctHeight>
            </wp14:sizeRelV>
          </wp:anchor>
        </w:drawing>
      </w:r>
      <w:r w:rsidR="00770D1C" w:rsidRPr="00E12EB6">
        <w:rPr>
          <w:rFonts w:ascii="Times New Roman" w:hAnsi="Times New Roman" w:cs="Times New Roman"/>
          <w:b/>
          <w:color w:val="000000"/>
          <w:sz w:val="40"/>
        </w:rPr>
        <w:br/>
      </w:r>
      <w:r w:rsidR="00770D1C" w:rsidRPr="00E12EB6">
        <w:rPr>
          <w:rFonts w:ascii="Times New Roman" w:hAnsi="Times New Roman" w:cs="Times New Roman"/>
          <w:b/>
          <w:color w:val="000000"/>
          <w:sz w:val="24"/>
          <w:szCs w:val="24"/>
        </w:rPr>
        <w:t xml:space="preserve">-: Affiliated </w:t>
      </w:r>
      <w:r w:rsidR="000750D4">
        <w:rPr>
          <w:rFonts w:ascii="Times New Roman" w:hAnsi="Times New Roman" w:cs="Times New Roman"/>
          <w:b/>
          <w:color w:val="000000"/>
          <w:sz w:val="24"/>
          <w:szCs w:val="24"/>
        </w:rPr>
        <w:t>t</w:t>
      </w:r>
      <w:r w:rsidR="00770D1C" w:rsidRPr="00E12EB6">
        <w:rPr>
          <w:rFonts w:ascii="Times New Roman" w:hAnsi="Times New Roman" w:cs="Times New Roman"/>
          <w:b/>
          <w:color w:val="000000"/>
          <w:sz w:val="24"/>
          <w:szCs w:val="24"/>
        </w:rPr>
        <w:t>o :-</w:t>
      </w:r>
    </w:p>
    <w:p w14:paraId="7E6EA258" w14:textId="77777777" w:rsidR="001D621D" w:rsidRPr="00E12EB6" w:rsidRDefault="00770D1C" w:rsidP="001D621D">
      <w:pPr>
        <w:spacing w:before="100" w:after="0"/>
        <w:jc w:val="center"/>
        <w:rPr>
          <w:rFonts w:ascii="Times New Roman" w:hAnsi="Times New Roman" w:cs="Times New Roman"/>
          <w:b/>
          <w:color w:val="000000"/>
          <w:sz w:val="40"/>
        </w:rPr>
      </w:pPr>
      <w:r w:rsidRPr="00E12EB6">
        <w:rPr>
          <w:rFonts w:ascii="Times New Roman" w:hAnsi="Times New Roman" w:cs="Times New Roman"/>
          <w:b/>
          <w:color w:val="000000"/>
          <w:sz w:val="24"/>
          <w:szCs w:val="24"/>
        </w:rPr>
        <w:t>Saurashtra University, Rajkot</w:t>
      </w:r>
    </w:p>
    <w:p w14:paraId="7220BDBE" w14:textId="77777777" w:rsidR="00D70AB9" w:rsidRPr="004023E5" w:rsidRDefault="00D70AB9" w:rsidP="001D621D">
      <w:pPr>
        <w:jc w:val="center"/>
        <w:rPr>
          <w:rFonts w:ascii="Times New Roman" w:hAnsi="Times New Roman" w:cs="Times New Roman"/>
          <w:b/>
          <w:color w:val="000000"/>
          <w:sz w:val="8"/>
          <w:szCs w:val="8"/>
        </w:rPr>
      </w:pPr>
    </w:p>
    <w:p w14:paraId="713F16FD" w14:textId="06291BEB" w:rsidR="001D621D" w:rsidRPr="00E12EB6" w:rsidRDefault="00770D1C" w:rsidP="001D621D">
      <w:pPr>
        <w:jc w:val="center"/>
        <w:rPr>
          <w:rFonts w:ascii="Times New Roman" w:hAnsi="Times New Roman" w:cs="Times New Roman"/>
          <w:b/>
          <w:color w:val="000000"/>
          <w:sz w:val="24"/>
          <w:szCs w:val="24"/>
        </w:rPr>
      </w:pPr>
      <w:r w:rsidRPr="00E12EB6">
        <w:rPr>
          <w:rFonts w:ascii="Times New Roman" w:hAnsi="Times New Roman" w:cs="Times New Roman"/>
          <w:b/>
          <w:color w:val="000000"/>
          <w:sz w:val="24"/>
          <w:szCs w:val="24"/>
        </w:rPr>
        <w:t>-: Submitted By :-</w:t>
      </w:r>
      <w:r w:rsidRPr="00E12EB6">
        <w:rPr>
          <w:rFonts w:ascii="Times New Roman" w:hAnsi="Times New Roman" w:cs="Times New Roman"/>
          <w:b/>
          <w:color w:val="000000"/>
          <w:sz w:val="40"/>
        </w:rPr>
        <w:br/>
      </w:r>
      <w:r w:rsidRPr="00E12EB6">
        <w:rPr>
          <w:rFonts w:ascii="Times New Roman" w:hAnsi="Times New Roman" w:cs="Times New Roman"/>
          <w:b/>
          <w:color w:val="000000"/>
          <w:sz w:val="24"/>
          <w:szCs w:val="24"/>
        </w:rPr>
        <w:t>Tushar Parmar</w:t>
      </w:r>
      <w:r w:rsidRPr="00E12EB6">
        <w:rPr>
          <w:rFonts w:ascii="Times New Roman" w:hAnsi="Times New Roman" w:cs="Times New Roman"/>
          <w:b/>
          <w:color w:val="000000"/>
          <w:sz w:val="24"/>
          <w:szCs w:val="24"/>
        </w:rPr>
        <w:br/>
        <w:t>(Enroll no:</w:t>
      </w:r>
      <w:r w:rsidR="00414FC4">
        <w:rPr>
          <w:rFonts w:ascii="Times New Roman" w:hAnsi="Times New Roman" w:cs="Times New Roman"/>
          <w:b/>
          <w:color w:val="000000"/>
          <w:sz w:val="24"/>
          <w:szCs w:val="24"/>
        </w:rPr>
        <w:t>24CS</w:t>
      </w:r>
      <w:r w:rsidR="00AF0FF0">
        <w:rPr>
          <w:rFonts w:ascii="Times New Roman" w:hAnsi="Times New Roman" w:cs="Times New Roman"/>
          <w:b/>
          <w:color w:val="000000"/>
          <w:sz w:val="24"/>
          <w:szCs w:val="24"/>
        </w:rPr>
        <w:t>002UG00220</w:t>
      </w:r>
      <w:r w:rsidRPr="00E12EB6">
        <w:rPr>
          <w:rFonts w:ascii="Times New Roman" w:hAnsi="Times New Roman" w:cs="Times New Roman"/>
          <w:b/>
          <w:color w:val="000000"/>
          <w:sz w:val="24"/>
          <w:szCs w:val="24"/>
        </w:rPr>
        <w:t>)</w:t>
      </w:r>
    </w:p>
    <w:p w14:paraId="1950891D" w14:textId="77777777" w:rsidR="001D621D" w:rsidRPr="004023E5" w:rsidRDefault="001D621D" w:rsidP="001D621D">
      <w:pPr>
        <w:jc w:val="center"/>
        <w:rPr>
          <w:rFonts w:ascii="Times New Roman" w:hAnsi="Times New Roman" w:cs="Times New Roman"/>
          <w:b/>
          <w:color w:val="000000"/>
          <w:sz w:val="8"/>
          <w:szCs w:val="8"/>
        </w:rPr>
      </w:pPr>
    </w:p>
    <w:p w14:paraId="38702735" w14:textId="77777777" w:rsidR="004023E5" w:rsidRDefault="00770D1C" w:rsidP="000557EF">
      <w:pPr>
        <w:spacing w:after="0"/>
        <w:jc w:val="center"/>
        <w:rPr>
          <w:rFonts w:ascii="Times New Roman" w:hAnsi="Times New Roman" w:cs="Times New Roman"/>
          <w:b/>
          <w:color w:val="000000"/>
          <w:sz w:val="24"/>
          <w:szCs w:val="24"/>
        </w:rPr>
      </w:pPr>
      <w:r w:rsidRPr="00E12EB6">
        <w:rPr>
          <w:rFonts w:ascii="Times New Roman" w:hAnsi="Times New Roman" w:cs="Times New Roman"/>
          <w:b/>
          <w:color w:val="000000"/>
          <w:sz w:val="24"/>
          <w:szCs w:val="24"/>
        </w:rPr>
        <w:t>-: Under the Guidance of :-</w:t>
      </w:r>
      <w:r w:rsidRPr="00E12EB6">
        <w:rPr>
          <w:rFonts w:ascii="Times New Roman" w:hAnsi="Times New Roman" w:cs="Times New Roman"/>
          <w:b/>
          <w:color w:val="000000"/>
          <w:sz w:val="40"/>
        </w:rPr>
        <w:br/>
      </w:r>
      <w:r w:rsidRPr="00E12EB6">
        <w:rPr>
          <w:rFonts w:ascii="Times New Roman" w:hAnsi="Times New Roman" w:cs="Times New Roman"/>
          <w:b/>
          <w:color w:val="000000"/>
          <w:sz w:val="24"/>
          <w:szCs w:val="24"/>
        </w:rPr>
        <w:t xml:space="preserve">Dr. Ashwin Rathod </w:t>
      </w:r>
    </w:p>
    <w:p w14:paraId="3D6EAA55" w14:textId="77777777" w:rsidR="004023E5" w:rsidRDefault="00770D1C" w:rsidP="000557EF">
      <w:pPr>
        <w:spacing w:after="0"/>
        <w:jc w:val="center"/>
        <w:rPr>
          <w:rFonts w:ascii="Times New Roman" w:hAnsi="Times New Roman" w:cs="Times New Roman"/>
          <w:b/>
          <w:color w:val="000000"/>
          <w:sz w:val="24"/>
          <w:szCs w:val="24"/>
        </w:rPr>
      </w:pPr>
      <w:r w:rsidRPr="00E12EB6">
        <w:rPr>
          <w:rFonts w:ascii="Times New Roman" w:hAnsi="Times New Roman" w:cs="Times New Roman"/>
          <w:b/>
          <w:color w:val="000000"/>
          <w:sz w:val="24"/>
          <w:szCs w:val="24"/>
        </w:rPr>
        <w:t>(Principal, Harivandana College)</w:t>
      </w:r>
      <w:r w:rsidRPr="00E12EB6">
        <w:rPr>
          <w:rFonts w:ascii="Times New Roman" w:hAnsi="Times New Roman" w:cs="Times New Roman"/>
          <w:b/>
          <w:color w:val="000000"/>
          <w:sz w:val="40"/>
        </w:rPr>
        <w:br/>
      </w:r>
      <w:r w:rsidR="005D4454">
        <w:rPr>
          <w:rFonts w:ascii="Times New Roman" w:hAnsi="Times New Roman" w:cs="Times New Roman"/>
          <w:b/>
          <w:color w:val="000000"/>
          <w:sz w:val="24"/>
          <w:szCs w:val="24"/>
        </w:rPr>
        <w:t>Prof</w:t>
      </w:r>
      <w:r w:rsidRPr="00E12EB6">
        <w:rPr>
          <w:rFonts w:ascii="Times New Roman" w:hAnsi="Times New Roman" w:cs="Times New Roman"/>
          <w:b/>
          <w:color w:val="000000"/>
          <w:sz w:val="24"/>
          <w:szCs w:val="24"/>
        </w:rPr>
        <w:t>.</w:t>
      </w:r>
      <w:r w:rsidR="00674BA8">
        <w:rPr>
          <w:rFonts w:ascii="Times New Roman" w:hAnsi="Times New Roman" w:cs="Times New Roman"/>
          <w:b/>
          <w:color w:val="000000"/>
          <w:sz w:val="24"/>
          <w:szCs w:val="24"/>
        </w:rPr>
        <w:t xml:space="preserve"> </w:t>
      </w:r>
      <w:r w:rsidR="00922623">
        <w:rPr>
          <w:rFonts w:ascii="Times New Roman" w:hAnsi="Times New Roman" w:cs="Times New Roman"/>
          <w:b/>
          <w:color w:val="000000"/>
          <w:sz w:val="24"/>
          <w:szCs w:val="24"/>
        </w:rPr>
        <w:t>Bhavesh Chavda</w:t>
      </w:r>
      <w:r w:rsidR="0053463F">
        <w:rPr>
          <w:rFonts w:ascii="Times New Roman" w:hAnsi="Times New Roman" w:cs="Times New Roman"/>
          <w:b/>
          <w:color w:val="000000"/>
          <w:sz w:val="24"/>
          <w:szCs w:val="24"/>
        </w:rPr>
        <w:t xml:space="preserve"> </w:t>
      </w:r>
    </w:p>
    <w:p w14:paraId="4E0156CA" w14:textId="419CF4F8" w:rsidR="00770D1C" w:rsidRPr="00E12EB6" w:rsidRDefault="00770D1C" w:rsidP="000557EF">
      <w:pPr>
        <w:spacing w:after="0"/>
        <w:jc w:val="center"/>
        <w:rPr>
          <w:rFonts w:ascii="Times New Roman" w:hAnsi="Times New Roman" w:cs="Times New Roman"/>
          <w:b/>
          <w:color w:val="000000"/>
          <w:sz w:val="40"/>
        </w:rPr>
      </w:pPr>
      <w:r w:rsidRPr="00E12EB6">
        <w:rPr>
          <w:rFonts w:ascii="Times New Roman" w:hAnsi="Times New Roman" w:cs="Times New Roman"/>
          <w:b/>
          <w:color w:val="000000"/>
          <w:sz w:val="24"/>
          <w:szCs w:val="24"/>
        </w:rPr>
        <w:t>(Assistant Professor &amp; Project in charge)</w:t>
      </w:r>
    </w:p>
    <w:p w14:paraId="5C308522" w14:textId="4827B23E" w:rsidR="00E62C00" w:rsidRDefault="00425BF5" w:rsidP="002E0D62">
      <w:pPr>
        <w:spacing w:after="0"/>
        <w:jc w:val="center"/>
        <w:rPr>
          <w:rFonts w:ascii="Times New Roman" w:hAnsi="Times New Roman" w:cs="Times New Roman"/>
          <w:b/>
          <w:color w:val="000000"/>
          <w:sz w:val="52"/>
        </w:rPr>
      </w:pPr>
      <w:r>
        <w:rPr>
          <w:rFonts w:ascii="Times New Roman" w:hAnsi="Times New Roman" w:cs="Times New Roman"/>
          <w:b/>
          <w:color w:val="000000"/>
          <w:sz w:val="52"/>
        </w:rPr>
        <w:lastRenderedPageBreak/>
        <w:t>CERTIFICATE</w:t>
      </w:r>
    </w:p>
    <w:p w14:paraId="5B5F6992" w14:textId="5EDE82AF" w:rsidR="002E0D62" w:rsidRPr="002E0D62" w:rsidRDefault="002E0D62" w:rsidP="002E0D62">
      <w:pPr>
        <w:spacing w:before="480" w:after="320"/>
        <w:jc w:val="center"/>
        <w:rPr>
          <w:rFonts w:ascii="Times New Roman" w:hAnsi="Times New Roman" w:cs="Times New Roman"/>
        </w:rPr>
      </w:pPr>
      <w:r w:rsidRPr="002E0D62">
        <w:rPr>
          <w:rFonts w:ascii="Times New Roman" w:hAnsi="Times New Roman" w:cs="Times New Roman"/>
          <w:noProof/>
        </w:rPr>
        <w:drawing>
          <wp:inline distT="0" distB="0" distL="0" distR="0" wp14:anchorId="71DA363B" wp14:editId="170900C2">
            <wp:extent cx="5669280" cy="7429500"/>
            <wp:effectExtent l="0" t="0" r="7620" b="0"/>
            <wp:docPr id="898039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9280" cy="7429500"/>
                    </a:xfrm>
                    <a:prstGeom prst="rect">
                      <a:avLst/>
                    </a:prstGeom>
                    <a:noFill/>
                    <a:ln>
                      <a:noFill/>
                    </a:ln>
                  </pic:spPr>
                </pic:pic>
              </a:graphicData>
            </a:graphic>
          </wp:inline>
        </w:drawing>
      </w:r>
    </w:p>
    <w:p w14:paraId="1C7869D3" w14:textId="76675D97" w:rsidR="000609C6" w:rsidRPr="00E12EB6" w:rsidRDefault="006B7B8B" w:rsidP="002E0D62">
      <w:pPr>
        <w:spacing w:before="480" w:after="320"/>
        <w:jc w:val="center"/>
        <w:rPr>
          <w:rFonts w:ascii="Times New Roman" w:hAnsi="Times New Roman" w:cs="Times New Roman"/>
        </w:rPr>
      </w:pPr>
      <w:r w:rsidRPr="00E12EB6">
        <w:rPr>
          <w:rFonts w:ascii="Times New Roman" w:hAnsi="Times New Roman" w:cs="Times New Roman"/>
          <w:b/>
          <w:color w:val="000000"/>
          <w:sz w:val="52"/>
        </w:rPr>
        <w:lastRenderedPageBreak/>
        <w:t>ACKNOWLEDGEMENT</w:t>
      </w:r>
    </w:p>
    <w:p w14:paraId="343A671A" w14:textId="35C23D36" w:rsidR="00262864" w:rsidRPr="00E12EB6" w:rsidRDefault="00D825CE" w:rsidP="00915983">
      <w:pPr>
        <w:spacing w:before="480" w:after="320"/>
        <w:rPr>
          <w:rFonts w:ascii="Times New Roman" w:hAnsi="Times New Roman" w:cs="Times New Roman"/>
          <w:color w:val="000000"/>
          <w:sz w:val="40"/>
        </w:rPr>
      </w:pPr>
      <w:r w:rsidRPr="00E12EB6">
        <w:rPr>
          <w:rFonts w:ascii="Times New Roman" w:hAnsi="Times New Roman" w:cs="Times New Roman"/>
          <w:color w:val="000000"/>
          <w:sz w:val="40"/>
        </w:rPr>
        <w:t>While preparing and presenting this project, I understood the differen</w:t>
      </w:r>
      <w:r w:rsidR="00392CF0" w:rsidRPr="00E12EB6">
        <w:rPr>
          <w:rFonts w:ascii="Times New Roman" w:hAnsi="Times New Roman" w:cs="Times New Roman"/>
          <w:color w:val="000000"/>
          <w:sz w:val="40"/>
        </w:rPr>
        <w:t>ce between theoretical and practical aspect, without taking help of other people it is not possible to complete this project</w:t>
      </w:r>
      <w:r w:rsidR="005B3037" w:rsidRPr="00E12EB6">
        <w:rPr>
          <w:rFonts w:ascii="Times New Roman" w:hAnsi="Times New Roman" w:cs="Times New Roman"/>
          <w:color w:val="000000"/>
          <w:sz w:val="40"/>
        </w:rPr>
        <w:t>. S</w:t>
      </w:r>
      <w:r w:rsidR="00335A04" w:rsidRPr="00E12EB6">
        <w:rPr>
          <w:rFonts w:ascii="Times New Roman" w:hAnsi="Times New Roman" w:cs="Times New Roman"/>
          <w:color w:val="000000"/>
          <w:sz w:val="40"/>
        </w:rPr>
        <w:t>o</w:t>
      </w:r>
      <w:r w:rsidR="00392CF0" w:rsidRPr="00E12EB6">
        <w:rPr>
          <w:rFonts w:ascii="Times New Roman" w:hAnsi="Times New Roman" w:cs="Times New Roman"/>
          <w:color w:val="000000"/>
          <w:sz w:val="40"/>
        </w:rPr>
        <w:t xml:space="preserve"> we have</w:t>
      </w:r>
      <w:r w:rsidR="00783AA5" w:rsidRPr="00E12EB6">
        <w:rPr>
          <w:rFonts w:ascii="Times New Roman" w:hAnsi="Times New Roman" w:cs="Times New Roman"/>
          <w:color w:val="000000"/>
          <w:sz w:val="40"/>
        </w:rPr>
        <w:t xml:space="preserve"> opportunity to say thank them all who have Help us directly or indirectly </w:t>
      </w:r>
      <w:r w:rsidR="00A77309" w:rsidRPr="00E12EB6">
        <w:rPr>
          <w:rFonts w:ascii="Times New Roman" w:hAnsi="Times New Roman" w:cs="Times New Roman"/>
          <w:color w:val="000000"/>
          <w:sz w:val="40"/>
        </w:rPr>
        <w:t>to make the project successful like internal &amp; external guide.</w:t>
      </w:r>
    </w:p>
    <w:p w14:paraId="490439FB" w14:textId="66AE64F1" w:rsidR="00A77309" w:rsidRPr="00E12EB6" w:rsidRDefault="00A77309" w:rsidP="00915983">
      <w:pPr>
        <w:spacing w:before="480" w:after="320"/>
        <w:rPr>
          <w:rFonts w:ascii="Times New Roman" w:hAnsi="Times New Roman" w:cs="Times New Roman"/>
          <w:color w:val="000000"/>
          <w:sz w:val="40"/>
        </w:rPr>
      </w:pPr>
      <w:r w:rsidRPr="00E12EB6">
        <w:rPr>
          <w:rFonts w:ascii="Times New Roman" w:hAnsi="Times New Roman" w:cs="Times New Roman"/>
          <w:color w:val="000000"/>
          <w:sz w:val="40"/>
        </w:rPr>
        <w:t xml:space="preserve">Firstly, I would like to thank You </w:t>
      </w:r>
      <w:r w:rsidRPr="0073034F">
        <w:rPr>
          <w:rFonts w:ascii="Times New Roman" w:hAnsi="Times New Roman" w:cs="Times New Roman"/>
          <w:b/>
          <w:bCs/>
          <w:color w:val="000000"/>
          <w:sz w:val="40"/>
        </w:rPr>
        <w:t>Pr</w:t>
      </w:r>
      <w:r w:rsidR="00946576" w:rsidRPr="0073034F">
        <w:rPr>
          <w:rFonts w:ascii="Times New Roman" w:hAnsi="Times New Roman" w:cs="Times New Roman"/>
          <w:b/>
          <w:bCs/>
          <w:color w:val="000000"/>
          <w:sz w:val="40"/>
        </w:rPr>
        <w:t>of.</w:t>
      </w:r>
      <w:r w:rsidR="009F2181">
        <w:rPr>
          <w:rFonts w:ascii="Times New Roman" w:hAnsi="Times New Roman" w:cs="Times New Roman"/>
          <w:color w:val="000000"/>
          <w:sz w:val="40"/>
        </w:rPr>
        <w:t xml:space="preserve"> </w:t>
      </w:r>
      <w:r w:rsidR="00B90B78" w:rsidRPr="00923B12">
        <w:rPr>
          <w:rFonts w:ascii="Times New Roman" w:hAnsi="Times New Roman" w:cs="Times New Roman"/>
          <w:b/>
          <w:bCs/>
          <w:color w:val="000000"/>
          <w:sz w:val="40"/>
        </w:rPr>
        <w:t>Bhavesh Chavda</w:t>
      </w:r>
      <w:r w:rsidR="00502A82">
        <w:rPr>
          <w:rFonts w:ascii="Times New Roman" w:hAnsi="Times New Roman" w:cs="Times New Roman"/>
          <w:color w:val="000000"/>
          <w:sz w:val="40"/>
        </w:rPr>
        <w:t xml:space="preserve"> </w:t>
      </w:r>
      <w:r w:rsidR="00946576" w:rsidRPr="00E12EB6">
        <w:rPr>
          <w:rFonts w:ascii="Times New Roman" w:hAnsi="Times New Roman" w:cs="Times New Roman"/>
          <w:color w:val="000000"/>
          <w:sz w:val="40"/>
        </w:rPr>
        <w:t xml:space="preserve">for guide in this whole project. Prolonged interest </w:t>
      </w:r>
      <w:r w:rsidR="00592DFE" w:rsidRPr="00E12EB6">
        <w:rPr>
          <w:rFonts w:ascii="Times New Roman" w:hAnsi="Times New Roman" w:cs="Times New Roman"/>
          <w:color w:val="000000"/>
          <w:sz w:val="40"/>
        </w:rPr>
        <w:t>in my work and excellence guidance.</w:t>
      </w:r>
      <w:r w:rsidR="00857ADB">
        <w:rPr>
          <w:rFonts w:ascii="Times New Roman" w:hAnsi="Times New Roman" w:cs="Times New Roman"/>
          <w:color w:val="000000"/>
          <w:sz w:val="40"/>
        </w:rPr>
        <w:t xml:space="preserve"> </w:t>
      </w:r>
      <w:r w:rsidR="00592DFE" w:rsidRPr="00E12EB6">
        <w:rPr>
          <w:rFonts w:ascii="Times New Roman" w:hAnsi="Times New Roman" w:cs="Times New Roman"/>
          <w:color w:val="000000"/>
          <w:sz w:val="40"/>
        </w:rPr>
        <w:t>He has been a constant source of motivation to me by providing us with suitable</w:t>
      </w:r>
      <w:r w:rsidR="00D80B01" w:rsidRPr="00E12EB6">
        <w:rPr>
          <w:rFonts w:ascii="Times New Roman" w:hAnsi="Times New Roman" w:cs="Times New Roman"/>
          <w:color w:val="000000"/>
          <w:sz w:val="40"/>
        </w:rPr>
        <w:t xml:space="preserve"> </w:t>
      </w:r>
      <w:r w:rsidR="00592DFE" w:rsidRPr="00E12EB6">
        <w:rPr>
          <w:rFonts w:ascii="Times New Roman" w:hAnsi="Times New Roman" w:cs="Times New Roman"/>
          <w:color w:val="000000"/>
          <w:sz w:val="40"/>
        </w:rPr>
        <w:t>performance.</w:t>
      </w:r>
    </w:p>
    <w:p w14:paraId="3BFFBD57" w14:textId="3A55B657" w:rsidR="00262864" w:rsidRDefault="00592DFE" w:rsidP="00915983">
      <w:pPr>
        <w:spacing w:before="480" w:after="320"/>
        <w:rPr>
          <w:rFonts w:ascii="Times New Roman" w:hAnsi="Times New Roman" w:cs="Times New Roman"/>
          <w:color w:val="000000"/>
          <w:sz w:val="40"/>
        </w:rPr>
      </w:pPr>
      <w:r w:rsidRPr="00E12EB6">
        <w:rPr>
          <w:rFonts w:ascii="Times New Roman" w:hAnsi="Times New Roman" w:cs="Times New Roman"/>
          <w:color w:val="000000"/>
          <w:sz w:val="40"/>
        </w:rPr>
        <w:t>For giving us thr</w:t>
      </w:r>
      <w:r w:rsidR="006D356F" w:rsidRPr="00E12EB6">
        <w:rPr>
          <w:rFonts w:ascii="Times New Roman" w:hAnsi="Times New Roman" w:cs="Times New Roman"/>
          <w:color w:val="000000"/>
          <w:sz w:val="40"/>
        </w:rPr>
        <w:t xml:space="preserve">oughout the project and for the constant support of them and help in design and implementation of this project. Moreover, I would </w:t>
      </w:r>
      <w:r w:rsidR="0035729E" w:rsidRPr="00E12EB6">
        <w:rPr>
          <w:rFonts w:ascii="Times New Roman" w:hAnsi="Times New Roman" w:cs="Times New Roman"/>
          <w:color w:val="000000"/>
          <w:sz w:val="40"/>
        </w:rPr>
        <w:t>especially like to thank my friends and teachers and last but not the least I am great</w:t>
      </w:r>
      <w:r w:rsidR="005F2809" w:rsidRPr="00E12EB6">
        <w:rPr>
          <w:rFonts w:ascii="Times New Roman" w:hAnsi="Times New Roman" w:cs="Times New Roman"/>
          <w:color w:val="000000"/>
          <w:sz w:val="40"/>
        </w:rPr>
        <w:t xml:space="preserve"> full to my parents for directly support and unconditional help which made my project a real success.</w:t>
      </w:r>
    </w:p>
    <w:p w14:paraId="23CBC342" w14:textId="77777777" w:rsidR="00915983" w:rsidRDefault="00915983">
      <w:pPr>
        <w:spacing w:before="320" w:after="240"/>
        <w:jc w:val="center"/>
        <w:rPr>
          <w:rFonts w:ascii="Times New Roman" w:hAnsi="Times New Roman" w:cs="Times New Roman"/>
          <w:color w:val="000000"/>
          <w:sz w:val="40"/>
        </w:rPr>
      </w:pPr>
    </w:p>
    <w:p w14:paraId="7F9795B5" w14:textId="77777777" w:rsidR="00915983" w:rsidRDefault="00915983">
      <w:pPr>
        <w:spacing w:before="320" w:after="240"/>
        <w:jc w:val="center"/>
        <w:rPr>
          <w:rFonts w:ascii="Times New Roman" w:hAnsi="Times New Roman" w:cs="Times New Roman"/>
          <w:b/>
          <w:color w:val="000000"/>
          <w:sz w:val="52"/>
        </w:rPr>
      </w:pPr>
    </w:p>
    <w:p w14:paraId="397D9F14" w14:textId="7B526A7A" w:rsidR="000609C6" w:rsidRPr="00915983" w:rsidRDefault="006B7B8B" w:rsidP="00915983">
      <w:pPr>
        <w:spacing w:before="320" w:after="280"/>
        <w:jc w:val="center"/>
        <w:rPr>
          <w:rFonts w:ascii="Times New Roman" w:hAnsi="Times New Roman" w:cs="Times New Roman"/>
          <w:sz w:val="52"/>
          <w:szCs w:val="52"/>
        </w:rPr>
      </w:pPr>
      <w:r w:rsidRPr="00915983">
        <w:rPr>
          <w:rFonts w:ascii="Times New Roman" w:hAnsi="Times New Roman" w:cs="Times New Roman"/>
          <w:b/>
          <w:color w:val="000000"/>
          <w:sz w:val="52"/>
          <w:szCs w:val="52"/>
        </w:rPr>
        <w:lastRenderedPageBreak/>
        <w:t>TABLE OF CONTENTS</w:t>
      </w:r>
    </w:p>
    <w:tbl>
      <w:tblPr>
        <w:tblW w:w="0" w:type="auto"/>
        <w:jc w:val="center"/>
        <w:tblLook w:val="04A0" w:firstRow="1" w:lastRow="0" w:firstColumn="1" w:lastColumn="0" w:noHBand="0" w:noVBand="1"/>
      </w:tblPr>
      <w:tblGrid>
        <w:gridCol w:w="688"/>
        <w:gridCol w:w="7362"/>
        <w:gridCol w:w="1425"/>
      </w:tblGrid>
      <w:tr w:rsidR="000609C6" w:rsidRPr="00E12EB6" w14:paraId="315EC6F8" w14:textId="77777777" w:rsidTr="002374D5">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2E8F0"/>
          </w:tcPr>
          <w:p w14:paraId="234C8CE5"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8F0"/>
          </w:tcPr>
          <w:p w14:paraId="4AC603BC" w14:textId="77777777" w:rsidR="000609C6" w:rsidRPr="00E12EB6" w:rsidRDefault="006B7B8B">
            <w:pPr>
              <w:spacing w:before="20" w:after="20" w:line="252" w:lineRule="auto"/>
              <w:rPr>
                <w:rFonts w:ascii="Times New Roman" w:hAnsi="Times New Roman" w:cs="Times New Roman"/>
                <w:sz w:val="32"/>
                <w:szCs w:val="32"/>
              </w:rPr>
            </w:pPr>
            <w:r w:rsidRPr="00E12EB6">
              <w:rPr>
                <w:rFonts w:ascii="Times New Roman" w:hAnsi="Times New Roman" w:cs="Times New Roman"/>
                <w:b/>
                <w:color w:val="000000"/>
                <w:sz w:val="32"/>
                <w:szCs w:val="32"/>
              </w:rPr>
              <w:t>Subject Title</w:t>
            </w:r>
          </w:p>
        </w:tc>
        <w:tc>
          <w:tcPr>
            <w:tcW w:w="0" w:type="auto"/>
            <w:tcBorders>
              <w:top w:val="single" w:sz="6" w:space="0" w:color="000000"/>
              <w:left w:val="single" w:sz="6" w:space="0" w:color="000000"/>
              <w:bottom w:val="single" w:sz="6" w:space="0" w:color="000000"/>
              <w:right w:val="single" w:sz="6" w:space="0" w:color="000000"/>
            </w:tcBorders>
            <w:shd w:val="clear" w:color="auto" w:fill="E2E8F0"/>
          </w:tcPr>
          <w:p w14:paraId="298A1545"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Page No.</w:t>
            </w:r>
          </w:p>
        </w:tc>
      </w:tr>
      <w:tr w:rsidR="000609C6" w:rsidRPr="00E12EB6" w14:paraId="3E77313B" w14:textId="77777777" w:rsidTr="002374D5">
        <w:trPr>
          <w:jc w:val="center"/>
        </w:trPr>
        <w:tc>
          <w:tcPr>
            <w:tcW w:w="0" w:type="auto"/>
            <w:tcBorders>
              <w:top w:val="single" w:sz="6" w:space="0" w:color="000000"/>
              <w:left w:val="single" w:sz="6" w:space="0" w:color="000000"/>
              <w:bottom w:val="single" w:sz="6" w:space="0" w:color="000000"/>
              <w:right w:val="single" w:sz="6" w:space="0" w:color="000000"/>
            </w:tcBorders>
          </w:tcPr>
          <w:p w14:paraId="1C03D5D6"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1</w:t>
            </w:r>
          </w:p>
        </w:tc>
        <w:tc>
          <w:tcPr>
            <w:tcW w:w="0" w:type="auto"/>
            <w:tcBorders>
              <w:top w:val="single" w:sz="6" w:space="0" w:color="000000"/>
              <w:left w:val="single" w:sz="6" w:space="0" w:color="000000"/>
              <w:bottom w:val="single" w:sz="6" w:space="0" w:color="000000"/>
              <w:right w:val="single" w:sz="6" w:space="0" w:color="000000"/>
            </w:tcBorders>
          </w:tcPr>
          <w:p w14:paraId="22436FB3" w14:textId="36130C11" w:rsidR="000609C6" w:rsidRDefault="006B7B8B">
            <w:pPr>
              <w:spacing w:before="20" w:after="20" w:line="252" w:lineRule="auto"/>
              <w:rPr>
                <w:rFonts w:ascii="Times New Roman" w:hAnsi="Times New Roman" w:cs="Times New Roman"/>
                <w:color w:val="000000"/>
                <w:sz w:val="32"/>
                <w:szCs w:val="32"/>
              </w:rPr>
            </w:pPr>
            <w:r w:rsidRPr="00E12EB6">
              <w:rPr>
                <w:rFonts w:ascii="Times New Roman" w:hAnsi="Times New Roman" w:cs="Times New Roman"/>
                <w:b/>
                <w:bCs/>
                <w:color w:val="000000"/>
                <w:sz w:val="32"/>
                <w:szCs w:val="32"/>
              </w:rPr>
              <w:t xml:space="preserve">Introduction </w:t>
            </w:r>
            <w:r w:rsidR="00892DC0">
              <w:rPr>
                <w:rFonts w:ascii="Times New Roman" w:hAnsi="Times New Roman" w:cs="Times New Roman"/>
                <w:b/>
                <w:bCs/>
                <w:color w:val="000000"/>
                <w:sz w:val="32"/>
                <w:szCs w:val="32"/>
              </w:rPr>
              <w:t>and</w:t>
            </w:r>
            <w:r w:rsidRPr="00E12EB6">
              <w:rPr>
                <w:rFonts w:ascii="Times New Roman" w:hAnsi="Times New Roman" w:cs="Times New Roman"/>
                <w:b/>
                <w:bCs/>
                <w:color w:val="000000"/>
                <w:sz w:val="32"/>
                <w:szCs w:val="32"/>
              </w:rPr>
              <w:t xml:space="preserve"> Objective</w:t>
            </w:r>
            <w:r w:rsidR="00892DC0">
              <w:rPr>
                <w:rFonts w:ascii="Times New Roman" w:hAnsi="Times New Roman" w:cs="Times New Roman"/>
                <w:b/>
                <w:bCs/>
                <w:color w:val="000000"/>
                <w:sz w:val="32"/>
                <w:szCs w:val="32"/>
              </w:rPr>
              <w:t>s</w:t>
            </w:r>
            <w:r w:rsidRPr="00E12EB6">
              <w:rPr>
                <w:rFonts w:ascii="Times New Roman" w:hAnsi="Times New Roman" w:cs="Times New Roman"/>
                <w:color w:val="000000"/>
                <w:sz w:val="32"/>
                <w:szCs w:val="32"/>
              </w:rPr>
              <w:br/>
              <w:t xml:space="preserve">  1.1  Project Summary</w:t>
            </w:r>
            <w:r w:rsidRPr="00E12EB6">
              <w:rPr>
                <w:rFonts w:ascii="Times New Roman" w:hAnsi="Times New Roman" w:cs="Times New Roman"/>
                <w:color w:val="000000"/>
                <w:sz w:val="32"/>
                <w:szCs w:val="32"/>
              </w:rPr>
              <w:br/>
              <w:t xml:space="preserve">  1.2  Purpose</w:t>
            </w:r>
            <w:r w:rsidRPr="00E12EB6">
              <w:rPr>
                <w:rFonts w:ascii="Times New Roman" w:hAnsi="Times New Roman" w:cs="Times New Roman"/>
                <w:color w:val="000000"/>
                <w:sz w:val="32"/>
                <w:szCs w:val="32"/>
              </w:rPr>
              <w:br/>
              <w:t xml:space="preserve">  1.3  Scope</w:t>
            </w:r>
            <w:r w:rsidRPr="00E12EB6">
              <w:rPr>
                <w:rFonts w:ascii="Times New Roman" w:hAnsi="Times New Roman" w:cs="Times New Roman"/>
                <w:color w:val="000000"/>
                <w:sz w:val="32"/>
                <w:szCs w:val="32"/>
              </w:rPr>
              <w:br/>
              <w:t xml:space="preserve">  1.4  Objectives</w:t>
            </w:r>
            <w:r w:rsidRPr="00E12EB6">
              <w:rPr>
                <w:rFonts w:ascii="Times New Roman" w:hAnsi="Times New Roman" w:cs="Times New Roman"/>
                <w:color w:val="000000"/>
                <w:sz w:val="32"/>
                <w:szCs w:val="32"/>
              </w:rPr>
              <w:br/>
              <w:t xml:space="preserve">  1.5  Target Users</w:t>
            </w:r>
          </w:p>
          <w:p w14:paraId="5A2F3FFE" w14:textId="67D5F70A" w:rsidR="007A42F1" w:rsidRPr="00E12EB6" w:rsidRDefault="007A42F1">
            <w:pPr>
              <w:spacing w:before="20" w:after="20" w:line="252" w:lineRule="auto"/>
              <w:rPr>
                <w:rFonts w:ascii="Times New Roman" w:hAnsi="Times New Roman" w:cs="Times New Roman"/>
                <w:sz w:val="32"/>
                <w:szCs w:val="32"/>
              </w:rPr>
            </w:pPr>
            <w:r>
              <w:rPr>
                <w:rFonts w:ascii="Times New Roman" w:hAnsi="Times New Roman" w:cs="Times New Roman"/>
                <w:color w:val="000000"/>
                <w:sz w:val="32"/>
                <w:szCs w:val="32"/>
              </w:rPr>
              <w:t xml:space="preserve">  1.6 Advantages</w:t>
            </w:r>
          </w:p>
        </w:tc>
        <w:tc>
          <w:tcPr>
            <w:tcW w:w="0" w:type="auto"/>
            <w:tcBorders>
              <w:top w:val="single" w:sz="6" w:space="0" w:color="000000"/>
              <w:left w:val="single" w:sz="6" w:space="0" w:color="000000"/>
              <w:bottom w:val="single" w:sz="6" w:space="0" w:color="000000"/>
              <w:right w:val="single" w:sz="6" w:space="0" w:color="000000"/>
            </w:tcBorders>
          </w:tcPr>
          <w:p w14:paraId="673B78D9" w14:textId="77777777" w:rsidR="008B4DC4" w:rsidRDefault="00D8153B" w:rsidP="00C4747C">
            <w:pPr>
              <w:spacing w:before="20" w:after="20" w:line="252"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1</w:t>
            </w:r>
            <w:r w:rsidR="006B7B8B" w:rsidRPr="00E12EB6">
              <w:rPr>
                <w:rFonts w:ascii="Times New Roman" w:hAnsi="Times New Roman" w:cs="Times New Roman"/>
                <w:color w:val="000000"/>
                <w:sz w:val="32"/>
                <w:szCs w:val="32"/>
              </w:rPr>
              <w:br/>
            </w:r>
            <w:r w:rsidR="00F50900">
              <w:rPr>
                <w:rFonts w:ascii="Times New Roman" w:hAnsi="Times New Roman" w:cs="Times New Roman"/>
                <w:color w:val="000000"/>
                <w:sz w:val="32"/>
                <w:szCs w:val="32"/>
              </w:rPr>
              <w:t>2</w:t>
            </w:r>
            <w:r w:rsidR="006B7B8B" w:rsidRPr="00E12EB6">
              <w:rPr>
                <w:rFonts w:ascii="Times New Roman" w:hAnsi="Times New Roman" w:cs="Times New Roman"/>
                <w:color w:val="000000"/>
                <w:sz w:val="32"/>
                <w:szCs w:val="32"/>
              </w:rPr>
              <w:br/>
            </w:r>
            <w:r w:rsidR="00687AB4">
              <w:rPr>
                <w:rFonts w:ascii="Times New Roman" w:hAnsi="Times New Roman" w:cs="Times New Roman"/>
                <w:color w:val="000000"/>
                <w:sz w:val="32"/>
                <w:szCs w:val="32"/>
              </w:rPr>
              <w:t>3</w:t>
            </w:r>
            <w:r w:rsidR="006B7B8B" w:rsidRPr="00E12EB6">
              <w:rPr>
                <w:rFonts w:ascii="Times New Roman" w:hAnsi="Times New Roman" w:cs="Times New Roman"/>
                <w:color w:val="000000"/>
                <w:sz w:val="32"/>
                <w:szCs w:val="32"/>
              </w:rPr>
              <w:br/>
            </w:r>
            <w:r w:rsidR="00C4747C">
              <w:rPr>
                <w:rFonts w:ascii="Times New Roman" w:hAnsi="Times New Roman" w:cs="Times New Roman"/>
                <w:color w:val="000000"/>
                <w:sz w:val="32"/>
                <w:szCs w:val="32"/>
              </w:rPr>
              <w:t>3</w:t>
            </w:r>
          </w:p>
          <w:p w14:paraId="29167BE3" w14:textId="77777777" w:rsidR="00C4747C" w:rsidRDefault="00C4747C" w:rsidP="00C4747C">
            <w:pPr>
              <w:spacing w:before="20" w:after="20" w:line="252"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4</w:t>
            </w:r>
          </w:p>
          <w:p w14:paraId="49AF7CC6" w14:textId="77777777" w:rsidR="00C4747C" w:rsidRDefault="00C4747C" w:rsidP="00C4747C">
            <w:pPr>
              <w:spacing w:before="20" w:after="20" w:line="252"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5</w:t>
            </w:r>
          </w:p>
          <w:p w14:paraId="61B6D787" w14:textId="6C5290DE" w:rsidR="00C4747C" w:rsidRPr="00C4747C" w:rsidRDefault="00C4747C" w:rsidP="00C4747C">
            <w:pPr>
              <w:spacing w:before="20" w:after="20" w:line="252"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6</w:t>
            </w:r>
          </w:p>
        </w:tc>
      </w:tr>
      <w:tr w:rsidR="000609C6" w:rsidRPr="00E12EB6" w14:paraId="287858B8" w14:textId="77777777" w:rsidTr="002374D5">
        <w:trPr>
          <w:jc w:val="center"/>
        </w:trPr>
        <w:tc>
          <w:tcPr>
            <w:tcW w:w="0" w:type="auto"/>
            <w:tcBorders>
              <w:top w:val="single" w:sz="6" w:space="0" w:color="000000"/>
              <w:left w:val="single" w:sz="6" w:space="0" w:color="000000"/>
              <w:bottom w:val="single" w:sz="6" w:space="0" w:color="000000"/>
              <w:right w:val="single" w:sz="6" w:space="0" w:color="000000"/>
            </w:tcBorders>
          </w:tcPr>
          <w:p w14:paraId="7DA88071"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2</w:t>
            </w:r>
          </w:p>
        </w:tc>
        <w:tc>
          <w:tcPr>
            <w:tcW w:w="0" w:type="auto"/>
            <w:tcBorders>
              <w:top w:val="single" w:sz="6" w:space="0" w:color="000000"/>
              <w:left w:val="single" w:sz="6" w:space="0" w:color="000000"/>
              <w:bottom w:val="single" w:sz="6" w:space="0" w:color="000000"/>
              <w:right w:val="single" w:sz="6" w:space="0" w:color="000000"/>
            </w:tcBorders>
          </w:tcPr>
          <w:p w14:paraId="4454715A" w14:textId="0FB2DA35" w:rsidR="000609C6" w:rsidRPr="00E12EB6" w:rsidRDefault="006B7B8B">
            <w:pPr>
              <w:spacing w:before="20" w:after="20" w:line="252" w:lineRule="auto"/>
              <w:rPr>
                <w:rFonts w:ascii="Times New Roman" w:hAnsi="Times New Roman" w:cs="Times New Roman"/>
                <w:sz w:val="32"/>
                <w:szCs w:val="32"/>
              </w:rPr>
            </w:pPr>
            <w:r w:rsidRPr="00E12EB6">
              <w:rPr>
                <w:rFonts w:ascii="Times New Roman" w:hAnsi="Times New Roman" w:cs="Times New Roman"/>
                <w:b/>
                <w:bCs/>
                <w:color w:val="000000"/>
                <w:sz w:val="32"/>
                <w:szCs w:val="32"/>
              </w:rPr>
              <w:t>Literature Review</w:t>
            </w:r>
            <w:r w:rsidRPr="00E12EB6">
              <w:rPr>
                <w:rFonts w:ascii="Times New Roman" w:hAnsi="Times New Roman" w:cs="Times New Roman"/>
                <w:b/>
                <w:bCs/>
                <w:color w:val="000000"/>
                <w:sz w:val="32"/>
                <w:szCs w:val="32"/>
              </w:rPr>
              <w:br/>
            </w:r>
            <w:r w:rsidRPr="00E12EB6">
              <w:rPr>
                <w:rFonts w:ascii="Times New Roman" w:hAnsi="Times New Roman" w:cs="Times New Roman"/>
                <w:color w:val="000000"/>
                <w:sz w:val="32"/>
                <w:szCs w:val="32"/>
              </w:rPr>
              <w:t xml:space="preserve">  2.1  Web Architecture </w:t>
            </w:r>
            <w:r w:rsidR="00000F7C">
              <w:rPr>
                <w:rFonts w:ascii="Times New Roman" w:hAnsi="Times New Roman" w:cs="Times New Roman"/>
                <w:color w:val="000000"/>
                <w:sz w:val="32"/>
                <w:szCs w:val="32"/>
              </w:rPr>
              <w:t>and</w:t>
            </w:r>
            <w:r w:rsidRPr="00E12EB6">
              <w:rPr>
                <w:rFonts w:ascii="Times New Roman" w:hAnsi="Times New Roman" w:cs="Times New Roman"/>
                <w:color w:val="000000"/>
                <w:sz w:val="32"/>
                <w:szCs w:val="32"/>
              </w:rPr>
              <w:t xml:space="preserve"> Client-Server Model</w:t>
            </w:r>
            <w:r w:rsidRPr="00E12EB6">
              <w:rPr>
                <w:rFonts w:ascii="Times New Roman" w:hAnsi="Times New Roman" w:cs="Times New Roman"/>
                <w:color w:val="000000"/>
                <w:sz w:val="32"/>
                <w:szCs w:val="32"/>
              </w:rPr>
              <w:br/>
              <w:t xml:space="preserve">  2.2 </w:t>
            </w:r>
            <w:r w:rsidR="0039006D">
              <w:rPr>
                <w:rFonts w:ascii="Times New Roman" w:hAnsi="Times New Roman" w:cs="Times New Roman"/>
                <w:color w:val="000000"/>
                <w:sz w:val="32"/>
                <w:szCs w:val="32"/>
              </w:rPr>
              <w:t xml:space="preserve"> </w:t>
            </w:r>
            <w:r w:rsidRPr="00E12EB6">
              <w:rPr>
                <w:rFonts w:ascii="Times New Roman" w:hAnsi="Times New Roman" w:cs="Times New Roman"/>
                <w:color w:val="000000"/>
                <w:sz w:val="32"/>
                <w:szCs w:val="32"/>
              </w:rPr>
              <w:t>PHP</w:t>
            </w:r>
            <w:r w:rsidRPr="00E12EB6">
              <w:rPr>
                <w:rFonts w:ascii="Times New Roman" w:hAnsi="Times New Roman" w:cs="Times New Roman"/>
                <w:color w:val="000000"/>
                <w:sz w:val="32"/>
                <w:szCs w:val="32"/>
              </w:rPr>
              <w:br/>
              <w:t xml:space="preserve">  2.3  MySQL</w:t>
            </w:r>
            <w:r w:rsidRPr="00E12EB6">
              <w:rPr>
                <w:rFonts w:ascii="Times New Roman" w:hAnsi="Times New Roman" w:cs="Times New Roman"/>
                <w:color w:val="000000"/>
                <w:sz w:val="32"/>
                <w:szCs w:val="32"/>
              </w:rPr>
              <w:br/>
              <w:t xml:space="preserve">  2.4  Apache </w:t>
            </w:r>
            <w:r w:rsidR="00DE4303">
              <w:rPr>
                <w:rFonts w:ascii="Times New Roman" w:hAnsi="Times New Roman" w:cs="Times New Roman"/>
                <w:color w:val="000000"/>
                <w:sz w:val="32"/>
                <w:szCs w:val="32"/>
              </w:rPr>
              <w:t>and</w:t>
            </w:r>
            <w:r w:rsidRPr="00E12EB6">
              <w:rPr>
                <w:rFonts w:ascii="Times New Roman" w:hAnsi="Times New Roman" w:cs="Times New Roman"/>
                <w:color w:val="000000"/>
                <w:sz w:val="32"/>
                <w:szCs w:val="32"/>
              </w:rPr>
              <w:t xml:space="preserve"> XAMPP</w:t>
            </w:r>
            <w:r w:rsidRPr="00E12EB6">
              <w:rPr>
                <w:rFonts w:ascii="Times New Roman" w:hAnsi="Times New Roman" w:cs="Times New Roman"/>
                <w:color w:val="000000"/>
                <w:sz w:val="32"/>
                <w:szCs w:val="32"/>
              </w:rPr>
              <w:br/>
              <w:t xml:space="preserve">  2.5  HTML5</w:t>
            </w:r>
            <w:r w:rsidR="001118CB">
              <w:rPr>
                <w:rFonts w:ascii="Times New Roman" w:hAnsi="Times New Roman" w:cs="Times New Roman"/>
                <w:color w:val="000000"/>
                <w:sz w:val="32"/>
                <w:szCs w:val="32"/>
              </w:rPr>
              <w:t xml:space="preserve"> </w:t>
            </w:r>
            <w:r w:rsidR="00DE4303">
              <w:rPr>
                <w:rFonts w:ascii="Times New Roman" w:hAnsi="Times New Roman" w:cs="Times New Roman"/>
                <w:color w:val="000000"/>
                <w:sz w:val="32"/>
                <w:szCs w:val="32"/>
              </w:rPr>
              <w:t>and</w:t>
            </w:r>
            <w:r w:rsidR="001118CB" w:rsidRPr="00E12EB6">
              <w:rPr>
                <w:rFonts w:ascii="Times New Roman" w:hAnsi="Times New Roman" w:cs="Times New Roman"/>
                <w:color w:val="000000"/>
                <w:sz w:val="32"/>
                <w:szCs w:val="32"/>
              </w:rPr>
              <w:t xml:space="preserve"> </w:t>
            </w:r>
            <w:r w:rsidRPr="00E12EB6">
              <w:rPr>
                <w:rFonts w:ascii="Times New Roman" w:hAnsi="Times New Roman" w:cs="Times New Roman"/>
                <w:color w:val="000000"/>
                <w:sz w:val="32"/>
                <w:szCs w:val="32"/>
              </w:rPr>
              <w:t xml:space="preserve">CSS3 </w:t>
            </w:r>
            <w:r w:rsidRPr="00E12EB6">
              <w:rPr>
                <w:rFonts w:ascii="Times New Roman" w:hAnsi="Times New Roman" w:cs="Times New Roman"/>
                <w:color w:val="000000"/>
                <w:sz w:val="32"/>
                <w:szCs w:val="32"/>
              </w:rPr>
              <w:br/>
              <w:t xml:space="preserve">  2.6  JavaScript</w:t>
            </w:r>
            <w:r w:rsidRPr="00E12EB6">
              <w:rPr>
                <w:rFonts w:ascii="Times New Roman" w:hAnsi="Times New Roman" w:cs="Times New Roman"/>
                <w:color w:val="000000"/>
                <w:sz w:val="32"/>
                <w:szCs w:val="32"/>
              </w:rPr>
              <w:br/>
              <w:t xml:space="preserve">  2.7  AdminLTE</w:t>
            </w:r>
            <w:r w:rsidR="001118CB">
              <w:rPr>
                <w:rFonts w:ascii="Times New Roman" w:hAnsi="Times New Roman" w:cs="Times New Roman"/>
                <w:color w:val="000000"/>
                <w:sz w:val="32"/>
                <w:szCs w:val="32"/>
              </w:rPr>
              <w:t xml:space="preserve"> </w:t>
            </w:r>
            <w:r w:rsidRPr="00E12EB6">
              <w:rPr>
                <w:rFonts w:ascii="Times New Roman" w:hAnsi="Times New Roman" w:cs="Times New Roman"/>
                <w:color w:val="000000"/>
                <w:sz w:val="32"/>
                <w:szCs w:val="32"/>
              </w:rPr>
              <w:t>&amp; Bootstrap</w:t>
            </w:r>
          </w:p>
        </w:tc>
        <w:tc>
          <w:tcPr>
            <w:tcW w:w="0" w:type="auto"/>
            <w:tcBorders>
              <w:top w:val="single" w:sz="6" w:space="0" w:color="000000"/>
              <w:left w:val="single" w:sz="6" w:space="0" w:color="000000"/>
              <w:bottom w:val="single" w:sz="6" w:space="0" w:color="000000"/>
              <w:right w:val="single" w:sz="6" w:space="0" w:color="000000"/>
            </w:tcBorders>
          </w:tcPr>
          <w:p w14:paraId="768D5EBC" w14:textId="5AEFC37A" w:rsidR="000609C6" w:rsidRPr="00E12EB6" w:rsidRDefault="00C4747C">
            <w:pPr>
              <w:spacing w:before="20" w:after="20" w:line="252" w:lineRule="auto"/>
              <w:jc w:val="center"/>
              <w:rPr>
                <w:rFonts w:ascii="Times New Roman" w:hAnsi="Times New Roman" w:cs="Times New Roman"/>
                <w:sz w:val="32"/>
                <w:szCs w:val="32"/>
              </w:rPr>
            </w:pPr>
            <w:r>
              <w:rPr>
                <w:rFonts w:ascii="Times New Roman" w:hAnsi="Times New Roman" w:cs="Times New Roman"/>
                <w:color w:val="000000"/>
                <w:sz w:val="32"/>
                <w:szCs w:val="32"/>
              </w:rPr>
              <w:t>7</w:t>
            </w:r>
            <w:r w:rsidR="006B7B8B" w:rsidRPr="00E12EB6">
              <w:rPr>
                <w:rFonts w:ascii="Times New Roman" w:hAnsi="Times New Roman" w:cs="Times New Roman"/>
                <w:color w:val="000000"/>
                <w:sz w:val="32"/>
                <w:szCs w:val="32"/>
              </w:rPr>
              <w:br/>
            </w:r>
            <w:r>
              <w:rPr>
                <w:rFonts w:ascii="Times New Roman" w:hAnsi="Times New Roman" w:cs="Times New Roman"/>
                <w:color w:val="000000"/>
                <w:sz w:val="32"/>
                <w:szCs w:val="32"/>
              </w:rPr>
              <w:t>8</w:t>
            </w:r>
            <w:r w:rsidR="006B7B8B" w:rsidRPr="00E12EB6">
              <w:rPr>
                <w:rFonts w:ascii="Times New Roman" w:hAnsi="Times New Roman" w:cs="Times New Roman"/>
                <w:color w:val="000000"/>
                <w:sz w:val="32"/>
                <w:szCs w:val="32"/>
              </w:rPr>
              <w:br/>
            </w:r>
            <w:r w:rsidR="00427504">
              <w:rPr>
                <w:rFonts w:ascii="Times New Roman" w:hAnsi="Times New Roman" w:cs="Times New Roman"/>
                <w:color w:val="000000"/>
                <w:sz w:val="32"/>
                <w:szCs w:val="32"/>
              </w:rPr>
              <w:t>8</w:t>
            </w:r>
            <w:r w:rsidR="006B7B8B" w:rsidRPr="00E12EB6">
              <w:rPr>
                <w:rFonts w:ascii="Times New Roman" w:hAnsi="Times New Roman" w:cs="Times New Roman"/>
                <w:color w:val="000000"/>
                <w:sz w:val="32"/>
                <w:szCs w:val="32"/>
              </w:rPr>
              <w:br/>
            </w:r>
            <w:r w:rsidR="00427504">
              <w:rPr>
                <w:rFonts w:ascii="Times New Roman" w:hAnsi="Times New Roman" w:cs="Times New Roman"/>
                <w:color w:val="000000"/>
                <w:sz w:val="32"/>
                <w:szCs w:val="32"/>
              </w:rPr>
              <w:t>9</w:t>
            </w:r>
            <w:r w:rsidR="006B7B8B" w:rsidRPr="00E12EB6">
              <w:rPr>
                <w:rFonts w:ascii="Times New Roman" w:hAnsi="Times New Roman" w:cs="Times New Roman"/>
                <w:color w:val="000000"/>
                <w:sz w:val="32"/>
                <w:szCs w:val="32"/>
              </w:rPr>
              <w:br/>
            </w:r>
            <w:r w:rsidR="00427504">
              <w:rPr>
                <w:rFonts w:ascii="Times New Roman" w:hAnsi="Times New Roman" w:cs="Times New Roman"/>
                <w:color w:val="000000"/>
                <w:sz w:val="32"/>
                <w:szCs w:val="32"/>
              </w:rPr>
              <w:t>10</w:t>
            </w:r>
            <w:r w:rsidR="006B7B8B" w:rsidRPr="00E12EB6">
              <w:rPr>
                <w:rFonts w:ascii="Times New Roman" w:hAnsi="Times New Roman" w:cs="Times New Roman"/>
                <w:color w:val="000000"/>
                <w:sz w:val="32"/>
                <w:szCs w:val="32"/>
              </w:rPr>
              <w:br/>
            </w:r>
            <w:r w:rsidR="00072879">
              <w:rPr>
                <w:rFonts w:ascii="Times New Roman" w:hAnsi="Times New Roman" w:cs="Times New Roman"/>
                <w:color w:val="000000"/>
                <w:sz w:val="32"/>
                <w:szCs w:val="32"/>
              </w:rPr>
              <w:t>10</w:t>
            </w:r>
            <w:r w:rsidR="006B7B8B" w:rsidRPr="00E12EB6">
              <w:rPr>
                <w:rFonts w:ascii="Times New Roman" w:hAnsi="Times New Roman" w:cs="Times New Roman"/>
                <w:color w:val="000000"/>
                <w:sz w:val="32"/>
                <w:szCs w:val="32"/>
              </w:rPr>
              <w:br/>
            </w:r>
            <w:r w:rsidR="003B2790">
              <w:rPr>
                <w:rFonts w:ascii="Times New Roman" w:hAnsi="Times New Roman" w:cs="Times New Roman"/>
                <w:color w:val="000000"/>
                <w:sz w:val="32"/>
                <w:szCs w:val="32"/>
              </w:rPr>
              <w:t>1</w:t>
            </w:r>
            <w:r w:rsidR="00072879">
              <w:rPr>
                <w:rFonts w:ascii="Times New Roman" w:hAnsi="Times New Roman" w:cs="Times New Roman"/>
                <w:color w:val="000000"/>
                <w:sz w:val="32"/>
                <w:szCs w:val="32"/>
              </w:rPr>
              <w:t>1</w:t>
            </w:r>
            <w:r w:rsidR="006B7B8B" w:rsidRPr="00E12EB6">
              <w:rPr>
                <w:rFonts w:ascii="Times New Roman" w:hAnsi="Times New Roman" w:cs="Times New Roman"/>
                <w:color w:val="000000"/>
                <w:sz w:val="32"/>
                <w:szCs w:val="32"/>
              </w:rPr>
              <w:br/>
            </w:r>
            <w:r w:rsidR="00857079">
              <w:rPr>
                <w:rFonts w:ascii="Times New Roman" w:hAnsi="Times New Roman" w:cs="Times New Roman"/>
                <w:sz w:val="32"/>
                <w:szCs w:val="32"/>
              </w:rPr>
              <w:t>1</w:t>
            </w:r>
            <w:r w:rsidR="00072879">
              <w:rPr>
                <w:rFonts w:ascii="Times New Roman" w:hAnsi="Times New Roman" w:cs="Times New Roman"/>
                <w:sz w:val="32"/>
                <w:szCs w:val="32"/>
              </w:rPr>
              <w:t>2</w:t>
            </w:r>
          </w:p>
        </w:tc>
      </w:tr>
      <w:tr w:rsidR="000609C6" w:rsidRPr="00E12EB6" w14:paraId="507F9D3B" w14:textId="77777777" w:rsidTr="002374D5">
        <w:trPr>
          <w:jc w:val="center"/>
        </w:trPr>
        <w:tc>
          <w:tcPr>
            <w:tcW w:w="0" w:type="auto"/>
            <w:tcBorders>
              <w:top w:val="single" w:sz="6" w:space="0" w:color="000000"/>
              <w:left w:val="single" w:sz="6" w:space="0" w:color="000000"/>
              <w:bottom w:val="single" w:sz="6" w:space="0" w:color="000000"/>
              <w:right w:val="single" w:sz="6" w:space="0" w:color="000000"/>
            </w:tcBorders>
          </w:tcPr>
          <w:p w14:paraId="2BF05F97"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3</w:t>
            </w:r>
          </w:p>
        </w:tc>
        <w:tc>
          <w:tcPr>
            <w:tcW w:w="0" w:type="auto"/>
            <w:tcBorders>
              <w:top w:val="single" w:sz="6" w:space="0" w:color="000000"/>
              <w:left w:val="single" w:sz="6" w:space="0" w:color="000000"/>
              <w:bottom w:val="single" w:sz="6" w:space="0" w:color="000000"/>
              <w:right w:val="single" w:sz="6" w:space="0" w:color="000000"/>
            </w:tcBorders>
          </w:tcPr>
          <w:p w14:paraId="29405F0E" w14:textId="1E8C066F" w:rsidR="00A11F60" w:rsidRDefault="006B7B8B">
            <w:pPr>
              <w:spacing w:before="20" w:after="20" w:line="252" w:lineRule="auto"/>
              <w:rPr>
                <w:rFonts w:ascii="Times New Roman" w:hAnsi="Times New Roman" w:cs="Times New Roman"/>
                <w:color w:val="000000"/>
                <w:sz w:val="32"/>
                <w:szCs w:val="32"/>
              </w:rPr>
            </w:pPr>
            <w:r w:rsidRPr="00E12EB6">
              <w:rPr>
                <w:rFonts w:ascii="Times New Roman" w:hAnsi="Times New Roman" w:cs="Times New Roman"/>
                <w:b/>
                <w:bCs/>
                <w:color w:val="000000"/>
                <w:sz w:val="32"/>
                <w:szCs w:val="32"/>
              </w:rPr>
              <w:t>System Analysis</w:t>
            </w:r>
            <w:r w:rsidRPr="00E12EB6">
              <w:rPr>
                <w:rFonts w:ascii="Times New Roman" w:hAnsi="Times New Roman" w:cs="Times New Roman"/>
                <w:color w:val="000000"/>
                <w:sz w:val="32"/>
                <w:szCs w:val="32"/>
              </w:rPr>
              <w:br/>
              <w:t xml:space="preserve">  3.1  Problem Definition</w:t>
            </w:r>
          </w:p>
          <w:p w14:paraId="5F276B0C" w14:textId="56332494" w:rsidR="002D44B9" w:rsidRPr="00E12EB6" w:rsidRDefault="002D44B9">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3.2</w:t>
            </w:r>
            <w:r w:rsidR="00905B0A">
              <w:rPr>
                <w:rFonts w:ascii="Times New Roman" w:hAnsi="Times New Roman" w:cs="Times New Roman"/>
                <w:color w:val="000000"/>
                <w:sz w:val="32"/>
                <w:szCs w:val="32"/>
              </w:rPr>
              <w:t xml:space="preserve"> </w:t>
            </w:r>
            <w:r>
              <w:rPr>
                <w:rFonts w:ascii="Times New Roman" w:hAnsi="Times New Roman" w:cs="Times New Roman"/>
                <w:color w:val="000000"/>
                <w:sz w:val="32"/>
                <w:szCs w:val="32"/>
              </w:rPr>
              <w:t xml:space="preserve"> Feasibility Study</w:t>
            </w:r>
          </w:p>
          <w:p w14:paraId="55E3AA3A" w14:textId="0C043D90" w:rsidR="00C31032" w:rsidRDefault="00A11F60">
            <w:pPr>
              <w:spacing w:before="20" w:after="20" w:line="252" w:lineRule="auto"/>
              <w:rPr>
                <w:rFonts w:ascii="Times New Roman" w:hAnsi="Times New Roman" w:cs="Times New Roman"/>
                <w:color w:val="000000"/>
                <w:sz w:val="32"/>
                <w:szCs w:val="32"/>
              </w:rPr>
            </w:pPr>
            <w:r w:rsidRPr="00E12EB6">
              <w:rPr>
                <w:rFonts w:ascii="Times New Roman" w:hAnsi="Times New Roman" w:cs="Times New Roman"/>
                <w:color w:val="000000"/>
                <w:sz w:val="32"/>
                <w:szCs w:val="32"/>
              </w:rPr>
              <w:t xml:space="preserve">  3.3</w:t>
            </w:r>
            <w:r w:rsidR="008F6099" w:rsidRPr="00E12EB6">
              <w:rPr>
                <w:rFonts w:ascii="Times New Roman" w:hAnsi="Times New Roman" w:cs="Times New Roman"/>
                <w:color w:val="000000"/>
                <w:sz w:val="32"/>
                <w:szCs w:val="32"/>
              </w:rPr>
              <w:t xml:space="preserve"> </w:t>
            </w:r>
            <w:r w:rsidR="00905B0A">
              <w:rPr>
                <w:rFonts w:ascii="Times New Roman" w:hAnsi="Times New Roman" w:cs="Times New Roman"/>
                <w:color w:val="000000"/>
                <w:sz w:val="32"/>
                <w:szCs w:val="32"/>
              </w:rPr>
              <w:t xml:space="preserve"> </w:t>
            </w:r>
            <w:r w:rsidR="008F6099" w:rsidRPr="00E12EB6">
              <w:rPr>
                <w:rFonts w:ascii="Times New Roman" w:hAnsi="Times New Roman" w:cs="Times New Roman"/>
                <w:color w:val="000000"/>
                <w:sz w:val="32"/>
                <w:szCs w:val="32"/>
              </w:rPr>
              <w:t>Requirement</w:t>
            </w:r>
            <w:r w:rsidR="00892DC0">
              <w:rPr>
                <w:rFonts w:ascii="Times New Roman" w:hAnsi="Times New Roman" w:cs="Times New Roman"/>
                <w:color w:val="000000"/>
                <w:sz w:val="32"/>
                <w:szCs w:val="32"/>
              </w:rPr>
              <w:t>s</w:t>
            </w:r>
            <w:r w:rsidR="008F6099" w:rsidRPr="00E12EB6">
              <w:rPr>
                <w:rFonts w:ascii="Times New Roman" w:hAnsi="Times New Roman" w:cs="Times New Roman"/>
                <w:color w:val="000000"/>
                <w:sz w:val="32"/>
                <w:szCs w:val="32"/>
              </w:rPr>
              <w:t xml:space="preserve"> </w:t>
            </w:r>
            <w:r w:rsidR="002A3105">
              <w:rPr>
                <w:rFonts w:ascii="Times New Roman" w:hAnsi="Times New Roman" w:cs="Times New Roman"/>
                <w:color w:val="000000"/>
                <w:sz w:val="32"/>
                <w:szCs w:val="32"/>
              </w:rPr>
              <w:t>and</w:t>
            </w:r>
            <w:r w:rsidR="008F6099" w:rsidRPr="00E12EB6">
              <w:rPr>
                <w:rFonts w:ascii="Times New Roman" w:hAnsi="Times New Roman" w:cs="Times New Roman"/>
                <w:color w:val="000000"/>
                <w:sz w:val="32"/>
                <w:szCs w:val="32"/>
              </w:rPr>
              <w:t xml:space="preserve"> Specification</w:t>
            </w:r>
            <w:r w:rsidR="00892DC0">
              <w:rPr>
                <w:rFonts w:ascii="Times New Roman" w:hAnsi="Times New Roman" w:cs="Times New Roman"/>
                <w:color w:val="000000"/>
                <w:sz w:val="32"/>
                <w:szCs w:val="32"/>
              </w:rPr>
              <w:t>s</w:t>
            </w:r>
          </w:p>
          <w:p w14:paraId="3F8FE80A" w14:textId="6073EE37" w:rsidR="000609C6" w:rsidRPr="00E12EB6" w:rsidRDefault="00C31032">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3.4 </w:t>
            </w:r>
            <w:r w:rsidR="00905B0A">
              <w:rPr>
                <w:rFonts w:ascii="Times New Roman" w:hAnsi="Times New Roman" w:cs="Times New Roman"/>
                <w:color w:val="000000"/>
                <w:sz w:val="32"/>
                <w:szCs w:val="32"/>
              </w:rPr>
              <w:t xml:space="preserve"> </w:t>
            </w:r>
            <w:r>
              <w:rPr>
                <w:rFonts w:ascii="Times New Roman" w:hAnsi="Times New Roman" w:cs="Times New Roman"/>
                <w:color w:val="000000"/>
                <w:sz w:val="32"/>
                <w:szCs w:val="32"/>
              </w:rPr>
              <w:t>Functional Requirements</w:t>
            </w:r>
            <w:r w:rsidR="00A11F60" w:rsidRPr="00E12EB6">
              <w:rPr>
                <w:rFonts w:ascii="Times New Roman" w:hAnsi="Times New Roman" w:cs="Times New Roman"/>
                <w:color w:val="000000"/>
                <w:sz w:val="32"/>
                <w:szCs w:val="32"/>
              </w:rPr>
              <w:br/>
              <w:t xml:space="preserve">  3.5  Non-Functional Requirements </w:t>
            </w:r>
          </w:p>
        </w:tc>
        <w:tc>
          <w:tcPr>
            <w:tcW w:w="0" w:type="auto"/>
            <w:tcBorders>
              <w:top w:val="single" w:sz="6" w:space="0" w:color="000000"/>
              <w:left w:val="single" w:sz="6" w:space="0" w:color="000000"/>
              <w:bottom w:val="single" w:sz="6" w:space="0" w:color="000000"/>
              <w:right w:val="single" w:sz="6" w:space="0" w:color="000000"/>
            </w:tcBorders>
          </w:tcPr>
          <w:p w14:paraId="216CE72C" w14:textId="33097F5A" w:rsidR="000609C6" w:rsidRDefault="00151528">
            <w:pPr>
              <w:spacing w:before="20" w:after="20" w:line="252" w:lineRule="auto"/>
              <w:jc w:val="center"/>
              <w:rPr>
                <w:rFonts w:ascii="Times New Roman" w:hAnsi="Times New Roman" w:cs="Times New Roman"/>
                <w:sz w:val="32"/>
                <w:szCs w:val="32"/>
              </w:rPr>
            </w:pPr>
            <w:r>
              <w:rPr>
                <w:rFonts w:ascii="Times New Roman" w:hAnsi="Times New Roman" w:cs="Times New Roman"/>
                <w:color w:val="000000"/>
                <w:sz w:val="32"/>
                <w:szCs w:val="32"/>
              </w:rPr>
              <w:t>1</w:t>
            </w:r>
            <w:r w:rsidR="00072879">
              <w:rPr>
                <w:rFonts w:ascii="Times New Roman" w:hAnsi="Times New Roman" w:cs="Times New Roman"/>
                <w:color w:val="000000"/>
                <w:sz w:val="32"/>
                <w:szCs w:val="32"/>
              </w:rPr>
              <w:t>3</w:t>
            </w:r>
            <w:r w:rsidR="006B7B8B" w:rsidRPr="00E12EB6">
              <w:rPr>
                <w:rFonts w:ascii="Times New Roman" w:hAnsi="Times New Roman" w:cs="Times New Roman"/>
                <w:color w:val="000000"/>
                <w:sz w:val="32"/>
                <w:szCs w:val="32"/>
              </w:rPr>
              <w:br/>
            </w:r>
            <w:r w:rsidR="00B633CD">
              <w:rPr>
                <w:rFonts w:ascii="Times New Roman" w:hAnsi="Times New Roman" w:cs="Times New Roman"/>
                <w:color w:val="000000"/>
                <w:sz w:val="32"/>
                <w:szCs w:val="32"/>
              </w:rPr>
              <w:t>1</w:t>
            </w:r>
            <w:r w:rsidR="00C70D4C">
              <w:rPr>
                <w:rFonts w:ascii="Times New Roman" w:hAnsi="Times New Roman" w:cs="Times New Roman"/>
                <w:color w:val="000000"/>
                <w:sz w:val="32"/>
                <w:szCs w:val="32"/>
              </w:rPr>
              <w:t>4</w:t>
            </w:r>
            <w:r w:rsidR="006B7B8B" w:rsidRPr="00E12EB6">
              <w:rPr>
                <w:rFonts w:ascii="Times New Roman" w:hAnsi="Times New Roman" w:cs="Times New Roman"/>
                <w:color w:val="000000"/>
                <w:sz w:val="32"/>
                <w:szCs w:val="32"/>
              </w:rPr>
              <w:br/>
            </w:r>
            <w:r w:rsidR="003817E7">
              <w:rPr>
                <w:rFonts w:ascii="Times New Roman" w:hAnsi="Times New Roman" w:cs="Times New Roman"/>
                <w:color w:val="000000"/>
                <w:sz w:val="32"/>
                <w:szCs w:val="32"/>
              </w:rPr>
              <w:t>1</w:t>
            </w:r>
            <w:r w:rsidR="00C70D4C">
              <w:rPr>
                <w:rFonts w:ascii="Times New Roman" w:hAnsi="Times New Roman" w:cs="Times New Roman"/>
                <w:color w:val="000000"/>
                <w:sz w:val="32"/>
                <w:szCs w:val="32"/>
              </w:rPr>
              <w:t>4</w:t>
            </w:r>
            <w:r w:rsidR="006B7B8B" w:rsidRPr="00E12EB6">
              <w:rPr>
                <w:rFonts w:ascii="Times New Roman" w:hAnsi="Times New Roman" w:cs="Times New Roman"/>
                <w:color w:val="000000"/>
                <w:sz w:val="32"/>
                <w:szCs w:val="32"/>
              </w:rPr>
              <w:br/>
            </w:r>
            <w:r w:rsidR="002B6EBD">
              <w:rPr>
                <w:rFonts w:ascii="Times New Roman" w:hAnsi="Times New Roman" w:cs="Times New Roman"/>
                <w:color w:val="000000"/>
                <w:sz w:val="32"/>
                <w:szCs w:val="32"/>
              </w:rPr>
              <w:t>1</w:t>
            </w:r>
            <w:r w:rsidR="0077170C">
              <w:rPr>
                <w:rFonts w:ascii="Times New Roman" w:hAnsi="Times New Roman" w:cs="Times New Roman"/>
                <w:color w:val="000000"/>
                <w:sz w:val="32"/>
                <w:szCs w:val="32"/>
              </w:rPr>
              <w:t>5</w:t>
            </w:r>
            <w:r w:rsidR="006B7B8B" w:rsidRPr="00E12EB6">
              <w:rPr>
                <w:rFonts w:ascii="Times New Roman" w:hAnsi="Times New Roman" w:cs="Times New Roman"/>
                <w:color w:val="000000"/>
                <w:sz w:val="32"/>
                <w:szCs w:val="32"/>
              </w:rPr>
              <w:br/>
            </w:r>
            <w:r w:rsidR="00ED2A50">
              <w:rPr>
                <w:rFonts w:ascii="Times New Roman" w:hAnsi="Times New Roman" w:cs="Times New Roman"/>
                <w:sz w:val="32"/>
                <w:szCs w:val="32"/>
              </w:rPr>
              <w:t>16</w:t>
            </w:r>
          </w:p>
          <w:p w14:paraId="0EC5ACB7" w14:textId="51752844" w:rsidR="00542114" w:rsidRPr="00E12EB6" w:rsidRDefault="00CA39A7">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18</w:t>
            </w:r>
          </w:p>
        </w:tc>
      </w:tr>
      <w:tr w:rsidR="000609C6" w:rsidRPr="00E12EB6" w14:paraId="121081FE" w14:textId="77777777" w:rsidTr="002374D5">
        <w:trPr>
          <w:jc w:val="center"/>
        </w:trPr>
        <w:tc>
          <w:tcPr>
            <w:tcW w:w="0" w:type="auto"/>
            <w:tcBorders>
              <w:top w:val="single" w:sz="6" w:space="0" w:color="000000"/>
              <w:left w:val="single" w:sz="6" w:space="0" w:color="000000"/>
              <w:bottom w:val="single" w:sz="6" w:space="0" w:color="000000"/>
              <w:right w:val="single" w:sz="6" w:space="0" w:color="000000"/>
            </w:tcBorders>
          </w:tcPr>
          <w:p w14:paraId="4ABFB57A"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4</w:t>
            </w:r>
          </w:p>
        </w:tc>
        <w:tc>
          <w:tcPr>
            <w:tcW w:w="0" w:type="auto"/>
            <w:tcBorders>
              <w:top w:val="single" w:sz="6" w:space="0" w:color="000000"/>
              <w:left w:val="single" w:sz="6" w:space="0" w:color="000000"/>
              <w:bottom w:val="single" w:sz="6" w:space="0" w:color="000000"/>
              <w:right w:val="single" w:sz="6" w:space="0" w:color="000000"/>
            </w:tcBorders>
          </w:tcPr>
          <w:p w14:paraId="76A433D1" w14:textId="77777777" w:rsidR="00D51633" w:rsidRDefault="006B7B8B">
            <w:pPr>
              <w:spacing w:before="20" w:after="20" w:line="252" w:lineRule="auto"/>
              <w:rPr>
                <w:rFonts w:ascii="Times New Roman" w:hAnsi="Times New Roman" w:cs="Times New Roman"/>
                <w:color w:val="000000"/>
                <w:sz w:val="32"/>
                <w:szCs w:val="32"/>
              </w:rPr>
            </w:pPr>
            <w:r w:rsidRPr="00E12EB6">
              <w:rPr>
                <w:rFonts w:ascii="Times New Roman" w:hAnsi="Times New Roman" w:cs="Times New Roman"/>
                <w:b/>
                <w:bCs/>
                <w:color w:val="000000"/>
                <w:sz w:val="32"/>
                <w:szCs w:val="32"/>
              </w:rPr>
              <w:t>Project Management</w:t>
            </w:r>
            <w:r w:rsidRPr="00E12EB6">
              <w:rPr>
                <w:rFonts w:ascii="Times New Roman" w:hAnsi="Times New Roman" w:cs="Times New Roman"/>
                <w:color w:val="000000"/>
                <w:sz w:val="32"/>
                <w:szCs w:val="32"/>
              </w:rPr>
              <w:br/>
              <w:t xml:space="preserve">  4.1  Project Planning and SDLC</w:t>
            </w:r>
            <w:r w:rsidR="00110681">
              <w:rPr>
                <w:rFonts w:ascii="Times New Roman" w:hAnsi="Times New Roman" w:cs="Times New Roman"/>
                <w:color w:val="000000"/>
                <w:sz w:val="32"/>
                <w:szCs w:val="32"/>
              </w:rPr>
              <w:t xml:space="preserve"> Model</w:t>
            </w:r>
          </w:p>
          <w:p w14:paraId="595E7A78" w14:textId="5A869A55" w:rsidR="00D51633" w:rsidRDefault="00D51633">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4.2 </w:t>
            </w:r>
            <w:r w:rsidR="00905B0A">
              <w:rPr>
                <w:rFonts w:ascii="Times New Roman" w:hAnsi="Times New Roman" w:cs="Times New Roman"/>
                <w:color w:val="000000"/>
                <w:sz w:val="32"/>
                <w:szCs w:val="32"/>
              </w:rPr>
              <w:t xml:space="preserve"> </w:t>
            </w:r>
            <w:r>
              <w:rPr>
                <w:rFonts w:ascii="Times New Roman" w:hAnsi="Times New Roman" w:cs="Times New Roman"/>
                <w:color w:val="000000"/>
                <w:sz w:val="32"/>
                <w:szCs w:val="32"/>
              </w:rPr>
              <w:t>SDLC Phases</w:t>
            </w:r>
          </w:p>
          <w:p w14:paraId="37A1E961" w14:textId="65C85DA6" w:rsidR="000609C6" w:rsidRPr="00E12EB6" w:rsidRDefault="00D51633">
            <w:pPr>
              <w:spacing w:before="20" w:after="20" w:line="252" w:lineRule="auto"/>
              <w:rPr>
                <w:rFonts w:ascii="Times New Roman" w:hAnsi="Times New Roman" w:cs="Times New Roman"/>
                <w:sz w:val="32"/>
                <w:szCs w:val="32"/>
              </w:rPr>
            </w:pPr>
            <w:r>
              <w:rPr>
                <w:rFonts w:ascii="Times New Roman" w:hAnsi="Times New Roman" w:cs="Times New Roman"/>
                <w:color w:val="000000"/>
                <w:sz w:val="32"/>
                <w:szCs w:val="32"/>
              </w:rPr>
              <w:t xml:space="preserve">  4.3 </w:t>
            </w:r>
            <w:r w:rsidR="00905B0A">
              <w:rPr>
                <w:rFonts w:ascii="Times New Roman" w:hAnsi="Times New Roman" w:cs="Times New Roman"/>
                <w:color w:val="000000"/>
                <w:sz w:val="32"/>
                <w:szCs w:val="32"/>
              </w:rPr>
              <w:t xml:space="preserve"> </w:t>
            </w:r>
            <w:r>
              <w:rPr>
                <w:rFonts w:ascii="Times New Roman" w:hAnsi="Times New Roman" w:cs="Times New Roman"/>
                <w:color w:val="000000"/>
                <w:sz w:val="32"/>
                <w:szCs w:val="32"/>
              </w:rPr>
              <w:t>Project S</w:t>
            </w:r>
            <w:r w:rsidR="004F7232">
              <w:rPr>
                <w:rFonts w:ascii="Times New Roman" w:hAnsi="Times New Roman" w:cs="Times New Roman"/>
                <w:color w:val="000000"/>
                <w:sz w:val="32"/>
                <w:szCs w:val="32"/>
              </w:rPr>
              <w:t>c</w:t>
            </w:r>
            <w:r>
              <w:rPr>
                <w:rFonts w:ascii="Times New Roman" w:hAnsi="Times New Roman" w:cs="Times New Roman"/>
                <w:color w:val="000000"/>
                <w:sz w:val="32"/>
                <w:szCs w:val="32"/>
              </w:rPr>
              <w:t>hedule</w:t>
            </w:r>
            <w:r w:rsidRPr="00E12EB6">
              <w:rPr>
                <w:rFonts w:ascii="Times New Roman" w:hAnsi="Times New Roman" w:cs="Times New Roman"/>
                <w:color w:val="000000"/>
                <w:sz w:val="32"/>
                <w:szCs w:val="32"/>
              </w:rPr>
              <w:br/>
              <w:t xml:space="preserve">  4.</w:t>
            </w:r>
            <w:r w:rsidR="007D6840">
              <w:rPr>
                <w:rFonts w:ascii="Times New Roman" w:hAnsi="Times New Roman" w:cs="Times New Roman"/>
                <w:color w:val="000000"/>
                <w:sz w:val="32"/>
                <w:szCs w:val="32"/>
              </w:rPr>
              <w:t>4</w:t>
            </w:r>
            <w:r w:rsidR="00905B0A">
              <w:rPr>
                <w:rFonts w:ascii="Times New Roman" w:hAnsi="Times New Roman" w:cs="Times New Roman"/>
                <w:color w:val="000000"/>
                <w:sz w:val="32"/>
                <w:szCs w:val="32"/>
              </w:rPr>
              <w:t xml:space="preserve"> </w:t>
            </w:r>
            <w:r w:rsidRPr="00E12EB6">
              <w:rPr>
                <w:rFonts w:ascii="Times New Roman" w:hAnsi="Times New Roman" w:cs="Times New Roman"/>
                <w:color w:val="000000"/>
                <w:sz w:val="32"/>
                <w:szCs w:val="32"/>
              </w:rPr>
              <w:t xml:space="preserve"> Gantt Chart</w:t>
            </w:r>
          </w:p>
        </w:tc>
        <w:tc>
          <w:tcPr>
            <w:tcW w:w="0" w:type="auto"/>
            <w:tcBorders>
              <w:top w:val="single" w:sz="6" w:space="0" w:color="000000"/>
              <w:left w:val="single" w:sz="6" w:space="0" w:color="000000"/>
              <w:bottom w:val="single" w:sz="6" w:space="0" w:color="000000"/>
              <w:right w:val="single" w:sz="6" w:space="0" w:color="000000"/>
            </w:tcBorders>
          </w:tcPr>
          <w:p w14:paraId="140E6859" w14:textId="11E96D62" w:rsidR="000609C6" w:rsidRDefault="00CA39A7">
            <w:pPr>
              <w:spacing w:before="20" w:after="20" w:line="252" w:lineRule="auto"/>
              <w:jc w:val="center"/>
              <w:rPr>
                <w:rFonts w:ascii="Times New Roman" w:hAnsi="Times New Roman" w:cs="Times New Roman"/>
                <w:sz w:val="32"/>
                <w:szCs w:val="32"/>
              </w:rPr>
            </w:pPr>
            <w:r>
              <w:rPr>
                <w:rFonts w:ascii="Times New Roman" w:hAnsi="Times New Roman" w:cs="Times New Roman"/>
                <w:color w:val="000000"/>
                <w:sz w:val="32"/>
                <w:szCs w:val="32"/>
              </w:rPr>
              <w:t>19</w:t>
            </w:r>
            <w:r w:rsidR="006B7B8B" w:rsidRPr="00E12EB6">
              <w:rPr>
                <w:rFonts w:ascii="Times New Roman" w:hAnsi="Times New Roman" w:cs="Times New Roman"/>
                <w:color w:val="000000"/>
                <w:sz w:val="32"/>
                <w:szCs w:val="32"/>
              </w:rPr>
              <w:br/>
            </w:r>
            <w:r w:rsidR="00603205">
              <w:rPr>
                <w:rFonts w:ascii="Times New Roman" w:hAnsi="Times New Roman" w:cs="Times New Roman"/>
                <w:color w:val="000000"/>
                <w:sz w:val="32"/>
                <w:szCs w:val="32"/>
              </w:rPr>
              <w:t>20</w:t>
            </w:r>
            <w:r w:rsidR="006B7B8B" w:rsidRPr="00E12EB6">
              <w:rPr>
                <w:rFonts w:ascii="Times New Roman" w:hAnsi="Times New Roman" w:cs="Times New Roman"/>
                <w:color w:val="000000"/>
                <w:sz w:val="32"/>
                <w:szCs w:val="32"/>
              </w:rPr>
              <w:br/>
            </w:r>
            <w:r w:rsidR="00DB27F2">
              <w:rPr>
                <w:rFonts w:ascii="Times New Roman" w:hAnsi="Times New Roman" w:cs="Times New Roman"/>
                <w:sz w:val="32"/>
                <w:szCs w:val="32"/>
              </w:rPr>
              <w:t>2</w:t>
            </w:r>
            <w:r w:rsidR="00603205">
              <w:rPr>
                <w:rFonts w:ascii="Times New Roman" w:hAnsi="Times New Roman" w:cs="Times New Roman"/>
                <w:sz w:val="32"/>
                <w:szCs w:val="32"/>
              </w:rPr>
              <w:t>0</w:t>
            </w:r>
          </w:p>
          <w:p w14:paraId="11714DCE" w14:textId="3E2974CA" w:rsidR="00702E0D" w:rsidRDefault="007B76F7" w:rsidP="00702E0D">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2</w:t>
            </w:r>
            <w:r w:rsidR="00603205">
              <w:rPr>
                <w:rFonts w:ascii="Times New Roman" w:hAnsi="Times New Roman" w:cs="Times New Roman"/>
                <w:sz w:val="32"/>
                <w:szCs w:val="32"/>
              </w:rPr>
              <w:t>1</w:t>
            </w:r>
          </w:p>
          <w:p w14:paraId="598302D5" w14:textId="58977AA0" w:rsidR="00935057" w:rsidRPr="00E12EB6" w:rsidRDefault="00603205">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22</w:t>
            </w:r>
          </w:p>
        </w:tc>
      </w:tr>
      <w:tr w:rsidR="000609C6" w:rsidRPr="00E12EB6" w14:paraId="3B3AD412" w14:textId="77777777" w:rsidTr="002374D5">
        <w:trPr>
          <w:jc w:val="center"/>
        </w:trPr>
        <w:tc>
          <w:tcPr>
            <w:tcW w:w="0" w:type="auto"/>
            <w:tcBorders>
              <w:top w:val="single" w:sz="6" w:space="0" w:color="000000"/>
              <w:left w:val="single" w:sz="6" w:space="0" w:color="000000"/>
              <w:bottom w:val="single" w:sz="6" w:space="0" w:color="000000"/>
              <w:right w:val="single" w:sz="6" w:space="0" w:color="000000"/>
            </w:tcBorders>
          </w:tcPr>
          <w:p w14:paraId="1E57B43C"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5</w:t>
            </w:r>
          </w:p>
        </w:tc>
        <w:tc>
          <w:tcPr>
            <w:tcW w:w="0" w:type="auto"/>
            <w:tcBorders>
              <w:top w:val="single" w:sz="6" w:space="0" w:color="000000"/>
              <w:left w:val="single" w:sz="6" w:space="0" w:color="000000"/>
              <w:bottom w:val="single" w:sz="6" w:space="0" w:color="000000"/>
              <w:right w:val="single" w:sz="6" w:space="0" w:color="000000"/>
            </w:tcBorders>
          </w:tcPr>
          <w:p w14:paraId="7D81C7C9" w14:textId="58A59BF1" w:rsidR="00B97681" w:rsidRDefault="006B7B8B">
            <w:pPr>
              <w:spacing w:before="20" w:after="20" w:line="252" w:lineRule="auto"/>
              <w:rPr>
                <w:rFonts w:ascii="Times New Roman" w:hAnsi="Times New Roman" w:cs="Times New Roman"/>
                <w:color w:val="000000"/>
                <w:sz w:val="32"/>
                <w:szCs w:val="32"/>
              </w:rPr>
            </w:pPr>
            <w:r w:rsidRPr="00E12EB6">
              <w:rPr>
                <w:rFonts w:ascii="Times New Roman" w:hAnsi="Times New Roman" w:cs="Times New Roman"/>
                <w:b/>
                <w:bCs/>
                <w:color w:val="000000"/>
                <w:sz w:val="32"/>
                <w:szCs w:val="32"/>
              </w:rPr>
              <w:t>System Design</w:t>
            </w:r>
            <w:r w:rsidRPr="00E12EB6">
              <w:rPr>
                <w:rFonts w:ascii="Times New Roman" w:hAnsi="Times New Roman" w:cs="Times New Roman"/>
                <w:color w:val="000000"/>
                <w:sz w:val="32"/>
                <w:szCs w:val="32"/>
              </w:rPr>
              <w:br/>
              <w:t xml:space="preserve">  5.1 </w:t>
            </w:r>
            <w:r w:rsidR="00905B0A">
              <w:rPr>
                <w:rFonts w:ascii="Times New Roman" w:hAnsi="Times New Roman" w:cs="Times New Roman"/>
                <w:color w:val="000000"/>
                <w:sz w:val="32"/>
                <w:szCs w:val="32"/>
              </w:rPr>
              <w:t xml:space="preserve"> </w:t>
            </w:r>
            <w:r w:rsidR="00002B95">
              <w:rPr>
                <w:rFonts w:ascii="Times New Roman" w:hAnsi="Times New Roman" w:cs="Times New Roman"/>
                <w:color w:val="000000"/>
                <w:sz w:val="32"/>
                <w:szCs w:val="32"/>
              </w:rPr>
              <w:t>System Architecture</w:t>
            </w:r>
          </w:p>
          <w:p w14:paraId="49643419" w14:textId="645C5107" w:rsidR="004C4D86" w:rsidRDefault="00B97681">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 xml:space="preserve">  5.2 </w:t>
            </w:r>
            <w:r w:rsidR="00905B0A">
              <w:rPr>
                <w:rFonts w:ascii="Times New Roman" w:hAnsi="Times New Roman" w:cs="Times New Roman"/>
                <w:color w:val="000000"/>
                <w:sz w:val="32"/>
                <w:szCs w:val="32"/>
              </w:rPr>
              <w:t xml:space="preserve"> </w:t>
            </w:r>
            <w:r>
              <w:rPr>
                <w:rFonts w:ascii="Times New Roman" w:hAnsi="Times New Roman" w:cs="Times New Roman"/>
                <w:color w:val="000000"/>
                <w:sz w:val="32"/>
                <w:szCs w:val="32"/>
              </w:rPr>
              <w:t>Use Case Diagram</w:t>
            </w:r>
          </w:p>
          <w:p w14:paraId="11E45EB3" w14:textId="449D69A3" w:rsidR="005859B0" w:rsidRDefault="005859B0">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5.3 </w:t>
            </w:r>
            <w:r w:rsidR="00905B0A">
              <w:rPr>
                <w:rFonts w:ascii="Times New Roman" w:hAnsi="Times New Roman" w:cs="Times New Roman"/>
                <w:color w:val="000000"/>
                <w:sz w:val="32"/>
                <w:szCs w:val="32"/>
              </w:rPr>
              <w:t xml:space="preserve"> </w:t>
            </w:r>
            <w:r>
              <w:rPr>
                <w:rFonts w:ascii="Times New Roman" w:hAnsi="Times New Roman" w:cs="Times New Roman"/>
                <w:color w:val="000000"/>
                <w:sz w:val="32"/>
                <w:szCs w:val="32"/>
              </w:rPr>
              <w:t>Activity Diagram</w:t>
            </w:r>
          </w:p>
          <w:p w14:paraId="35D1BC2C" w14:textId="65EA61DD" w:rsidR="00DA4DC4" w:rsidRDefault="00DA4DC4">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5.4 </w:t>
            </w:r>
            <w:r w:rsidR="00905B0A">
              <w:rPr>
                <w:rFonts w:ascii="Times New Roman" w:hAnsi="Times New Roman" w:cs="Times New Roman"/>
                <w:color w:val="000000"/>
                <w:sz w:val="32"/>
                <w:szCs w:val="32"/>
              </w:rPr>
              <w:t xml:space="preserve"> </w:t>
            </w:r>
            <w:r>
              <w:rPr>
                <w:rFonts w:ascii="Times New Roman" w:hAnsi="Times New Roman" w:cs="Times New Roman"/>
                <w:color w:val="000000"/>
                <w:sz w:val="32"/>
                <w:szCs w:val="32"/>
              </w:rPr>
              <w:t>ER Diagram</w:t>
            </w:r>
          </w:p>
          <w:p w14:paraId="2F106649" w14:textId="6BB93858" w:rsidR="00B0548A" w:rsidRDefault="00AA7A7C">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5.5 </w:t>
            </w:r>
            <w:r w:rsidR="00905B0A">
              <w:rPr>
                <w:rFonts w:ascii="Times New Roman" w:hAnsi="Times New Roman" w:cs="Times New Roman"/>
                <w:color w:val="000000"/>
                <w:sz w:val="32"/>
                <w:szCs w:val="32"/>
              </w:rPr>
              <w:t xml:space="preserve"> </w:t>
            </w:r>
            <w:r>
              <w:rPr>
                <w:rFonts w:ascii="Times New Roman" w:hAnsi="Times New Roman" w:cs="Times New Roman"/>
                <w:color w:val="000000"/>
                <w:sz w:val="32"/>
                <w:szCs w:val="32"/>
              </w:rPr>
              <w:t>Relational Schema</w:t>
            </w:r>
          </w:p>
          <w:p w14:paraId="12967483" w14:textId="3BB378BD" w:rsidR="00C41239" w:rsidRDefault="00B0548A">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5.6 </w:t>
            </w:r>
            <w:r w:rsidR="00905B0A">
              <w:rPr>
                <w:rFonts w:ascii="Times New Roman" w:hAnsi="Times New Roman" w:cs="Times New Roman"/>
                <w:color w:val="000000"/>
                <w:sz w:val="32"/>
                <w:szCs w:val="32"/>
              </w:rPr>
              <w:t xml:space="preserve"> </w:t>
            </w:r>
            <w:r>
              <w:rPr>
                <w:rFonts w:ascii="Times New Roman" w:hAnsi="Times New Roman" w:cs="Times New Roman"/>
                <w:color w:val="000000"/>
                <w:sz w:val="32"/>
                <w:szCs w:val="32"/>
              </w:rPr>
              <w:t>Context Diagram</w:t>
            </w:r>
          </w:p>
          <w:p w14:paraId="2E167EDC" w14:textId="6F2BAC5F" w:rsidR="00F4159D" w:rsidRDefault="00C41239">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5.7 </w:t>
            </w:r>
            <w:r w:rsidR="00905B0A">
              <w:rPr>
                <w:rFonts w:ascii="Times New Roman" w:hAnsi="Times New Roman" w:cs="Times New Roman"/>
                <w:color w:val="000000"/>
                <w:sz w:val="32"/>
                <w:szCs w:val="32"/>
              </w:rPr>
              <w:t xml:space="preserve"> </w:t>
            </w:r>
            <w:r>
              <w:rPr>
                <w:rFonts w:ascii="Times New Roman" w:hAnsi="Times New Roman" w:cs="Times New Roman"/>
                <w:color w:val="000000"/>
                <w:sz w:val="32"/>
                <w:szCs w:val="32"/>
              </w:rPr>
              <w:t>System Flowchart</w:t>
            </w:r>
          </w:p>
          <w:p w14:paraId="67D465A6" w14:textId="79809DD0" w:rsidR="00D326F2" w:rsidRDefault="00F4159D">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5.8 </w:t>
            </w:r>
            <w:r w:rsidR="00905B0A">
              <w:rPr>
                <w:rFonts w:ascii="Times New Roman" w:hAnsi="Times New Roman" w:cs="Times New Roman"/>
                <w:color w:val="000000"/>
                <w:sz w:val="32"/>
                <w:szCs w:val="32"/>
              </w:rPr>
              <w:t xml:space="preserve"> </w:t>
            </w:r>
            <w:r>
              <w:rPr>
                <w:rFonts w:ascii="Times New Roman" w:hAnsi="Times New Roman" w:cs="Times New Roman"/>
                <w:color w:val="000000"/>
                <w:sz w:val="32"/>
                <w:szCs w:val="32"/>
              </w:rPr>
              <w:t>Data Flow Diagram</w:t>
            </w:r>
          </w:p>
          <w:p w14:paraId="4351362E" w14:textId="77777777" w:rsidR="006F2A98" w:rsidRDefault="00D326F2">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w:t>
            </w:r>
            <w:r w:rsidR="001149E8">
              <w:rPr>
                <w:rFonts w:ascii="Times New Roman" w:hAnsi="Times New Roman" w:cs="Times New Roman"/>
                <w:color w:val="000000"/>
                <w:sz w:val="32"/>
                <w:szCs w:val="32"/>
              </w:rPr>
              <w:t xml:space="preserve">  5.8.1 DFD Level 0</w:t>
            </w:r>
          </w:p>
          <w:p w14:paraId="25AA15CD" w14:textId="6C0691B3" w:rsidR="000609C6" w:rsidRPr="007A64A6" w:rsidRDefault="006F2A98">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5.8.2 DFD Level 1</w:t>
            </w:r>
            <w:r w:rsidR="006B7B8B" w:rsidRPr="00E12EB6">
              <w:rPr>
                <w:rFonts w:ascii="Times New Roman" w:hAnsi="Times New Roman" w:cs="Times New Roman"/>
                <w:color w:val="000000"/>
                <w:sz w:val="32"/>
                <w:szCs w:val="32"/>
              </w:rPr>
              <w:t xml:space="preserve"> </w:t>
            </w:r>
          </w:p>
        </w:tc>
        <w:tc>
          <w:tcPr>
            <w:tcW w:w="0" w:type="auto"/>
            <w:tcBorders>
              <w:top w:val="single" w:sz="6" w:space="0" w:color="000000"/>
              <w:left w:val="single" w:sz="6" w:space="0" w:color="000000"/>
              <w:bottom w:val="single" w:sz="6" w:space="0" w:color="000000"/>
              <w:right w:val="single" w:sz="6" w:space="0" w:color="000000"/>
            </w:tcBorders>
          </w:tcPr>
          <w:p w14:paraId="0F34B440" w14:textId="77777777" w:rsidR="00603205" w:rsidRDefault="00603205">
            <w:pPr>
              <w:spacing w:before="20" w:after="20" w:line="252"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24</w:t>
            </w:r>
            <w:r w:rsidR="006B7B8B" w:rsidRPr="00E12EB6">
              <w:rPr>
                <w:rFonts w:ascii="Times New Roman" w:hAnsi="Times New Roman" w:cs="Times New Roman"/>
                <w:color w:val="000000"/>
                <w:sz w:val="32"/>
                <w:szCs w:val="32"/>
              </w:rPr>
              <w:br/>
            </w:r>
            <w:r>
              <w:rPr>
                <w:rFonts w:ascii="Times New Roman" w:hAnsi="Times New Roman" w:cs="Times New Roman"/>
                <w:color w:val="000000"/>
                <w:sz w:val="32"/>
                <w:szCs w:val="32"/>
              </w:rPr>
              <w:t>25</w:t>
            </w:r>
          </w:p>
          <w:p w14:paraId="1B4BF2BA" w14:textId="0BF49C53" w:rsidR="000609C6" w:rsidRDefault="00603205">
            <w:pPr>
              <w:spacing w:before="20" w:after="20" w:line="252" w:lineRule="auto"/>
              <w:jc w:val="center"/>
              <w:rPr>
                <w:rFonts w:ascii="Times New Roman" w:hAnsi="Times New Roman" w:cs="Times New Roman"/>
                <w:sz w:val="32"/>
                <w:szCs w:val="32"/>
              </w:rPr>
            </w:pPr>
            <w:r>
              <w:rPr>
                <w:rFonts w:ascii="Times New Roman" w:hAnsi="Times New Roman" w:cs="Times New Roman"/>
                <w:color w:val="000000"/>
                <w:sz w:val="32"/>
                <w:szCs w:val="32"/>
              </w:rPr>
              <w:lastRenderedPageBreak/>
              <w:t>26</w:t>
            </w:r>
            <w:r w:rsidR="006B7B8B" w:rsidRPr="00E12EB6">
              <w:rPr>
                <w:rFonts w:ascii="Times New Roman" w:hAnsi="Times New Roman" w:cs="Times New Roman"/>
                <w:color w:val="000000"/>
                <w:sz w:val="32"/>
                <w:szCs w:val="32"/>
              </w:rPr>
              <w:br/>
            </w:r>
            <w:r>
              <w:rPr>
                <w:rFonts w:ascii="Times New Roman" w:hAnsi="Times New Roman" w:cs="Times New Roman"/>
                <w:sz w:val="32"/>
                <w:szCs w:val="32"/>
              </w:rPr>
              <w:t>27</w:t>
            </w:r>
          </w:p>
          <w:p w14:paraId="24FF04C5" w14:textId="5935AD52" w:rsidR="005859B0" w:rsidRDefault="00603205">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28</w:t>
            </w:r>
          </w:p>
          <w:p w14:paraId="613CC8D0" w14:textId="734E81F8" w:rsidR="00DA4DC4" w:rsidRDefault="00603205">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29</w:t>
            </w:r>
          </w:p>
          <w:p w14:paraId="4FCC5BB6" w14:textId="34DA1CBC" w:rsidR="00AA7A7C" w:rsidRDefault="00603205">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30</w:t>
            </w:r>
          </w:p>
          <w:p w14:paraId="0CDA3859" w14:textId="5BAA5CF0" w:rsidR="004B7DC1" w:rsidRDefault="00603205">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31</w:t>
            </w:r>
          </w:p>
          <w:p w14:paraId="70117A8A" w14:textId="13AAA2DF" w:rsidR="00C41239" w:rsidRDefault="001E3D9D">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32</w:t>
            </w:r>
          </w:p>
          <w:p w14:paraId="4E8297F7" w14:textId="3BE8A274" w:rsidR="00AC2C8B" w:rsidRDefault="00B5774E">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33</w:t>
            </w:r>
          </w:p>
          <w:p w14:paraId="09130F33" w14:textId="176F78FC" w:rsidR="006F2A98" w:rsidRPr="00E12EB6" w:rsidRDefault="00B5774E" w:rsidP="00B5774E">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34</w:t>
            </w:r>
          </w:p>
        </w:tc>
      </w:tr>
      <w:tr w:rsidR="000609C6" w:rsidRPr="00E12EB6" w14:paraId="3DA73D2A" w14:textId="77777777" w:rsidTr="002374D5">
        <w:trPr>
          <w:jc w:val="center"/>
        </w:trPr>
        <w:tc>
          <w:tcPr>
            <w:tcW w:w="0" w:type="auto"/>
            <w:tcBorders>
              <w:top w:val="single" w:sz="6" w:space="0" w:color="000000"/>
              <w:left w:val="single" w:sz="6" w:space="0" w:color="000000"/>
              <w:bottom w:val="single" w:sz="6" w:space="0" w:color="000000"/>
              <w:right w:val="single" w:sz="6" w:space="0" w:color="000000"/>
            </w:tcBorders>
          </w:tcPr>
          <w:p w14:paraId="5AE68763"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6</w:t>
            </w:r>
          </w:p>
        </w:tc>
        <w:tc>
          <w:tcPr>
            <w:tcW w:w="0" w:type="auto"/>
            <w:tcBorders>
              <w:top w:val="single" w:sz="6" w:space="0" w:color="000000"/>
              <w:left w:val="single" w:sz="6" w:space="0" w:color="000000"/>
              <w:bottom w:val="single" w:sz="6" w:space="0" w:color="000000"/>
              <w:right w:val="single" w:sz="6" w:space="0" w:color="000000"/>
            </w:tcBorders>
          </w:tcPr>
          <w:p w14:paraId="58E4BA6E" w14:textId="05E1BFE2" w:rsidR="000609C6" w:rsidRPr="00E12EB6" w:rsidRDefault="006B7B8B">
            <w:pPr>
              <w:spacing w:before="20" w:after="20" w:line="252" w:lineRule="auto"/>
              <w:rPr>
                <w:rFonts w:ascii="Times New Roman" w:hAnsi="Times New Roman" w:cs="Times New Roman"/>
                <w:sz w:val="32"/>
                <w:szCs w:val="32"/>
              </w:rPr>
            </w:pPr>
            <w:r w:rsidRPr="00E12EB6">
              <w:rPr>
                <w:rFonts w:ascii="Times New Roman" w:hAnsi="Times New Roman" w:cs="Times New Roman"/>
                <w:b/>
                <w:bCs/>
                <w:color w:val="000000"/>
                <w:sz w:val="32"/>
                <w:szCs w:val="32"/>
              </w:rPr>
              <w:t>Data Dictionary</w:t>
            </w:r>
            <w:r w:rsidRPr="00E12EB6">
              <w:rPr>
                <w:rFonts w:ascii="Times New Roman" w:hAnsi="Times New Roman" w:cs="Times New Roman"/>
                <w:color w:val="000000"/>
                <w:sz w:val="32"/>
                <w:szCs w:val="32"/>
              </w:rPr>
              <w:br/>
              <w:t xml:space="preserve">  6.1  Database </w:t>
            </w:r>
            <w:r w:rsidR="00C168A9">
              <w:rPr>
                <w:rFonts w:ascii="Times New Roman" w:hAnsi="Times New Roman" w:cs="Times New Roman"/>
                <w:color w:val="000000"/>
                <w:sz w:val="32"/>
                <w:szCs w:val="32"/>
              </w:rPr>
              <w:t>Overview</w:t>
            </w:r>
            <w:r w:rsidRPr="00E12EB6">
              <w:rPr>
                <w:rFonts w:ascii="Times New Roman" w:hAnsi="Times New Roman" w:cs="Times New Roman"/>
                <w:color w:val="000000"/>
                <w:sz w:val="32"/>
                <w:szCs w:val="32"/>
              </w:rPr>
              <w:br/>
              <w:t xml:space="preserve">  6.2  </w:t>
            </w:r>
            <w:r w:rsidR="0095291C">
              <w:rPr>
                <w:rFonts w:ascii="Times New Roman" w:hAnsi="Times New Roman" w:cs="Times New Roman"/>
                <w:color w:val="000000"/>
                <w:sz w:val="32"/>
                <w:szCs w:val="32"/>
              </w:rPr>
              <w:t>Department Table (dept)</w:t>
            </w:r>
            <w:r w:rsidRPr="00E12EB6">
              <w:rPr>
                <w:rFonts w:ascii="Times New Roman" w:hAnsi="Times New Roman" w:cs="Times New Roman"/>
                <w:color w:val="000000"/>
                <w:sz w:val="32"/>
                <w:szCs w:val="32"/>
              </w:rPr>
              <w:br/>
              <w:t xml:space="preserve">  6.3  </w:t>
            </w:r>
            <w:r w:rsidR="009B3C0D">
              <w:rPr>
                <w:rFonts w:ascii="Times New Roman" w:hAnsi="Times New Roman" w:cs="Times New Roman"/>
                <w:color w:val="000000"/>
                <w:sz w:val="32"/>
                <w:szCs w:val="32"/>
              </w:rPr>
              <w:t xml:space="preserve">Staff Table </w:t>
            </w:r>
            <w:r w:rsidR="0095291C">
              <w:rPr>
                <w:rFonts w:ascii="Times New Roman" w:hAnsi="Times New Roman" w:cs="Times New Roman"/>
                <w:color w:val="000000"/>
                <w:sz w:val="32"/>
                <w:szCs w:val="32"/>
              </w:rPr>
              <w:t>(</w:t>
            </w:r>
            <w:r w:rsidRPr="00E12EB6">
              <w:rPr>
                <w:rFonts w:ascii="Times New Roman" w:hAnsi="Times New Roman" w:cs="Times New Roman"/>
                <w:color w:val="000000"/>
                <w:sz w:val="32"/>
                <w:szCs w:val="32"/>
              </w:rPr>
              <w:t>staff</w:t>
            </w:r>
            <w:r w:rsidR="0095291C">
              <w:rPr>
                <w:rFonts w:ascii="Times New Roman" w:hAnsi="Times New Roman" w:cs="Times New Roman"/>
                <w:color w:val="000000"/>
                <w:sz w:val="32"/>
                <w:szCs w:val="32"/>
              </w:rPr>
              <w:t>)</w:t>
            </w:r>
            <w:r w:rsidRPr="00E12EB6">
              <w:rPr>
                <w:rFonts w:ascii="Times New Roman" w:hAnsi="Times New Roman" w:cs="Times New Roman"/>
                <w:color w:val="000000"/>
                <w:sz w:val="32"/>
                <w:szCs w:val="32"/>
              </w:rPr>
              <w:br/>
              <w:t xml:space="preserve">  6.4  </w:t>
            </w:r>
            <w:r w:rsidR="009B3C0D">
              <w:rPr>
                <w:rFonts w:ascii="Times New Roman" w:hAnsi="Times New Roman" w:cs="Times New Roman"/>
                <w:color w:val="000000"/>
                <w:sz w:val="32"/>
                <w:szCs w:val="32"/>
              </w:rPr>
              <w:t>Student Table (</w:t>
            </w:r>
            <w:r w:rsidRPr="00E12EB6">
              <w:rPr>
                <w:rFonts w:ascii="Times New Roman" w:hAnsi="Times New Roman" w:cs="Times New Roman"/>
                <w:color w:val="000000"/>
                <w:sz w:val="32"/>
                <w:szCs w:val="32"/>
              </w:rPr>
              <w:t>student</w:t>
            </w:r>
            <w:r w:rsidR="009B3C0D">
              <w:rPr>
                <w:rFonts w:ascii="Times New Roman" w:hAnsi="Times New Roman" w:cs="Times New Roman"/>
                <w:color w:val="000000"/>
                <w:sz w:val="32"/>
                <w:szCs w:val="32"/>
              </w:rPr>
              <w:t>)</w:t>
            </w:r>
            <w:r w:rsidRPr="00E12EB6">
              <w:rPr>
                <w:rFonts w:ascii="Times New Roman" w:hAnsi="Times New Roman" w:cs="Times New Roman"/>
                <w:color w:val="000000"/>
                <w:sz w:val="32"/>
                <w:szCs w:val="32"/>
              </w:rPr>
              <w:br/>
              <w:t xml:space="preserve">  6.5  </w:t>
            </w:r>
            <w:r w:rsidR="009B3C0D">
              <w:rPr>
                <w:rFonts w:ascii="Times New Roman" w:hAnsi="Times New Roman" w:cs="Times New Roman"/>
                <w:color w:val="000000"/>
                <w:sz w:val="32"/>
                <w:szCs w:val="32"/>
              </w:rPr>
              <w:t>Quiz Table (</w:t>
            </w:r>
            <w:r w:rsidRPr="00E12EB6">
              <w:rPr>
                <w:rFonts w:ascii="Times New Roman" w:hAnsi="Times New Roman" w:cs="Times New Roman"/>
                <w:color w:val="000000"/>
                <w:sz w:val="32"/>
                <w:szCs w:val="32"/>
              </w:rPr>
              <w:t>quiz</w:t>
            </w:r>
            <w:r w:rsidR="009B3C0D">
              <w:rPr>
                <w:rFonts w:ascii="Times New Roman" w:hAnsi="Times New Roman" w:cs="Times New Roman"/>
                <w:color w:val="000000"/>
                <w:sz w:val="32"/>
                <w:szCs w:val="32"/>
              </w:rPr>
              <w:t>)</w:t>
            </w:r>
            <w:r w:rsidRPr="00E12EB6">
              <w:rPr>
                <w:rFonts w:ascii="Times New Roman" w:hAnsi="Times New Roman" w:cs="Times New Roman"/>
                <w:color w:val="000000"/>
                <w:sz w:val="32"/>
                <w:szCs w:val="32"/>
              </w:rPr>
              <w:br/>
              <w:t xml:space="preserve">  6.6  </w:t>
            </w:r>
            <w:r w:rsidR="00177FAF">
              <w:rPr>
                <w:rFonts w:ascii="Times New Roman" w:hAnsi="Times New Roman" w:cs="Times New Roman"/>
                <w:color w:val="000000"/>
                <w:sz w:val="32"/>
                <w:szCs w:val="32"/>
              </w:rPr>
              <w:t>Questions Table (</w:t>
            </w:r>
            <w:r w:rsidRPr="00E12EB6">
              <w:rPr>
                <w:rFonts w:ascii="Times New Roman" w:hAnsi="Times New Roman" w:cs="Times New Roman"/>
                <w:color w:val="000000"/>
                <w:sz w:val="32"/>
                <w:szCs w:val="32"/>
              </w:rPr>
              <w:t>questions</w:t>
            </w:r>
            <w:r w:rsidR="00177FAF">
              <w:rPr>
                <w:rFonts w:ascii="Times New Roman" w:hAnsi="Times New Roman" w:cs="Times New Roman"/>
                <w:color w:val="000000"/>
                <w:sz w:val="32"/>
                <w:szCs w:val="32"/>
              </w:rPr>
              <w:t>)</w:t>
            </w:r>
            <w:r w:rsidRPr="00E12EB6">
              <w:rPr>
                <w:rFonts w:ascii="Times New Roman" w:hAnsi="Times New Roman" w:cs="Times New Roman"/>
                <w:color w:val="000000"/>
                <w:sz w:val="32"/>
                <w:szCs w:val="32"/>
              </w:rPr>
              <w:br/>
              <w:t xml:space="preserve">  6.7  </w:t>
            </w:r>
            <w:r w:rsidR="00177FAF">
              <w:rPr>
                <w:rFonts w:ascii="Times New Roman" w:hAnsi="Times New Roman" w:cs="Times New Roman"/>
                <w:color w:val="000000"/>
                <w:sz w:val="32"/>
                <w:szCs w:val="32"/>
              </w:rPr>
              <w:t>Score Table (</w:t>
            </w:r>
            <w:r w:rsidRPr="00E12EB6">
              <w:rPr>
                <w:rFonts w:ascii="Times New Roman" w:hAnsi="Times New Roman" w:cs="Times New Roman"/>
                <w:color w:val="000000"/>
                <w:sz w:val="32"/>
                <w:szCs w:val="32"/>
              </w:rPr>
              <w:t>score</w:t>
            </w:r>
            <w:r w:rsidR="00177FAF">
              <w:rPr>
                <w:rFonts w:ascii="Times New Roman" w:hAnsi="Times New Roman" w:cs="Times New Roman"/>
                <w:color w:val="000000"/>
                <w:sz w:val="32"/>
                <w:szCs w:val="32"/>
              </w:rPr>
              <w:t>)</w:t>
            </w:r>
            <w:r w:rsidRPr="00E12EB6">
              <w:rPr>
                <w:rFonts w:ascii="Times New Roman" w:hAnsi="Times New Roman" w:cs="Times New Roman"/>
                <w:color w:val="000000"/>
                <w:sz w:val="32"/>
                <w:szCs w:val="32"/>
              </w:rPr>
              <w:br/>
              <w:t xml:space="preserve">  6.8  Stored Procedures </w:t>
            </w:r>
            <w:r w:rsidR="008C2676">
              <w:rPr>
                <w:rFonts w:ascii="Times New Roman" w:hAnsi="Times New Roman" w:cs="Times New Roman"/>
                <w:color w:val="000000"/>
                <w:sz w:val="32"/>
                <w:szCs w:val="32"/>
              </w:rPr>
              <w:t>and</w:t>
            </w:r>
            <w:r w:rsidRPr="00E12EB6">
              <w:rPr>
                <w:rFonts w:ascii="Times New Roman" w:hAnsi="Times New Roman" w:cs="Times New Roman"/>
                <w:color w:val="000000"/>
                <w:sz w:val="32"/>
                <w:szCs w:val="32"/>
              </w:rPr>
              <w:t xml:space="preserve"> Triggers</w:t>
            </w:r>
            <w:r w:rsidRPr="00E12EB6">
              <w:rPr>
                <w:rFonts w:ascii="Times New Roman" w:hAnsi="Times New Roman" w:cs="Times New Roman"/>
                <w:color w:val="000000"/>
                <w:sz w:val="32"/>
                <w:szCs w:val="32"/>
              </w:rPr>
              <w:br/>
              <w:t xml:space="preserve">  6.9  Referential Integrity </w:t>
            </w:r>
            <w:r w:rsidR="008C2676">
              <w:rPr>
                <w:rFonts w:ascii="Times New Roman" w:hAnsi="Times New Roman" w:cs="Times New Roman"/>
                <w:color w:val="000000"/>
                <w:sz w:val="32"/>
                <w:szCs w:val="32"/>
              </w:rPr>
              <w:t>and</w:t>
            </w:r>
            <w:r w:rsidRPr="00E12EB6">
              <w:rPr>
                <w:rFonts w:ascii="Times New Roman" w:hAnsi="Times New Roman" w:cs="Times New Roman"/>
                <w:color w:val="000000"/>
                <w:sz w:val="32"/>
                <w:szCs w:val="32"/>
              </w:rPr>
              <w:t xml:space="preserve"> Normalization</w:t>
            </w:r>
          </w:p>
        </w:tc>
        <w:tc>
          <w:tcPr>
            <w:tcW w:w="0" w:type="auto"/>
            <w:tcBorders>
              <w:top w:val="single" w:sz="6" w:space="0" w:color="000000"/>
              <w:left w:val="single" w:sz="6" w:space="0" w:color="000000"/>
              <w:bottom w:val="single" w:sz="6" w:space="0" w:color="000000"/>
              <w:right w:val="single" w:sz="6" w:space="0" w:color="000000"/>
            </w:tcBorders>
          </w:tcPr>
          <w:p w14:paraId="59D0E327" w14:textId="4350AA42" w:rsidR="000609C6" w:rsidRPr="00E12EB6" w:rsidRDefault="00B5774E">
            <w:pPr>
              <w:spacing w:before="20" w:after="20" w:line="252" w:lineRule="auto"/>
              <w:jc w:val="center"/>
              <w:rPr>
                <w:rFonts w:ascii="Times New Roman" w:hAnsi="Times New Roman" w:cs="Times New Roman"/>
                <w:sz w:val="32"/>
                <w:szCs w:val="32"/>
              </w:rPr>
            </w:pPr>
            <w:r>
              <w:rPr>
                <w:rFonts w:ascii="Times New Roman" w:hAnsi="Times New Roman" w:cs="Times New Roman"/>
                <w:color w:val="000000"/>
                <w:sz w:val="32"/>
                <w:szCs w:val="32"/>
              </w:rPr>
              <w:t>35</w:t>
            </w:r>
            <w:r w:rsidR="006B7B8B" w:rsidRPr="00E12EB6">
              <w:rPr>
                <w:rFonts w:ascii="Times New Roman" w:hAnsi="Times New Roman" w:cs="Times New Roman"/>
                <w:color w:val="000000"/>
                <w:sz w:val="32"/>
                <w:szCs w:val="32"/>
              </w:rPr>
              <w:br/>
            </w:r>
            <w:r>
              <w:rPr>
                <w:rFonts w:ascii="Times New Roman" w:hAnsi="Times New Roman" w:cs="Times New Roman"/>
                <w:color w:val="000000"/>
                <w:sz w:val="32"/>
                <w:szCs w:val="32"/>
              </w:rPr>
              <w:t>36</w:t>
            </w:r>
            <w:r w:rsidR="006B7B8B" w:rsidRPr="00E12EB6">
              <w:rPr>
                <w:rFonts w:ascii="Times New Roman" w:hAnsi="Times New Roman" w:cs="Times New Roman"/>
                <w:color w:val="000000"/>
                <w:sz w:val="32"/>
                <w:szCs w:val="32"/>
              </w:rPr>
              <w:br/>
            </w:r>
            <w:r>
              <w:rPr>
                <w:rFonts w:ascii="Times New Roman" w:hAnsi="Times New Roman" w:cs="Times New Roman"/>
                <w:color w:val="000000"/>
                <w:sz w:val="32"/>
                <w:szCs w:val="32"/>
              </w:rPr>
              <w:t>37</w:t>
            </w:r>
            <w:r w:rsidR="006B7B8B" w:rsidRPr="00E12EB6">
              <w:rPr>
                <w:rFonts w:ascii="Times New Roman" w:hAnsi="Times New Roman" w:cs="Times New Roman"/>
                <w:color w:val="000000"/>
                <w:sz w:val="32"/>
                <w:szCs w:val="32"/>
              </w:rPr>
              <w:br/>
            </w:r>
            <w:r w:rsidR="00BC35E2">
              <w:rPr>
                <w:rFonts w:ascii="Times New Roman" w:hAnsi="Times New Roman" w:cs="Times New Roman"/>
                <w:color w:val="000000"/>
                <w:sz w:val="32"/>
                <w:szCs w:val="32"/>
              </w:rPr>
              <w:t>38</w:t>
            </w:r>
            <w:r w:rsidR="006B7B8B" w:rsidRPr="00E12EB6">
              <w:rPr>
                <w:rFonts w:ascii="Times New Roman" w:hAnsi="Times New Roman" w:cs="Times New Roman"/>
                <w:color w:val="000000"/>
                <w:sz w:val="32"/>
                <w:szCs w:val="32"/>
              </w:rPr>
              <w:br/>
            </w:r>
            <w:r w:rsidR="0035372C">
              <w:rPr>
                <w:rFonts w:ascii="Times New Roman" w:hAnsi="Times New Roman" w:cs="Times New Roman"/>
                <w:color w:val="000000"/>
                <w:sz w:val="32"/>
                <w:szCs w:val="32"/>
              </w:rPr>
              <w:t>40</w:t>
            </w:r>
            <w:r w:rsidR="006B7B8B" w:rsidRPr="00E12EB6">
              <w:rPr>
                <w:rFonts w:ascii="Times New Roman" w:hAnsi="Times New Roman" w:cs="Times New Roman"/>
                <w:color w:val="000000"/>
                <w:sz w:val="32"/>
                <w:szCs w:val="32"/>
              </w:rPr>
              <w:br/>
            </w:r>
            <w:r w:rsidR="0035372C">
              <w:rPr>
                <w:rFonts w:ascii="Times New Roman" w:hAnsi="Times New Roman" w:cs="Times New Roman"/>
                <w:color w:val="000000"/>
                <w:sz w:val="32"/>
                <w:szCs w:val="32"/>
              </w:rPr>
              <w:t>42</w:t>
            </w:r>
            <w:r w:rsidR="006B7B8B" w:rsidRPr="00E12EB6">
              <w:rPr>
                <w:rFonts w:ascii="Times New Roman" w:hAnsi="Times New Roman" w:cs="Times New Roman"/>
                <w:color w:val="000000"/>
                <w:sz w:val="32"/>
                <w:szCs w:val="32"/>
              </w:rPr>
              <w:br/>
            </w:r>
            <w:r w:rsidR="0035372C">
              <w:rPr>
                <w:rFonts w:ascii="Times New Roman" w:hAnsi="Times New Roman" w:cs="Times New Roman"/>
                <w:color w:val="000000"/>
                <w:sz w:val="32"/>
                <w:szCs w:val="32"/>
              </w:rPr>
              <w:t>43</w:t>
            </w:r>
            <w:r w:rsidR="006B7B8B" w:rsidRPr="00E12EB6">
              <w:rPr>
                <w:rFonts w:ascii="Times New Roman" w:hAnsi="Times New Roman" w:cs="Times New Roman"/>
                <w:color w:val="000000"/>
                <w:sz w:val="32"/>
                <w:szCs w:val="32"/>
              </w:rPr>
              <w:br/>
            </w:r>
            <w:r w:rsidR="0035372C">
              <w:rPr>
                <w:rFonts w:ascii="Times New Roman" w:hAnsi="Times New Roman" w:cs="Times New Roman"/>
                <w:color w:val="000000"/>
                <w:sz w:val="32"/>
                <w:szCs w:val="32"/>
              </w:rPr>
              <w:t>45</w:t>
            </w:r>
            <w:r w:rsidR="006B7B8B" w:rsidRPr="00E12EB6">
              <w:rPr>
                <w:rFonts w:ascii="Times New Roman" w:hAnsi="Times New Roman" w:cs="Times New Roman"/>
                <w:color w:val="000000"/>
                <w:sz w:val="32"/>
                <w:szCs w:val="32"/>
              </w:rPr>
              <w:br/>
            </w:r>
            <w:r w:rsidR="0035372C">
              <w:rPr>
                <w:rFonts w:ascii="Times New Roman" w:hAnsi="Times New Roman" w:cs="Times New Roman"/>
                <w:color w:val="000000"/>
                <w:sz w:val="32"/>
                <w:szCs w:val="32"/>
              </w:rPr>
              <w:t>47</w:t>
            </w:r>
            <w:r w:rsidR="006B7B8B" w:rsidRPr="00E12EB6">
              <w:rPr>
                <w:rFonts w:ascii="Times New Roman" w:hAnsi="Times New Roman" w:cs="Times New Roman"/>
                <w:color w:val="000000"/>
                <w:sz w:val="32"/>
                <w:szCs w:val="32"/>
              </w:rPr>
              <w:br/>
            </w:r>
            <w:r w:rsidR="00A929B2">
              <w:rPr>
                <w:rFonts w:ascii="Times New Roman" w:hAnsi="Times New Roman" w:cs="Times New Roman"/>
                <w:sz w:val="32"/>
                <w:szCs w:val="32"/>
              </w:rPr>
              <w:t>47</w:t>
            </w:r>
          </w:p>
        </w:tc>
      </w:tr>
      <w:tr w:rsidR="000609C6" w:rsidRPr="00E12EB6" w14:paraId="7F8EE596" w14:textId="77777777" w:rsidTr="002374D5">
        <w:trPr>
          <w:jc w:val="center"/>
        </w:trPr>
        <w:tc>
          <w:tcPr>
            <w:tcW w:w="0" w:type="auto"/>
            <w:tcBorders>
              <w:top w:val="single" w:sz="6" w:space="0" w:color="000000"/>
              <w:left w:val="single" w:sz="6" w:space="0" w:color="000000"/>
              <w:bottom w:val="single" w:sz="6" w:space="0" w:color="000000"/>
              <w:right w:val="single" w:sz="6" w:space="0" w:color="000000"/>
            </w:tcBorders>
          </w:tcPr>
          <w:p w14:paraId="53E2409C"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7</w:t>
            </w:r>
          </w:p>
        </w:tc>
        <w:tc>
          <w:tcPr>
            <w:tcW w:w="0" w:type="auto"/>
            <w:tcBorders>
              <w:top w:val="single" w:sz="6" w:space="0" w:color="000000"/>
              <w:left w:val="single" w:sz="6" w:space="0" w:color="000000"/>
              <w:bottom w:val="single" w:sz="6" w:space="0" w:color="000000"/>
              <w:right w:val="single" w:sz="6" w:space="0" w:color="000000"/>
            </w:tcBorders>
          </w:tcPr>
          <w:p w14:paraId="2792C8BE" w14:textId="73B43B6E" w:rsidR="00A41E5F" w:rsidRDefault="006B7B8B">
            <w:pPr>
              <w:spacing w:before="20" w:after="20" w:line="252" w:lineRule="auto"/>
              <w:rPr>
                <w:rFonts w:ascii="Times New Roman" w:hAnsi="Times New Roman" w:cs="Times New Roman"/>
                <w:color w:val="000000"/>
                <w:sz w:val="32"/>
                <w:szCs w:val="32"/>
              </w:rPr>
            </w:pPr>
            <w:r w:rsidRPr="00E12EB6">
              <w:rPr>
                <w:rFonts w:ascii="Times New Roman" w:hAnsi="Times New Roman" w:cs="Times New Roman"/>
                <w:b/>
                <w:bCs/>
                <w:color w:val="000000"/>
                <w:sz w:val="32"/>
                <w:szCs w:val="32"/>
              </w:rPr>
              <w:t>Implementation Screenshot</w:t>
            </w:r>
            <w:r w:rsidR="007520AF">
              <w:rPr>
                <w:rFonts w:ascii="Times New Roman" w:hAnsi="Times New Roman" w:cs="Times New Roman"/>
                <w:b/>
                <w:bCs/>
                <w:color w:val="000000"/>
                <w:sz w:val="32"/>
                <w:szCs w:val="32"/>
              </w:rPr>
              <w:t>s</w:t>
            </w:r>
            <w:r w:rsidRPr="00E12EB6">
              <w:rPr>
                <w:rFonts w:ascii="Times New Roman" w:hAnsi="Times New Roman" w:cs="Times New Roman"/>
                <w:b/>
                <w:bCs/>
                <w:color w:val="000000"/>
                <w:sz w:val="32"/>
                <w:szCs w:val="32"/>
              </w:rPr>
              <w:t xml:space="preserve"> </w:t>
            </w:r>
            <w:r w:rsidRPr="00E12EB6">
              <w:rPr>
                <w:rFonts w:ascii="Times New Roman" w:hAnsi="Times New Roman" w:cs="Times New Roman"/>
                <w:color w:val="000000"/>
                <w:sz w:val="32"/>
                <w:szCs w:val="32"/>
              </w:rPr>
              <w:br/>
              <w:t xml:space="preserve">  7.1  </w:t>
            </w:r>
            <w:r w:rsidR="0040377D">
              <w:rPr>
                <w:rFonts w:ascii="Times New Roman" w:hAnsi="Times New Roman" w:cs="Times New Roman"/>
                <w:color w:val="000000"/>
                <w:sz w:val="32"/>
                <w:szCs w:val="32"/>
              </w:rPr>
              <w:t>Staff / Admin Interface</w:t>
            </w:r>
          </w:p>
          <w:p w14:paraId="3BA2FD2C" w14:textId="744929C2" w:rsidR="0018258A" w:rsidRDefault="0018258A">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7.1.1</w:t>
            </w:r>
            <w:r w:rsidR="00E4150C">
              <w:rPr>
                <w:rFonts w:ascii="Times New Roman" w:hAnsi="Times New Roman" w:cs="Times New Roman"/>
                <w:color w:val="000000"/>
                <w:sz w:val="32"/>
                <w:szCs w:val="32"/>
              </w:rPr>
              <w:t xml:space="preserve"> Staff / Admin Login Interface</w:t>
            </w:r>
          </w:p>
          <w:p w14:paraId="4B3F2927" w14:textId="34E00176" w:rsidR="0018258A" w:rsidRDefault="0018258A">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7.1.</w:t>
            </w:r>
            <w:r w:rsidR="00965ED4">
              <w:rPr>
                <w:rFonts w:ascii="Times New Roman" w:hAnsi="Times New Roman" w:cs="Times New Roman"/>
                <w:color w:val="000000"/>
                <w:sz w:val="32"/>
                <w:szCs w:val="32"/>
              </w:rPr>
              <w:t>2</w:t>
            </w:r>
            <w:r w:rsidR="008F2630">
              <w:rPr>
                <w:rFonts w:ascii="Times New Roman" w:hAnsi="Times New Roman" w:cs="Times New Roman"/>
                <w:color w:val="000000"/>
                <w:sz w:val="32"/>
                <w:szCs w:val="32"/>
              </w:rPr>
              <w:t xml:space="preserve"> Staff</w:t>
            </w:r>
            <w:r w:rsidR="0039006D">
              <w:rPr>
                <w:rFonts w:ascii="Times New Roman" w:hAnsi="Times New Roman" w:cs="Times New Roman"/>
                <w:color w:val="000000"/>
                <w:sz w:val="32"/>
                <w:szCs w:val="32"/>
              </w:rPr>
              <w:t xml:space="preserve"> / Administrator Registration Page</w:t>
            </w:r>
          </w:p>
          <w:p w14:paraId="3360BF89" w14:textId="64A195E7" w:rsidR="0018258A" w:rsidRDefault="0018258A">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7.1.</w:t>
            </w:r>
            <w:r w:rsidR="00965ED4">
              <w:rPr>
                <w:rFonts w:ascii="Times New Roman" w:hAnsi="Times New Roman" w:cs="Times New Roman"/>
                <w:color w:val="000000"/>
                <w:sz w:val="32"/>
                <w:szCs w:val="32"/>
              </w:rPr>
              <w:t>3</w:t>
            </w:r>
            <w:r w:rsidR="000731DD">
              <w:rPr>
                <w:rFonts w:ascii="Times New Roman" w:hAnsi="Times New Roman" w:cs="Times New Roman"/>
                <w:color w:val="000000"/>
                <w:sz w:val="32"/>
                <w:szCs w:val="32"/>
              </w:rPr>
              <w:t xml:space="preserve"> </w:t>
            </w:r>
            <w:r w:rsidR="000428C5">
              <w:rPr>
                <w:rFonts w:ascii="Times New Roman" w:hAnsi="Times New Roman" w:cs="Times New Roman"/>
                <w:color w:val="000000"/>
                <w:sz w:val="32"/>
                <w:szCs w:val="32"/>
              </w:rPr>
              <w:t>Staff / Admin Dashboard</w:t>
            </w:r>
          </w:p>
          <w:p w14:paraId="378BA163" w14:textId="5E630941" w:rsidR="0018258A" w:rsidRDefault="0018258A">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7.1.</w:t>
            </w:r>
            <w:r w:rsidR="00965ED4">
              <w:rPr>
                <w:rFonts w:ascii="Times New Roman" w:hAnsi="Times New Roman" w:cs="Times New Roman"/>
                <w:color w:val="000000"/>
                <w:sz w:val="32"/>
                <w:szCs w:val="32"/>
              </w:rPr>
              <w:t>4</w:t>
            </w:r>
            <w:r w:rsidR="000428C5">
              <w:rPr>
                <w:rFonts w:ascii="Times New Roman" w:hAnsi="Times New Roman" w:cs="Times New Roman"/>
                <w:color w:val="000000"/>
                <w:sz w:val="32"/>
                <w:szCs w:val="32"/>
              </w:rPr>
              <w:t xml:space="preserve"> </w:t>
            </w:r>
            <w:r w:rsidR="003F0D59">
              <w:rPr>
                <w:rFonts w:ascii="Times New Roman" w:hAnsi="Times New Roman" w:cs="Times New Roman"/>
                <w:color w:val="000000"/>
                <w:sz w:val="32"/>
                <w:szCs w:val="32"/>
              </w:rPr>
              <w:t>Quiz Management Table</w:t>
            </w:r>
          </w:p>
          <w:p w14:paraId="65A5C738" w14:textId="3229D987" w:rsidR="000A333F" w:rsidRDefault="0018258A">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7.1.</w:t>
            </w:r>
            <w:r w:rsidR="00965ED4">
              <w:rPr>
                <w:rFonts w:ascii="Times New Roman" w:hAnsi="Times New Roman" w:cs="Times New Roman"/>
                <w:color w:val="000000"/>
                <w:sz w:val="32"/>
                <w:szCs w:val="32"/>
              </w:rPr>
              <w:t>5</w:t>
            </w:r>
            <w:r w:rsidR="003F0D59">
              <w:rPr>
                <w:rFonts w:ascii="Times New Roman" w:hAnsi="Times New Roman" w:cs="Times New Roman"/>
                <w:color w:val="000000"/>
                <w:sz w:val="32"/>
                <w:szCs w:val="32"/>
              </w:rPr>
              <w:t xml:space="preserve"> Create New Quiz</w:t>
            </w:r>
          </w:p>
          <w:p w14:paraId="485C7113" w14:textId="0502014B" w:rsidR="000A333F" w:rsidRDefault="000A333F">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7.1.</w:t>
            </w:r>
            <w:r w:rsidR="00965ED4">
              <w:rPr>
                <w:rFonts w:ascii="Times New Roman" w:hAnsi="Times New Roman" w:cs="Times New Roman"/>
                <w:color w:val="000000"/>
                <w:sz w:val="32"/>
                <w:szCs w:val="32"/>
              </w:rPr>
              <w:t>6</w:t>
            </w:r>
            <w:r w:rsidR="00EA6D89">
              <w:rPr>
                <w:rFonts w:ascii="Times New Roman" w:hAnsi="Times New Roman" w:cs="Times New Roman"/>
                <w:color w:val="000000"/>
                <w:sz w:val="32"/>
                <w:szCs w:val="32"/>
              </w:rPr>
              <w:t xml:space="preserve"> Add Questions to Quiz</w:t>
            </w:r>
          </w:p>
          <w:p w14:paraId="69796640" w14:textId="05E013C1" w:rsidR="00965ED4" w:rsidRDefault="000A333F">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7.1.</w:t>
            </w:r>
            <w:r w:rsidR="00965ED4">
              <w:rPr>
                <w:rFonts w:ascii="Times New Roman" w:hAnsi="Times New Roman" w:cs="Times New Roman"/>
                <w:color w:val="000000"/>
                <w:sz w:val="32"/>
                <w:szCs w:val="32"/>
              </w:rPr>
              <w:t>7</w:t>
            </w:r>
            <w:r w:rsidR="00EA6D89">
              <w:rPr>
                <w:rFonts w:ascii="Times New Roman" w:hAnsi="Times New Roman" w:cs="Times New Roman"/>
                <w:color w:val="000000"/>
                <w:sz w:val="32"/>
                <w:szCs w:val="32"/>
              </w:rPr>
              <w:t xml:space="preserve"> Quiz Questions</w:t>
            </w:r>
          </w:p>
          <w:p w14:paraId="7DEBA9A0" w14:textId="41483F72" w:rsidR="00E43A32" w:rsidRDefault="00965ED4">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7.1.</w:t>
            </w:r>
            <w:r w:rsidR="00755710">
              <w:rPr>
                <w:rFonts w:ascii="Times New Roman" w:hAnsi="Times New Roman" w:cs="Times New Roman"/>
                <w:color w:val="000000"/>
                <w:sz w:val="32"/>
                <w:szCs w:val="32"/>
              </w:rPr>
              <w:t>8</w:t>
            </w:r>
            <w:r w:rsidR="00066D37">
              <w:rPr>
                <w:rFonts w:ascii="Times New Roman" w:hAnsi="Times New Roman" w:cs="Times New Roman"/>
                <w:color w:val="000000"/>
                <w:sz w:val="32"/>
                <w:szCs w:val="32"/>
              </w:rPr>
              <w:t xml:space="preserve"> Student Leaderboard (Staff View)</w:t>
            </w:r>
          </w:p>
          <w:p w14:paraId="45C836AF" w14:textId="3F6AE9FA" w:rsidR="00755710" w:rsidRDefault="00E43A32">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7.1.</w:t>
            </w:r>
            <w:r w:rsidR="000F74E5">
              <w:rPr>
                <w:rFonts w:ascii="Times New Roman" w:hAnsi="Times New Roman" w:cs="Times New Roman"/>
                <w:color w:val="000000"/>
                <w:sz w:val="32"/>
                <w:szCs w:val="32"/>
              </w:rPr>
              <w:t>9</w:t>
            </w:r>
            <w:r w:rsidR="00066D37">
              <w:rPr>
                <w:rFonts w:ascii="Times New Roman" w:hAnsi="Times New Roman" w:cs="Times New Roman"/>
                <w:color w:val="000000"/>
                <w:sz w:val="32"/>
                <w:szCs w:val="32"/>
              </w:rPr>
              <w:t xml:space="preserve"> Admin Profile</w:t>
            </w:r>
          </w:p>
          <w:p w14:paraId="155F15C9" w14:textId="2A6D2454" w:rsidR="000609C6" w:rsidRDefault="00755710">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7.1.</w:t>
            </w:r>
            <w:r w:rsidR="000F74E5">
              <w:rPr>
                <w:rFonts w:ascii="Times New Roman" w:hAnsi="Times New Roman" w:cs="Times New Roman"/>
                <w:color w:val="000000"/>
                <w:sz w:val="32"/>
                <w:szCs w:val="32"/>
              </w:rPr>
              <w:t>10</w:t>
            </w:r>
            <w:r w:rsidR="00066D37">
              <w:rPr>
                <w:rFonts w:ascii="Times New Roman" w:hAnsi="Times New Roman" w:cs="Times New Roman"/>
                <w:color w:val="000000"/>
                <w:sz w:val="32"/>
                <w:szCs w:val="32"/>
              </w:rPr>
              <w:t xml:space="preserve"> </w:t>
            </w:r>
            <w:r w:rsidR="003A496D">
              <w:rPr>
                <w:rFonts w:ascii="Times New Roman" w:hAnsi="Times New Roman" w:cs="Times New Roman"/>
                <w:color w:val="000000"/>
                <w:sz w:val="32"/>
                <w:szCs w:val="32"/>
              </w:rPr>
              <w:t>Edit Administrator Profile and Website Logo</w:t>
            </w:r>
            <w:r w:rsidR="006B7B8B" w:rsidRPr="00E12EB6">
              <w:rPr>
                <w:rFonts w:ascii="Times New Roman" w:hAnsi="Times New Roman" w:cs="Times New Roman"/>
                <w:color w:val="000000"/>
                <w:sz w:val="32"/>
                <w:szCs w:val="32"/>
              </w:rPr>
              <w:br/>
              <w:t xml:space="preserve">  7.2  </w:t>
            </w:r>
            <w:r w:rsidR="00FE17C9">
              <w:rPr>
                <w:rFonts w:ascii="Times New Roman" w:hAnsi="Times New Roman" w:cs="Times New Roman"/>
                <w:color w:val="000000"/>
                <w:sz w:val="32"/>
                <w:szCs w:val="32"/>
              </w:rPr>
              <w:t xml:space="preserve">Client / </w:t>
            </w:r>
            <w:r w:rsidR="006B7B8B" w:rsidRPr="00E12EB6">
              <w:rPr>
                <w:rFonts w:ascii="Times New Roman" w:hAnsi="Times New Roman" w:cs="Times New Roman"/>
                <w:color w:val="000000"/>
                <w:sz w:val="32"/>
                <w:szCs w:val="32"/>
              </w:rPr>
              <w:t xml:space="preserve">Student </w:t>
            </w:r>
            <w:r w:rsidR="009E3DEB">
              <w:rPr>
                <w:rFonts w:ascii="Times New Roman" w:hAnsi="Times New Roman" w:cs="Times New Roman"/>
                <w:color w:val="000000"/>
                <w:sz w:val="32"/>
                <w:szCs w:val="32"/>
              </w:rPr>
              <w:t>Interface</w:t>
            </w:r>
          </w:p>
          <w:p w14:paraId="7BD4F097" w14:textId="0F76F9E8" w:rsidR="00EB3BBF" w:rsidRDefault="00EB3BBF">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 xml:space="preserve">      7.2.1</w:t>
            </w:r>
            <w:r w:rsidR="003A496D">
              <w:rPr>
                <w:rFonts w:ascii="Times New Roman" w:hAnsi="Times New Roman" w:cs="Times New Roman"/>
                <w:color w:val="000000"/>
                <w:sz w:val="32"/>
                <w:szCs w:val="32"/>
              </w:rPr>
              <w:t xml:space="preserve"> </w:t>
            </w:r>
            <w:r w:rsidR="00465CB1">
              <w:rPr>
                <w:rFonts w:ascii="Times New Roman" w:hAnsi="Times New Roman" w:cs="Times New Roman"/>
                <w:color w:val="000000"/>
                <w:sz w:val="32"/>
                <w:szCs w:val="32"/>
              </w:rPr>
              <w:t>Student Registration Form</w:t>
            </w:r>
          </w:p>
          <w:p w14:paraId="74EB70E8" w14:textId="27F832E4" w:rsidR="00EB3BBF" w:rsidRDefault="003F4688">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7.2.2</w:t>
            </w:r>
            <w:r w:rsidR="00B85DCC">
              <w:rPr>
                <w:rFonts w:ascii="Times New Roman" w:hAnsi="Times New Roman" w:cs="Times New Roman"/>
                <w:color w:val="000000"/>
                <w:sz w:val="32"/>
                <w:szCs w:val="32"/>
              </w:rPr>
              <w:t xml:space="preserve"> Student Dashboard</w:t>
            </w:r>
          </w:p>
          <w:p w14:paraId="7B0DE26C" w14:textId="096695C2" w:rsidR="003F4688" w:rsidRDefault="003F4688">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7.2.3</w:t>
            </w:r>
            <w:r w:rsidR="00B85DCC">
              <w:rPr>
                <w:rFonts w:ascii="Times New Roman" w:hAnsi="Times New Roman" w:cs="Times New Roman"/>
                <w:color w:val="000000"/>
                <w:sz w:val="32"/>
                <w:szCs w:val="32"/>
              </w:rPr>
              <w:t xml:space="preserve"> Student Scoreboard</w:t>
            </w:r>
          </w:p>
          <w:p w14:paraId="780A748A" w14:textId="7AB21C2B" w:rsidR="003F4688" w:rsidRDefault="003F4688">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7.2.4</w:t>
            </w:r>
            <w:r w:rsidR="00B85DCC">
              <w:rPr>
                <w:rFonts w:ascii="Times New Roman" w:hAnsi="Times New Roman" w:cs="Times New Roman"/>
                <w:color w:val="000000"/>
                <w:sz w:val="32"/>
                <w:szCs w:val="32"/>
              </w:rPr>
              <w:t xml:space="preserve"> </w:t>
            </w:r>
            <w:r w:rsidR="00D515B5">
              <w:rPr>
                <w:rFonts w:ascii="Times New Roman" w:hAnsi="Times New Roman" w:cs="Times New Roman"/>
                <w:color w:val="000000"/>
                <w:sz w:val="32"/>
                <w:szCs w:val="32"/>
              </w:rPr>
              <w:t>Student Leaderboard</w:t>
            </w:r>
          </w:p>
          <w:p w14:paraId="74892B0C" w14:textId="6CF1F953" w:rsidR="003F4688" w:rsidRDefault="003F4688">
            <w:pPr>
              <w:spacing w:before="20" w:after="20" w:line="252" w:lineRule="auto"/>
              <w:rPr>
                <w:rFonts w:ascii="Times New Roman" w:hAnsi="Times New Roman" w:cs="Times New Roman"/>
                <w:color w:val="000000"/>
                <w:sz w:val="32"/>
                <w:szCs w:val="32"/>
              </w:rPr>
            </w:pPr>
            <w:r>
              <w:rPr>
                <w:rFonts w:ascii="Times New Roman" w:hAnsi="Times New Roman" w:cs="Times New Roman"/>
                <w:color w:val="000000"/>
                <w:sz w:val="32"/>
                <w:szCs w:val="32"/>
              </w:rPr>
              <w:t xml:space="preserve">      7.2.5</w:t>
            </w:r>
            <w:r w:rsidR="00D515B5">
              <w:rPr>
                <w:rFonts w:ascii="Times New Roman" w:hAnsi="Times New Roman" w:cs="Times New Roman"/>
                <w:color w:val="000000"/>
                <w:sz w:val="32"/>
                <w:szCs w:val="32"/>
              </w:rPr>
              <w:t xml:space="preserve"> Student Profile</w:t>
            </w:r>
          </w:p>
          <w:p w14:paraId="29D57E09" w14:textId="29BCF2A9" w:rsidR="003F4688" w:rsidRPr="00E12EB6" w:rsidRDefault="003F4688" w:rsidP="0002608F">
            <w:pPr>
              <w:spacing w:before="20" w:after="20" w:line="252" w:lineRule="auto"/>
              <w:ind w:left="2880" w:hanging="2880"/>
              <w:rPr>
                <w:rFonts w:ascii="Times New Roman" w:hAnsi="Times New Roman" w:cs="Times New Roman"/>
                <w:sz w:val="32"/>
                <w:szCs w:val="32"/>
              </w:rPr>
            </w:pPr>
            <w:r>
              <w:rPr>
                <w:rFonts w:ascii="Times New Roman" w:hAnsi="Times New Roman" w:cs="Times New Roman"/>
                <w:color w:val="000000"/>
                <w:sz w:val="32"/>
                <w:szCs w:val="32"/>
              </w:rPr>
              <w:t xml:space="preserve">      7.2.6</w:t>
            </w:r>
            <w:r w:rsidR="00FC7DFE">
              <w:rPr>
                <w:rFonts w:ascii="Times New Roman" w:hAnsi="Times New Roman" w:cs="Times New Roman"/>
                <w:color w:val="000000"/>
                <w:sz w:val="32"/>
                <w:szCs w:val="32"/>
              </w:rPr>
              <w:t xml:space="preserve"> Student Quiz At</w:t>
            </w:r>
            <w:r w:rsidR="00D515B5">
              <w:rPr>
                <w:rFonts w:ascii="Times New Roman" w:hAnsi="Times New Roman" w:cs="Times New Roman"/>
                <w:color w:val="000000"/>
                <w:sz w:val="32"/>
                <w:szCs w:val="32"/>
              </w:rPr>
              <w:t>tempt Page</w:t>
            </w:r>
          </w:p>
        </w:tc>
        <w:tc>
          <w:tcPr>
            <w:tcW w:w="0" w:type="auto"/>
            <w:tcBorders>
              <w:top w:val="single" w:sz="6" w:space="0" w:color="000000"/>
              <w:left w:val="single" w:sz="6" w:space="0" w:color="000000"/>
              <w:bottom w:val="single" w:sz="6" w:space="0" w:color="000000"/>
              <w:right w:val="single" w:sz="6" w:space="0" w:color="000000"/>
            </w:tcBorders>
          </w:tcPr>
          <w:p w14:paraId="03545D9A" w14:textId="321C3A7F" w:rsidR="000609C6" w:rsidRDefault="00EB1F68">
            <w:pPr>
              <w:spacing w:before="20" w:after="20" w:line="252" w:lineRule="auto"/>
              <w:jc w:val="center"/>
              <w:rPr>
                <w:rFonts w:ascii="Times New Roman" w:hAnsi="Times New Roman" w:cs="Times New Roman"/>
                <w:sz w:val="32"/>
                <w:szCs w:val="32"/>
              </w:rPr>
            </w:pPr>
            <w:r>
              <w:rPr>
                <w:rFonts w:ascii="Times New Roman" w:hAnsi="Times New Roman" w:cs="Times New Roman"/>
                <w:color w:val="000000"/>
                <w:sz w:val="32"/>
                <w:szCs w:val="32"/>
              </w:rPr>
              <w:lastRenderedPageBreak/>
              <w:t>48</w:t>
            </w:r>
            <w:r w:rsidR="006B7B8B" w:rsidRPr="00E12EB6">
              <w:rPr>
                <w:rFonts w:ascii="Times New Roman" w:hAnsi="Times New Roman" w:cs="Times New Roman"/>
                <w:color w:val="000000"/>
                <w:sz w:val="32"/>
                <w:szCs w:val="32"/>
              </w:rPr>
              <w:br/>
            </w:r>
            <w:r>
              <w:rPr>
                <w:rFonts w:ascii="Times New Roman" w:hAnsi="Times New Roman" w:cs="Times New Roman"/>
                <w:sz w:val="32"/>
                <w:szCs w:val="32"/>
              </w:rPr>
              <w:t>49</w:t>
            </w:r>
          </w:p>
          <w:p w14:paraId="60005B69" w14:textId="26370691" w:rsidR="00FD3901" w:rsidRDefault="003B40B2">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49</w:t>
            </w:r>
          </w:p>
          <w:p w14:paraId="6FB358E3" w14:textId="6FEED25E" w:rsidR="0039006D" w:rsidRDefault="00D519EB">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50</w:t>
            </w:r>
          </w:p>
          <w:p w14:paraId="0BE28FCE" w14:textId="1D8A9607" w:rsidR="003F0D59" w:rsidRDefault="00C722B9" w:rsidP="00FC7F80">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5</w:t>
            </w:r>
            <w:r w:rsidR="00166A9F">
              <w:rPr>
                <w:rFonts w:ascii="Times New Roman" w:hAnsi="Times New Roman" w:cs="Times New Roman"/>
                <w:sz w:val="32"/>
                <w:szCs w:val="32"/>
              </w:rPr>
              <w:t>2</w:t>
            </w:r>
          </w:p>
          <w:p w14:paraId="2A994F0F" w14:textId="7BB7E41A" w:rsidR="003F0D59" w:rsidRDefault="00305585">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5</w:t>
            </w:r>
            <w:r w:rsidR="00363023">
              <w:rPr>
                <w:rFonts w:ascii="Times New Roman" w:hAnsi="Times New Roman" w:cs="Times New Roman"/>
                <w:sz w:val="32"/>
                <w:szCs w:val="32"/>
              </w:rPr>
              <w:t>4</w:t>
            </w:r>
          </w:p>
          <w:p w14:paraId="6DDDF2DA" w14:textId="0E36903F" w:rsidR="00EA6D89" w:rsidRDefault="00DA6106">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55</w:t>
            </w:r>
          </w:p>
          <w:p w14:paraId="667EB921" w14:textId="5D51C733" w:rsidR="001B1B95" w:rsidRDefault="00DA6106">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56</w:t>
            </w:r>
          </w:p>
          <w:p w14:paraId="206D96DA" w14:textId="74BA695A" w:rsidR="00113A26" w:rsidRDefault="009F305F">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59</w:t>
            </w:r>
          </w:p>
          <w:p w14:paraId="6AB4D5FB" w14:textId="635C74EA" w:rsidR="0007794C" w:rsidRDefault="002D1470">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61</w:t>
            </w:r>
          </w:p>
          <w:p w14:paraId="544AACBB" w14:textId="43750287" w:rsidR="0007794C" w:rsidRDefault="002D1470">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62</w:t>
            </w:r>
          </w:p>
          <w:p w14:paraId="57DA9241" w14:textId="59A39779" w:rsidR="0007794C" w:rsidRDefault="002D1470">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63</w:t>
            </w:r>
          </w:p>
          <w:p w14:paraId="0AFD07C6" w14:textId="383F1402" w:rsidR="000C5327" w:rsidRDefault="00DC296A">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65</w:t>
            </w:r>
          </w:p>
          <w:p w14:paraId="24522801" w14:textId="2C1D23B7" w:rsidR="000C5327" w:rsidRDefault="00DC296A">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lastRenderedPageBreak/>
              <w:t>65</w:t>
            </w:r>
          </w:p>
          <w:p w14:paraId="78289F4E" w14:textId="573461B6" w:rsidR="000C5327" w:rsidRDefault="00F80088">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66</w:t>
            </w:r>
          </w:p>
          <w:p w14:paraId="45CD4205" w14:textId="564EF57E" w:rsidR="00B32EDE" w:rsidRDefault="00240D5E" w:rsidP="00B32EDE">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67</w:t>
            </w:r>
          </w:p>
          <w:p w14:paraId="7A3D8ED9" w14:textId="38100D8E" w:rsidR="00B32EDE" w:rsidRDefault="00240D5E" w:rsidP="00B32EDE">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68</w:t>
            </w:r>
          </w:p>
          <w:p w14:paraId="2B4C3BB3" w14:textId="77777777" w:rsidR="00EC1495" w:rsidRDefault="00240D5E" w:rsidP="00EC1495">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69</w:t>
            </w:r>
          </w:p>
          <w:p w14:paraId="7E50DF2E" w14:textId="0244E68E" w:rsidR="00240D5E" w:rsidRPr="00E12EB6" w:rsidRDefault="007400C9" w:rsidP="00EC1495">
            <w:pPr>
              <w:spacing w:before="20" w:after="20" w:line="252" w:lineRule="auto"/>
              <w:jc w:val="center"/>
              <w:rPr>
                <w:rFonts w:ascii="Times New Roman" w:hAnsi="Times New Roman" w:cs="Times New Roman"/>
                <w:sz w:val="32"/>
                <w:szCs w:val="32"/>
              </w:rPr>
            </w:pPr>
            <w:r>
              <w:rPr>
                <w:rFonts w:ascii="Times New Roman" w:hAnsi="Times New Roman" w:cs="Times New Roman"/>
                <w:sz w:val="32"/>
                <w:szCs w:val="32"/>
              </w:rPr>
              <w:t>71</w:t>
            </w:r>
          </w:p>
        </w:tc>
      </w:tr>
      <w:tr w:rsidR="000609C6" w:rsidRPr="00E12EB6" w14:paraId="465B2030" w14:textId="77777777" w:rsidTr="002374D5">
        <w:trPr>
          <w:jc w:val="center"/>
        </w:trPr>
        <w:tc>
          <w:tcPr>
            <w:tcW w:w="0" w:type="auto"/>
            <w:tcBorders>
              <w:top w:val="single" w:sz="6" w:space="0" w:color="000000"/>
              <w:left w:val="single" w:sz="6" w:space="0" w:color="000000"/>
              <w:bottom w:val="single" w:sz="6" w:space="0" w:color="000000"/>
              <w:right w:val="single" w:sz="6" w:space="0" w:color="000000"/>
            </w:tcBorders>
          </w:tcPr>
          <w:p w14:paraId="280AB1B1"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8</w:t>
            </w:r>
          </w:p>
        </w:tc>
        <w:tc>
          <w:tcPr>
            <w:tcW w:w="0" w:type="auto"/>
            <w:tcBorders>
              <w:top w:val="single" w:sz="6" w:space="0" w:color="000000"/>
              <w:left w:val="single" w:sz="6" w:space="0" w:color="000000"/>
              <w:bottom w:val="single" w:sz="6" w:space="0" w:color="000000"/>
              <w:right w:val="single" w:sz="6" w:space="0" w:color="000000"/>
            </w:tcBorders>
          </w:tcPr>
          <w:p w14:paraId="3D4F9311" w14:textId="15706890" w:rsidR="000609C6" w:rsidRPr="00E12EB6" w:rsidRDefault="006B7B8B">
            <w:pPr>
              <w:spacing w:before="20" w:after="20" w:line="252" w:lineRule="auto"/>
              <w:rPr>
                <w:rFonts w:ascii="Times New Roman" w:hAnsi="Times New Roman" w:cs="Times New Roman"/>
                <w:sz w:val="32"/>
                <w:szCs w:val="32"/>
              </w:rPr>
            </w:pPr>
            <w:r w:rsidRPr="00E12EB6">
              <w:rPr>
                <w:rFonts w:ascii="Times New Roman" w:hAnsi="Times New Roman" w:cs="Times New Roman"/>
                <w:b/>
                <w:bCs/>
                <w:color w:val="000000"/>
                <w:sz w:val="32"/>
                <w:szCs w:val="32"/>
              </w:rPr>
              <w:t>Testing</w:t>
            </w:r>
            <w:r w:rsidRPr="00E12EB6">
              <w:rPr>
                <w:rFonts w:ascii="Times New Roman" w:hAnsi="Times New Roman" w:cs="Times New Roman"/>
                <w:color w:val="000000"/>
                <w:sz w:val="32"/>
                <w:szCs w:val="32"/>
              </w:rPr>
              <w:br/>
              <w:t xml:space="preserve">  8.1  Testing Overview</w:t>
            </w:r>
            <w:r w:rsidRPr="00E12EB6">
              <w:rPr>
                <w:rFonts w:ascii="Times New Roman" w:hAnsi="Times New Roman" w:cs="Times New Roman"/>
                <w:color w:val="000000"/>
                <w:sz w:val="32"/>
                <w:szCs w:val="32"/>
              </w:rPr>
              <w:br/>
              <w:t xml:space="preserve">  8.2  Testing Methodology</w:t>
            </w:r>
            <w:r w:rsidRPr="00E12EB6">
              <w:rPr>
                <w:rFonts w:ascii="Times New Roman" w:hAnsi="Times New Roman" w:cs="Times New Roman"/>
                <w:color w:val="000000"/>
                <w:sz w:val="32"/>
                <w:szCs w:val="32"/>
              </w:rPr>
              <w:br/>
              <w:t xml:space="preserve">  8.3  Unit Testing</w:t>
            </w:r>
            <w:r w:rsidRPr="00E12EB6">
              <w:rPr>
                <w:rFonts w:ascii="Times New Roman" w:hAnsi="Times New Roman" w:cs="Times New Roman"/>
                <w:color w:val="000000"/>
                <w:sz w:val="32"/>
                <w:szCs w:val="32"/>
              </w:rPr>
              <w:br/>
              <w:t xml:space="preserve">  8.4  Integration Testing</w:t>
            </w:r>
            <w:r w:rsidRPr="00E12EB6">
              <w:rPr>
                <w:rFonts w:ascii="Times New Roman" w:hAnsi="Times New Roman" w:cs="Times New Roman"/>
                <w:color w:val="000000"/>
                <w:sz w:val="32"/>
                <w:szCs w:val="32"/>
              </w:rPr>
              <w:br/>
              <w:t xml:space="preserve">  8.5  System Testing </w:t>
            </w:r>
            <w:r w:rsidRPr="00E12EB6">
              <w:rPr>
                <w:rFonts w:ascii="Times New Roman" w:hAnsi="Times New Roman" w:cs="Times New Roman"/>
                <w:color w:val="000000"/>
                <w:sz w:val="32"/>
                <w:szCs w:val="32"/>
              </w:rPr>
              <w:br/>
              <w:t xml:space="preserve">  8.</w:t>
            </w:r>
            <w:r w:rsidR="00CD095E">
              <w:rPr>
                <w:rFonts w:ascii="Times New Roman" w:hAnsi="Times New Roman" w:cs="Times New Roman"/>
                <w:color w:val="000000"/>
                <w:sz w:val="32"/>
                <w:szCs w:val="32"/>
              </w:rPr>
              <w:t>6</w:t>
            </w:r>
            <w:r w:rsidRPr="00E12EB6">
              <w:rPr>
                <w:rFonts w:ascii="Times New Roman" w:hAnsi="Times New Roman" w:cs="Times New Roman"/>
                <w:color w:val="000000"/>
                <w:sz w:val="32"/>
                <w:szCs w:val="32"/>
              </w:rPr>
              <w:t xml:space="preserve">  Test Cases </w:t>
            </w:r>
            <w:r w:rsidR="008A4757">
              <w:rPr>
                <w:rFonts w:ascii="Times New Roman" w:hAnsi="Times New Roman" w:cs="Times New Roman"/>
                <w:color w:val="000000"/>
                <w:sz w:val="32"/>
                <w:szCs w:val="32"/>
              </w:rPr>
              <w:t>and</w:t>
            </w:r>
            <w:r w:rsidRPr="00E12EB6">
              <w:rPr>
                <w:rFonts w:ascii="Times New Roman" w:hAnsi="Times New Roman" w:cs="Times New Roman"/>
                <w:color w:val="000000"/>
                <w:sz w:val="32"/>
                <w:szCs w:val="32"/>
              </w:rPr>
              <w:t xml:space="preserve"> Results </w:t>
            </w:r>
          </w:p>
        </w:tc>
        <w:tc>
          <w:tcPr>
            <w:tcW w:w="0" w:type="auto"/>
            <w:tcBorders>
              <w:top w:val="single" w:sz="6" w:space="0" w:color="000000"/>
              <w:left w:val="single" w:sz="6" w:space="0" w:color="000000"/>
              <w:bottom w:val="single" w:sz="6" w:space="0" w:color="000000"/>
              <w:right w:val="single" w:sz="6" w:space="0" w:color="000000"/>
            </w:tcBorders>
          </w:tcPr>
          <w:p w14:paraId="30C9BCC2" w14:textId="2A9A26F7" w:rsidR="000609C6" w:rsidRPr="00E12EB6" w:rsidRDefault="007400C9">
            <w:pPr>
              <w:spacing w:before="20" w:after="20" w:line="252" w:lineRule="auto"/>
              <w:jc w:val="center"/>
              <w:rPr>
                <w:rFonts w:ascii="Times New Roman" w:hAnsi="Times New Roman" w:cs="Times New Roman"/>
                <w:sz w:val="32"/>
                <w:szCs w:val="32"/>
              </w:rPr>
            </w:pPr>
            <w:r>
              <w:rPr>
                <w:rFonts w:ascii="Times New Roman" w:hAnsi="Times New Roman" w:cs="Times New Roman"/>
                <w:color w:val="000000"/>
                <w:sz w:val="32"/>
                <w:szCs w:val="32"/>
              </w:rPr>
              <w:t>74</w:t>
            </w:r>
            <w:r w:rsidR="006B7B8B" w:rsidRPr="00E12EB6">
              <w:rPr>
                <w:rFonts w:ascii="Times New Roman" w:hAnsi="Times New Roman" w:cs="Times New Roman"/>
                <w:color w:val="000000"/>
                <w:sz w:val="32"/>
                <w:szCs w:val="32"/>
              </w:rPr>
              <w:br/>
            </w:r>
            <w:r>
              <w:rPr>
                <w:rFonts w:ascii="Times New Roman" w:hAnsi="Times New Roman" w:cs="Times New Roman"/>
                <w:color w:val="000000"/>
                <w:sz w:val="32"/>
                <w:szCs w:val="32"/>
              </w:rPr>
              <w:t>7</w:t>
            </w:r>
            <w:r w:rsidR="009A348D">
              <w:rPr>
                <w:rFonts w:ascii="Times New Roman" w:hAnsi="Times New Roman" w:cs="Times New Roman"/>
                <w:color w:val="000000"/>
                <w:sz w:val="32"/>
                <w:szCs w:val="32"/>
              </w:rPr>
              <w:t>5</w:t>
            </w:r>
            <w:r w:rsidR="006B7B8B" w:rsidRPr="00E12EB6">
              <w:rPr>
                <w:rFonts w:ascii="Times New Roman" w:hAnsi="Times New Roman" w:cs="Times New Roman"/>
                <w:color w:val="000000"/>
                <w:sz w:val="32"/>
                <w:szCs w:val="32"/>
              </w:rPr>
              <w:br/>
            </w:r>
            <w:r w:rsidR="009A348D">
              <w:rPr>
                <w:rFonts w:ascii="Times New Roman" w:hAnsi="Times New Roman" w:cs="Times New Roman"/>
                <w:color w:val="000000"/>
                <w:sz w:val="32"/>
                <w:szCs w:val="32"/>
              </w:rPr>
              <w:t>75</w:t>
            </w:r>
            <w:r w:rsidR="006B7B8B" w:rsidRPr="00E12EB6">
              <w:rPr>
                <w:rFonts w:ascii="Times New Roman" w:hAnsi="Times New Roman" w:cs="Times New Roman"/>
                <w:color w:val="000000"/>
                <w:sz w:val="32"/>
                <w:szCs w:val="32"/>
              </w:rPr>
              <w:br/>
            </w:r>
            <w:r w:rsidR="009A348D">
              <w:rPr>
                <w:rFonts w:ascii="Times New Roman" w:hAnsi="Times New Roman" w:cs="Times New Roman"/>
                <w:color w:val="000000"/>
                <w:sz w:val="32"/>
                <w:szCs w:val="32"/>
              </w:rPr>
              <w:t>75</w:t>
            </w:r>
            <w:r w:rsidR="006B7B8B" w:rsidRPr="00E12EB6">
              <w:rPr>
                <w:rFonts w:ascii="Times New Roman" w:hAnsi="Times New Roman" w:cs="Times New Roman"/>
                <w:color w:val="000000"/>
                <w:sz w:val="32"/>
                <w:szCs w:val="32"/>
              </w:rPr>
              <w:br/>
            </w:r>
            <w:r w:rsidR="009A348D">
              <w:rPr>
                <w:rFonts w:ascii="Times New Roman" w:hAnsi="Times New Roman" w:cs="Times New Roman"/>
                <w:color w:val="000000"/>
                <w:sz w:val="32"/>
                <w:szCs w:val="32"/>
              </w:rPr>
              <w:t>76</w:t>
            </w:r>
            <w:r w:rsidR="006B7B8B" w:rsidRPr="00E12EB6">
              <w:rPr>
                <w:rFonts w:ascii="Times New Roman" w:hAnsi="Times New Roman" w:cs="Times New Roman"/>
                <w:color w:val="000000"/>
                <w:sz w:val="32"/>
                <w:szCs w:val="32"/>
              </w:rPr>
              <w:br/>
            </w:r>
            <w:r w:rsidR="009A348D">
              <w:rPr>
                <w:rFonts w:ascii="Times New Roman" w:hAnsi="Times New Roman" w:cs="Times New Roman"/>
                <w:color w:val="000000"/>
                <w:sz w:val="32"/>
                <w:szCs w:val="32"/>
              </w:rPr>
              <w:t>76</w:t>
            </w:r>
            <w:r w:rsidR="006B7B8B" w:rsidRPr="00E12EB6">
              <w:rPr>
                <w:rFonts w:ascii="Times New Roman" w:hAnsi="Times New Roman" w:cs="Times New Roman"/>
                <w:color w:val="000000"/>
                <w:sz w:val="32"/>
                <w:szCs w:val="32"/>
              </w:rPr>
              <w:br/>
            </w:r>
            <w:r w:rsidR="009A348D">
              <w:rPr>
                <w:rFonts w:ascii="Times New Roman" w:hAnsi="Times New Roman" w:cs="Times New Roman"/>
                <w:sz w:val="32"/>
                <w:szCs w:val="32"/>
              </w:rPr>
              <w:t>77</w:t>
            </w:r>
          </w:p>
        </w:tc>
      </w:tr>
      <w:tr w:rsidR="000609C6" w:rsidRPr="00E12EB6" w14:paraId="38C6FB03" w14:textId="77777777" w:rsidTr="002374D5">
        <w:trPr>
          <w:jc w:val="center"/>
        </w:trPr>
        <w:tc>
          <w:tcPr>
            <w:tcW w:w="0" w:type="auto"/>
            <w:tcBorders>
              <w:top w:val="single" w:sz="6" w:space="0" w:color="000000"/>
              <w:left w:val="single" w:sz="6" w:space="0" w:color="000000"/>
              <w:bottom w:val="single" w:sz="6" w:space="0" w:color="000000"/>
              <w:right w:val="single" w:sz="6" w:space="0" w:color="000000"/>
            </w:tcBorders>
          </w:tcPr>
          <w:p w14:paraId="30EEB6BE"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9</w:t>
            </w:r>
          </w:p>
        </w:tc>
        <w:tc>
          <w:tcPr>
            <w:tcW w:w="0" w:type="auto"/>
            <w:tcBorders>
              <w:top w:val="single" w:sz="6" w:space="0" w:color="000000"/>
              <w:left w:val="single" w:sz="6" w:space="0" w:color="000000"/>
              <w:bottom w:val="single" w:sz="6" w:space="0" w:color="000000"/>
              <w:right w:val="single" w:sz="6" w:space="0" w:color="000000"/>
            </w:tcBorders>
          </w:tcPr>
          <w:p w14:paraId="50E560AD" w14:textId="2CDB3EBD" w:rsidR="000609C6" w:rsidRPr="00E12EB6" w:rsidRDefault="006B7B8B">
            <w:pPr>
              <w:spacing w:before="20" w:after="20" w:line="252" w:lineRule="auto"/>
              <w:rPr>
                <w:rFonts w:ascii="Times New Roman" w:hAnsi="Times New Roman" w:cs="Times New Roman"/>
                <w:sz w:val="32"/>
                <w:szCs w:val="32"/>
              </w:rPr>
            </w:pPr>
            <w:r w:rsidRPr="00E12EB6">
              <w:rPr>
                <w:rFonts w:ascii="Times New Roman" w:hAnsi="Times New Roman" w:cs="Times New Roman"/>
                <w:b/>
                <w:bCs/>
                <w:color w:val="000000"/>
                <w:sz w:val="32"/>
                <w:szCs w:val="32"/>
              </w:rPr>
              <w:t>Conclusion &amp; Future Scope</w:t>
            </w:r>
            <w:r w:rsidRPr="00E12EB6">
              <w:rPr>
                <w:rFonts w:ascii="Times New Roman" w:hAnsi="Times New Roman" w:cs="Times New Roman"/>
                <w:color w:val="000000"/>
                <w:sz w:val="32"/>
                <w:szCs w:val="32"/>
              </w:rPr>
              <w:br/>
              <w:t xml:space="preserve">  9.1  Conclusion</w:t>
            </w:r>
            <w:r w:rsidR="00095E70">
              <w:rPr>
                <w:rFonts w:ascii="Times New Roman" w:hAnsi="Times New Roman" w:cs="Times New Roman"/>
                <w:color w:val="000000"/>
                <w:sz w:val="32"/>
                <w:szCs w:val="32"/>
              </w:rPr>
              <w:t xml:space="preserve"> and Future Scope</w:t>
            </w:r>
            <w:r w:rsidRPr="00E12EB6">
              <w:rPr>
                <w:rFonts w:ascii="Times New Roman" w:hAnsi="Times New Roman" w:cs="Times New Roman"/>
                <w:color w:val="000000"/>
                <w:sz w:val="32"/>
                <w:szCs w:val="32"/>
              </w:rPr>
              <w:br/>
              <w:t xml:space="preserve">  9.2  Achievements</w:t>
            </w:r>
            <w:r w:rsidRPr="00E12EB6">
              <w:rPr>
                <w:rFonts w:ascii="Times New Roman" w:hAnsi="Times New Roman" w:cs="Times New Roman"/>
                <w:color w:val="000000"/>
                <w:sz w:val="32"/>
                <w:szCs w:val="32"/>
              </w:rPr>
              <w:br/>
              <w:t xml:space="preserve">  9.3  Limitations</w:t>
            </w:r>
            <w:r w:rsidRPr="00E12EB6">
              <w:rPr>
                <w:rFonts w:ascii="Times New Roman" w:hAnsi="Times New Roman" w:cs="Times New Roman"/>
                <w:color w:val="000000"/>
                <w:sz w:val="32"/>
                <w:szCs w:val="32"/>
              </w:rPr>
              <w:br/>
              <w:t xml:space="preserve">  9.4  Future Scope</w:t>
            </w:r>
          </w:p>
        </w:tc>
        <w:tc>
          <w:tcPr>
            <w:tcW w:w="0" w:type="auto"/>
            <w:tcBorders>
              <w:top w:val="single" w:sz="6" w:space="0" w:color="000000"/>
              <w:left w:val="single" w:sz="6" w:space="0" w:color="000000"/>
              <w:bottom w:val="single" w:sz="6" w:space="0" w:color="000000"/>
              <w:right w:val="single" w:sz="6" w:space="0" w:color="000000"/>
            </w:tcBorders>
          </w:tcPr>
          <w:p w14:paraId="0ABABBE5" w14:textId="50D92541" w:rsidR="000609C6" w:rsidRPr="00E12EB6" w:rsidRDefault="00AA7618">
            <w:pPr>
              <w:spacing w:before="20" w:after="20" w:line="252" w:lineRule="auto"/>
              <w:jc w:val="center"/>
              <w:rPr>
                <w:rFonts w:ascii="Times New Roman" w:hAnsi="Times New Roman" w:cs="Times New Roman"/>
                <w:sz w:val="32"/>
                <w:szCs w:val="32"/>
              </w:rPr>
            </w:pPr>
            <w:r>
              <w:rPr>
                <w:rFonts w:ascii="Times New Roman" w:hAnsi="Times New Roman" w:cs="Times New Roman"/>
                <w:color w:val="000000"/>
                <w:sz w:val="32"/>
                <w:szCs w:val="32"/>
              </w:rPr>
              <w:t>79</w:t>
            </w:r>
            <w:r w:rsidR="006B7B8B" w:rsidRPr="00E12EB6">
              <w:rPr>
                <w:rFonts w:ascii="Times New Roman" w:hAnsi="Times New Roman" w:cs="Times New Roman"/>
                <w:color w:val="000000"/>
                <w:sz w:val="32"/>
                <w:szCs w:val="32"/>
              </w:rPr>
              <w:br/>
            </w:r>
            <w:r>
              <w:rPr>
                <w:rFonts w:ascii="Times New Roman" w:hAnsi="Times New Roman" w:cs="Times New Roman"/>
                <w:color w:val="000000"/>
                <w:sz w:val="32"/>
                <w:szCs w:val="32"/>
              </w:rPr>
              <w:t>80</w:t>
            </w:r>
            <w:r w:rsidR="006B7B8B" w:rsidRPr="00E12EB6">
              <w:rPr>
                <w:rFonts w:ascii="Times New Roman" w:hAnsi="Times New Roman" w:cs="Times New Roman"/>
                <w:color w:val="000000"/>
                <w:sz w:val="32"/>
                <w:szCs w:val="32"/>
              </w:rPr>
              <w:br/>
            </w:r>
            <w:r>
              <w:rPr>
                <w:rFonts w:ascii="Times New Roman" w:hAnsi="Times New Roman" w:cs="Times New Roman"/>
                <w:color w:val="000000"/>
                <w:sz w:val="32"/>
                <w:szCs w:val="32"/>
              </w:rPr>
              <w:t>80</w:t>
            </w:r>
            <w:r w:rsidR="006B7B8B" w:rsidRPr="00E12EB6">
              <w:rPr>
                <w:rFonts w:ascii="Times New Roman" w:hAnsi="Times New Roman" w:cs="Times New Roman"/>
                <w:color w:val="000000"/>
                <w:sz w:val="32"/>
                <w:szCs w:val="32"/>
              </w:rPr>
              <w:br/>
            </w:r>
            <w:r>
              <w:rPr>
                <w:rFonts w:ascii="Times New Roman" w:hAnsi="Times New Roman" w:cs="Times New Roman"/>
                <w:color w:val="000000"/>
                <w:sz w:val="32"/>
                <w:szCs w:val="32"/>
              </w:rPr>
              <w:t>8</w:t>
            </w:r>
            <w:r w:rsidR="006C344E">
              <w:rPr>
                <w:rFonts w:ascii="Times New Roman" w:hAnsi="Times New Roman" w:cs="Times New Roman"/>
                <w:color w:val="000000"/>
                <w:sz w:val="32"/>
                <w:szCs w:val="32"/>
              </w:rPr>
              <w:t>1</w:t>
            </w:r>
            <w:r w:rsidR="006B7B8B" w:rsidRPr="00E12EB6">
              <w:rPr>
                <w:rFonts w:ascii="Times New Roman" w:hAnsi="Times New Roman" w:cs="Times New Roman"/>
                <w:color w:val="000000"/>
                <w:sz w:val="32"/>
                <w:szCs w:val="32"/>
              </w:rPr>
              <w:br/>
            </w:r>
            <w:r w:rsidR="006C344E">
              <w:rPr>
                <w:rFonts w:ascii="Times New Roman" w:hAnsi="Times New Roman" w:cs="Times New Roman"/>
                <w:sz w:val="32"/>
                <w:szCs w:val="32"/>
              </w:rPr>
              <w:t>81</w:t>
            </w:r>
          </w:p>
        </w:tc>
      </w:tr>
      <w:tr w:rsidR="000609C6" w:rsidRPr="00E12EB6" w14:paraId="633D7C77" w14:textId="77777777" w:rsidTr="002374D5">
        <w:trPr>
          <w:jc w:val="center"/>
        </w:trPr>
        <w:tc>
          <w:tcPr>
            <w:tcW w:w="0" w:type="auto"/>
            <w:tcBorders>
              <w:top w:val="single" w:sz="6" w:space="0" w:color="000000"/>
              <w:left w:val="single" w:sz="6" w:space="0" w:color="000000"/>
              <w:bottom w:val="single" w:sz="6" w:space="0" w:color="000000"/>
              <w:right w:val="single" w:sz="6" w:space="0" w:color="000000"/>
            </w:tcBorders>
          </w:tcPr>
          <w:p w14:paraId="44986C1E" w14:textId="77777777" w:rsidR="000609C6" w:rsidRPr="00E12EB6" w:rsidRDefault="006B7B8B">
            <w:pPr>
              <w:spacing w:before="20" w:after="20" w:line="252" w:lineRule="auto"/>
              <w:jc w:val="center"/>
              <w:rPr>
                <w:rFonts w:ascii="Times New Roman" w:hAnsi="Times New Roman" w:cs="Times New Roman"/>
                <w:sz w:val="32"/>
                <w:szCs w:val="32"/>
              </w:rPr>
            </w:pPr>
            <w:r w:rsidRPr="00E12EB6">
              <w:rPr>
                <w:rFonts w:ascii="Times New Roman" w:hAnsi="Times New Roman" w:cs="Times New Roman"/>
                <w:b/>
                <w:color w:val="000000"/>
                <w:sz w:val="32"/>
                <w:szCs w:val="32"/>
              </w:rPr>
              <w:t>10</w:t>
            </w:r>
          </w:p>
        </w:tc>
        <w:tc>
          <w:tcPr>
            <w:tcW w:w="0" w:type="auto"/>
            <w:tcBorders>
              <w:top w:val="single" w:sz="6" w:space="0" w:color="000000"/>
              <w:left w:val="single" w:sz="6" w:space="0" w:color="000000"/>
              <w:bottom w:val="single" w:sz="6" w:space="0" w:color="000000"/>
              <w:right w:val="single" w:sz="6" w:space="0" w:color="000000"/>
            </w:tcBorders>
          </w:tcPr>
          <w:p w14:paraId="2678A66C" w14:textId="358C6F7B" w:rsidR="000609C6" w:rsidRPr="00E12EB6" w:rsidRDefault="006B7B8B">
            <w:pPr>
              <w:spacing w:before="20" w:after="20" w:line="252" w:lineRule="auto"/>
              <w:rPr>
                <w:rFonts w:ascii="Times New Roman" w:hAnsi="Times New Roman" w:cs="Times New Roman"/>
                <w:sz w:val="32"/>
                <w:szCs w:val="32"/>
              </w:rPr>
            </w:pPr>
            <w:r w:rsidRPr="00E12EB6">
              <w:rPr>
                <w:rFonts w:ascii="Times New Roman" w:hAnsi="Times New Roman" w:cs="Times New Roman"/>
                <w:b/>
                <w:bCs/>
                <w:color w:val="000000"/>
                <w:sz w:val="32"/>
                <w:szCs w:val="32"/>
              </w:rPr>
              <w:t xml:space="preserve">Reference </w:t>
            </w:r>
            <w:r w:rsidR="006E4DE0">
              <w:rPr>
                <w:rFonts w:ascii="Times New Roman" w:hAnsi="Times New Roman" w:cs="Times New Roman"/>
                <w:b/>
                <w:bCs/>
                <w:color w:val="000000"/>
                <w:sz w:val="32"/>
                <w:szCs w:val="32"/>
              </w:rPr>
              <w:t>and</w:t>
            </w:r>
            <w:r w:rsidRPr="00E12EB6">
              <w:rPr>
                <w:rFonts w:ascii="Times New Roman" w:hAnsi="Times New Roman" w:cs="Times New Roman"/>
                <w:b/>
                <w:bCs/>
                <w:color w:val="000000"/>
                <w:sz w:val="32"/>
                <w:szCs w:val="32"/>
              </w:rPr>
              <w:t xml:space="preserve"> Bibliography</w:t>
            </w:r>
            <w:r w:rsidRPr="00E12EB6">
              <w:rPr>
                <w:rFonts w:ascii="Times New Roman" w:hAnsi="Times New Roman" w:cs="Times New Roman"/>
                <w:color w:val="000000"/>
                <w:sz w:val="32"/>
                <w:szCs w:val="32"/>
              </w:rPr>
              <w:br/>
              <w:t xml:space="preserve">  10.1  </w:t>
            </w:r>
            <w:r w:rsidR="00A22183">
              <w:rPr>
                <w:rFonts w:ascii="Times New Roman" w:hAnsi="Times New Roman" w:cs="Times New Roman"/>
                <w:color w:val="000000"/>
                <w:sz w:val="32"/>
                <w:szCs w:val="32"/>
              </w:rPr>
              <w:t>B</w:t>
            </w:r>
            <w:r w:rsidRPr="00E12EB6">
              <w:rPr>
                <w:rFonts w:ascii="Times New Roman" w:hAnsi="Times New Roman" w:cs="Times New Roman"/>
                <w:color w:val="000000"/>
                <w:sz w:val="32"/>
                <w:szCs w:val="32"/>
              </w:rPr>
              <w:t xml:space="preserve">ooks </w:t>
            </w:r>
            <w:r w:rsidR="0064357E">
              <w:rPr>
                <w:rFonts w:ascii="Times New Roman" w:hAnsi="Times New Roman" w:cs="Times New Roman"/>
                <w:color w:val="000000"/>
                <w:sz w:val="32"/>
                <w:szCs w:val="32"/>
              </w:rPr>
              <w:t>and</w:t>
            </w:r>
            <w:r w:rsidRPr="00E12EB6">
              <w:rPr>
                <w:rFonts w:ascii="Times New Roman" w:hAnsi="Times New Roman" w:cs="Times New Roman"/>
                <w:color w:val="000000"/>
                <w:sz w:val="32"/>
                <w:szCs w:val="32"/>
              </w:rPr>
              <w:t xml:space="preserve"> Academic</w:t>
            </w:r>
            <w:r w:rsidR="008646FE">
              <w:rPr>
                <w:rFonts w:ascii="Times New Roman" w:hAnsi="Times New Roman" w:cs="Times New Roman"/>
                <w:color w:val="000000"/>
                <w:sz w:val="32"/>
                <w:szCs w:val="32"/>
              </w:rPr>
              <w:t xml:space="preserve"> References</w:t>
            </w:r>
            <w:r w:rsidRPr="00E12EB6">
              <w:rPr>
                <w:rFonts w:ascii="Times New Roman" w:hAnsi="Times New Roman" w:cs="Times New Roman"/>
                <w:color w:val="000000"/>
                <w:sz w:val="32"/>
                <w:szCs w:val="32"/>
              </w:rPr>
              <w:br/>
              <w:t xml:space="preserve">  10.2</w:t>
            </w:r>
            <w:r w:rsidR="00511D80">
              <w:rPr>
                <w:rFonts w:ascii="Times New Roman" w:hAnsi="Times New Roman" w:cs="Times New Roman"/>
                <w:color w:val="000000"/>
                <w:sz w:val="32"/>
                <w:szCs w:val="32"/>
              </w:rPr>
              <w:t xml:space="preserve"> </w:t>
            </w:r>
            <w:r w:rsidRPr="00E12EB6">
              <w:rPr>
                <w:rFonts w:ascii="Times New Roman" w:hAnsi="Times New Roman" w:cs="Times New Roman"/>
                <w:color w:val="000000"/>
                <w:sz w:val="32"/>
                <w:szCs w:val="32"/>
              </w:rPr>
              <w:t xml:space="preserve"> Official </w:t>
            </w:r>
            <w:r w:rsidR="00511D80" w:rsidRPr="00E12EB6">
              <w:rPr>
                <w:rFonts w:ascii="Times New Roman" w:hAnsi="Times New Roman" w:cs="Times New Roman"/>
                <w:color w:val="000000"/>
                <w:sz w:val="32"/>
                <w:szCs w:val="32"/>
              </w:rPr>
              <w:t>Documentation</w:t>
            </w:r>
            <w:r w:rsidRPr="00E12EB6">
              <w:rPr>
                <w:rFonts w:ascii="Times New Roman" w:hAnsi="Times New Roman" w:cs="Times New Roman"/>
                <w:color w:val="000000"/>
                <w:sz w:val="32"/>
                <w:szCs w:val="32"/>
              </w:rPr>
              <w:br/>
              <w:t xml:space="preserve">  10.3</w:t>
            </w:r>
            <w:r w:rsidR="008D26B0">
              <w:rPr>
                <w:rFonts w:ascii="Times New Roman" w:hAnsi="Times New Roman" w:cs="Times New Roman"/>
                <w:color w:val="000000"/>
                <w:sz w:val="32"/>
                <w:szCs w:val="32"/>
              </w:rPr>
              <w:t xml:space="preserve"> </w:t>
            </w:r>
            <w:r w:rsidRPr="00E12EB6">
              <w:rPr>
                <w:rFonts w:ascii="Times New Roman" w:hAnsi="Times New Roman" w:cs="Times New Roman"/>
                <w:color w:val="000000"/>
                <w:sz w:val="32"/>
                <w:szCs w:val="32"/>
              </w:rPr>
              <w:t xml:space="preserve"> Online Resources</w:t>
            </w:r>
          </w:p>
        </w:tc>
        <w:tc>
          <w:tcPr>
            <w:tcW w:w="0" w:type="auto"/>
            <w:tcBorders>
              <w:top w:val="single" w:sz="6" w:space="0" w:color="000000"/>
              <w:left w:val="single" w:sz="6" w:space="0" w:color="000000"/>
              <w:bottom w:val="single" w:sz="6" w:space="0" w:color="000000"/>
              <w:right w:val="single" w:sz="6" w:space="0" w:color="000000"/>
            </w:tcBorders>
          </w:tcPr>
          <w:p w14:paraId="7D9549CF" w14:textId="1194D5FD" w:rsidR="0063579D" w:rsidRPr="009C76FF" w:rsidRDefault="006C344E" w:rsidP="009C76FF">
            <w:pPr>
              <w:spacing w:before="20" w:after="20" w:line="252"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82</w:t>
            </w:r>
            <w:r w:rsidR="006B7B8B" w:rsidRPr="00E12EB6">
              <w:rPr>
                <w:rFonts w:ascii="Times New Roman" w:hAnsi="Times New Roman" w:cs="Times New Roman"/>
                <w:color w:val="000000"/>
                <w:sz w:val="32"/>
                <w:szCs w:val="32"/>
              </w:rPr>
              <w:br/>
            </w:r>
            <w:r w:rsidR="00341F58">
              <w:rPr>
                <w:rFonts w:ascii="Times New Roman" w:hAnsi="Times New Roman" w:cs="Times New Roman"/>
                <w:color w:val="000000"/>
                <w:sz w:val="32"/>
                <w:szCs w:val="32"/>
              </w:rPr>
              <w:t>83</w:t>
            </w:r>
            <w:r w:rsidR="006B7B8B" w:rsidRPr="00E12EB6">
              <w:rPr>
                <w:rFonts w:ascii="Times New Roman" w:hAnsi="Times New Roman" w:cs="Times New Roman"/>
                <w:color w:val="000000"/>
                <w:sz w:val="32"/>
                <w:szCs w:val="32"/>
              </w:rPr>
              <w:br/>
            </w:r>
            <w:r w:rsidR="009B5EBC">
              <w:rPr>
                <w:rFonts w:ascii="Times New Roman" w:hAnsi="Times New Roman" w:cs="Times New Roman"/>
                <w:color w:val="000000"/>
                <w:sz w:val="32"/>
                <w:szCs w:val="32"/>
              </w:rPr>
              <w:t>83</w:t>
            </w:r>
            <w:r w:rsidR="006B7B8B" w:rsidRPr="00E12EB6">
              <w:rPr>
                <w:rFonts w:ascii="Times New Roman" w:hAnsi="Times New Roman" w:cs="Times New Roman"/>
                <w:color w:val="000000"/>
                <w:sz w:val="32"/>
                <w:szCs w:val="32"/>
              </w:rPr>
              <w:br/>
            </w:r>
            <w:r w:rsidR="00C52372">
              <w:rPr>
                <w:rFonts w:ascii="Times New Roman" w:hAnsi="Times New Roman" w:cs="Times New Roman"/>
                <w:color w:val="000000"/>
                <w:sz w:val="32"/>
                <w:szCs w:val="32"/>
              </w:rPr>
              <w:t>84</w:t>
            </w:r>
          </w:p>
        </w:tc>
      </w:tr>
    </w:tbl>
    <w:p w14:paraId="48DCBB38" w14:textId="77777777" w:rsidR="000609C6" w:rsidRPr="00E12EB6" w:rsidRDefault="000609C6">
      <w:pPr>
        <w:rPr>
          <w:rFonts w:ascii="Times New Roman" w:hAnsi="Times New Roman" w:cs="Times New Roman"/>
        </w:rPr>
        <w:sectPr w:rsidR="000609C6" w:rsidRPr="00E12EB6" w:rsidSect="00F211A7">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570732F3" w14:textId="4C7040A5" w:rsidR="000609C6" w:rsidRDefault="000609C6">
      <w:pPr>
        <w:rPr>
          <w:rFonts w:ascii="Times New Roman" w:hAnsi="Times New Roman" w:cs="Times New Roman"/>
        </w:rPr>
      </w:pPr>
    </w:p>
    <w:p w14:paraId="0988670D" w14:textId="77777777" w:rsidR="00603DC0" w:rsidRDefault="00603DC0">
      <w:pPr>
        <w:rPr>
          <w:rFonts w:ascii="Times New Roman" w:hAnsi="Times New Roman" w:cs="Times New Roman"/>
        </w:rPr>
      </w:pPr>
    </w:p>
    <w:p w14:paraId="28565EDC" w14:textId="77777777" w:rsidR="00603DC0" w:rsidRDefault="00603DC0">
      <w:pPr>
        <w:rPr>
          <w:rFonts w:ascii="Times New Roman" w:hAnsi="Times New Roman" w:cs="Times New Roman"/>
        </w:rPr>
      </w:pPr>
    </w:p>
    <w:p w14:paraId="57E87293" w14:textId="77777777" w:rsidR="00603DC0" w:rsidRDefault="00603DC0">
      <w:pPr>
        <w:rPr>
          <w:rFonts w:ascii="Times New Roman" w:hAnsi="Times New Roman" w:cs="Times New Roman"/>
        </w:rPr>
      </w:pPr>
    </w:p>
    <w:p w14:paraId="52E4C5EE" w14:textId="77777777" w:rsidR="00603DC0" w:rsidRDefault="00603DC0">
      <w:pPr>
        <w:rPr>
          <w:rFonts w:ascii="Times New Roman" w:hAnsi="Times New Roman" w:cs="Times New Roman"/>
        </w:rPr>
      </w:pPr>
    </w:p>
    <w:p w14:paraId="24D322FC" w14:textId="77777777" w:rsidR="00603DC0" w:rsidRDefault="00603DC0">
      <w:pPr>
        <w:rPr>
          <w:rFonts w:ascii="Times New Roman" w:hAnsi="Times New Roman" w:cs="Times New Roman"/>
        </w:rPr>
      </w:pPr>
    </w:p>
    <w:p w14:paraId="19996AE0" w14:textId="77777777" w:rsidR="00603DC0" w:rsidRDefault="00603DC0">
      <w:pPr>
        <w:rPr>
          <w:rFonts w:ascii="Times New Roman" w:hAnsi="Times New Roman" w:cs="Times New Roman"/>
        </w:rPr>
      </w:pPr>
    </w:p>
    <w:p w14:paraId="5056967D" w14:textId="77777777" w:rsidR="00603DC0" w:rsidRDefault="00603DC0">
      <w:pPr>
        <w:rPr>
          <w:rFonts w:ascii="Times New Roman" w:hAnsi="Times New Roman" w:cs="Times New Roman"/>
        </w:rPr>
      </w:pPr>
    </w:p>
    <w:p w14:paraId="132D4FFB" w14:textId="77777777" w:rsidR="00603DC0" w:rsidRDefault="00603DC0">
      <w:pPr>
        <w:rPr>
          <w:rFonts w:ascii="Times New Roman" w:hAnsi="Times New Roman" w:cs="Times New Roman"/>
        </w:rPr>
      </w:pPr>
    </w:p>
    <w:p w14:paraId="4A3A8BCA" w14:textId="087AC3D2" w:rsidR="000609C6" w:rsidRPr="002A1C22" w:rsidRDefault="00603DC0" w:rsidP="002E0D62">
      <w:pPr>
        <w:pStyle w:val="ListParagraph"/>
        <w:numPr>
          <w:ilvl w:val="0"/>
          <w:numId w:val="31"/>
        </w:numPr>
        <w:spacing w:after="0"/>
        <w:jc w:val="center"/>
        <w:rPr>
          <w:rFonts w:ascii="Times New Roman" w:hAnsi="Times New Roman" w:cs="Times New Roman"/>
          <w:b/>
          <w:bCs/>
          <w:sz w:val="96"/>
          <w:szCs w:val="96"/>
        </w:rPr>
      </w:pPr>
      <w:r>
        <w:rPr>
          <w:rFonts w:ascii="Times New Roman" w:hAnsi="Times New Roman" w:cs="Times New Roman"/>
          <w:b/>
          <w:bCs/>
          <w:sz w:val="96"/>
          <w:szCs w:val="96"/>
        </w:rPr>
        <w:t xml:space="preserve">Introduction </w:t>
      </w:r>
      <w:r w:rsidR="006F5617">
        <w:rPr>
          <w:rFonts w:ascii="Times New Roman" w:hAnsi="Times New Roman" w:cs="Times New Roman"/>
          <w:b/>
          <w:bCs/>
          <w:sz w:val="96"/>
          <w:szCs w:val="96"/>
        </w:rPr>
        <w:t>and</w:t>
      </w:r>
      <w:r>
        <w:rPr>
          <w:rFonts w:ascii="Times New Roman" w:hAnsi="Times New Roman" w:cs="Times New Roman"/>
          <w:b/>
          <w:bCs/>
          <w:sz w:val="96"/>
          <w:szCs w:val="96"/>
        </w:rPr>
        <w:t xml:space="preserve"> Objective</w:t>
      </w:r>
      <w:r w:rsidR="006F5617">
        <w:rPr>
          <w:rFonts w:ascii="Times New Roman" w:hAnsi="Times New Roman" w:cs="Times New Roman"/>
          <w:b/>
          <w:bCs/>
          <w:sz w:val="96"/>
          <w:szCs w:val="96"/>
        </w:rPr>
        <w:t>s</w:t>
      </w:r>
    </w:p>
    <w:p w14:paraId="4311935B" w14:textId="77777777" w:rsidR="000609C6" w:rsidRPr="00E12EB6" w:rsidRDefault="006B7B8B">
      <w:pPr>
        <w:rPr>
          <w:rFonts w:ascii="Times New Roman" w:hAnsi="Times New Roman" w:cs="Times New Roman"/>
        </w:rPr>
      </w:pPr>
      <w:r w:rsidRPr="00E12EB6">
        <w:rPr>
          <w:rFonts w:ascii="Times New Roman" w:hAnsi="Times New Roman" w:cs="Times New Roman"/>
        </w:rPr>
        <w:br w:type="page"/>
      </w:r>
    </w:p>
    <w:p w14:paraId="5CA728A6" w14:textId="4FD2CE56" w:rsidR="00E062B0" w:rsidRPr="00E12EB6" w:rsidRDefault="006B7B8B" w:rsidP="00F13172">
      <w:pPr>
        <w:pStyle w:val="ListParagraph"/>
        <w:numPr>
          <w:ilvl w:val="1"/>
          <w:numId w:val="10"/>
        </w:numPr>
        <w:spacing w:after="80"/>
        <w:ind w:left="782" w:hanging="782"/>
        <w:rPr>
          <w:rFonts w:ascii="Times New Roman" w:hAnsi="Times New Roman" w:cs="Times New Roman"/>
          <w:b/>
          <w:color w:val="000000"/>
          <w:sz w:val="52"/>
        </w:rPr>
      </w:pPr>
      <w:r w:rsidRPr="00E12EB6">
        <w:rPr>
          <w:rFonts w:ascii="Times New Roman" w:hAnsi="Times New Roman" w:cs="Times New Roman"/>
          <w:b/>
          <w:color w:val="000000"/>
          <w:sz w:val="52"/>
        </w:rPr>
        <w:lastRenderedPageBreak/>
        <w:t>Project Summary</w:t>
      </w:r>
    </w:p>
    <w:p w14:paraId="7D073437" w14:textId="0F67103A" w:rsidR="009069A5" w:rsidRDefault="00EE6766">
      <w:pPr>
        <w:spacing w:before="240" w:after="80"/>
        <w:rPr>
          <w:rFonts w:ascii="Times New Roman" w:hAnsi="Times New Roman" w:cs="Times New Roman"/>
          <w:color w:val="000000"/>
          <w:sz w:val="40"/>
          <w:szCs w:val="40"/>
        </w:rPr>
      </w:pPr>
      <w:r w:rsidRPr="00EE6766">
        <w:rPr>
          <w:rFonts w:ascii="Times New Roman" w:hAnsi="Times New Roman" w:cs="Times New Roman"/>
          <w:color w:val="000000"/>
          <w:sz w:val="40"/>
          <w:szCs w:val="40"/>
        </w:rPr>
        <w:t>The Quiz Management System is a web application designed to support online quiz creation, participation, and evaluation in an academic environment. It provides separate interfaces for staff members and students. Staff members can create quizzes, add multiple-choice questions, manage quiz information, and review student results. Students can register, sign in, view available quizzes, answer questions, submit their responses, and review their scores.</w:t>
      </w:r>
    </w:p>
    <w:p w14:paraId="4645224B" w14:textId="3A42A341" w:rsidR="00EE6766" w:rsidRDefault="009A6E24">
      <w:pPr>
        <w:spacing w:before="240" w:after="80"/>
        <w:rPr>
          <w:rFonts w:ascii="Times New Roman" w:hAnsi="Times New Roman" w:cs="Times New Roman"/>
          <w:color w:val="000000"/>
          <w:sz w:val="40"/>
          <w:szCs w:val="40"/>
        </w:rPr>
      </w:pPr>
      <w:r w:rsidRPr="009A6E24">
        <w:rPr>
          <w:rFonts w:ascii="Times New Roman" w:hAnsi="Times New Roman" w:cs="Times New Roman"/>
          <w:color w:val="000000"/>
          <w:sz w:val="40"/>
          <w:szCs w:val="40"/>
        </w:rPr>
        <w:t>The system is developed using PHP, MySQL, HTML5, CSS3, and JavaScript. Apache and MySQL are run through XAMPP during local development, while Bootstrap and AdminLTE provide reusable interface and dashboard components. Quiz information, user accounts, questions, and score records are stored in the MySQL database. When a student submits a quiz, the application evaluates the answers and records the result.</w:t>
      </w:r>
    </w:p>
    <w:p w14:paraId="609E4DF5" w14:textId="77777777" w:rsidR="00151846" w:rsidRDefault="00151846">
      <w:pPr>
        <w:spacing w:before="240" w:after="80"/>
        <w:rPr>
          <w:rFonts w:ascii="Times New Roman" w:hAnsi="Times New Roman" w:cs="Times New Roman"/>
          <w:b/>
          <w:color w:val="000000"/>
          <w:sz w:val="52"/>
        </w:rPr>
      </w:pPr>
    </w:p>
    <w:p w14:paraId="07FC5AC3" w14:textId="77777777" w:rsidR="00151846" w:rsidRDefault="00151846">
      <w:pPr>
        <w:spacing w:before="240" w:after="80"/>
        <w:rPr>
          <w:rFonts w:ascii="Times New Roman" w:hAnsi="Times New Roman" w:cs="Times New Roman"/>
          <w:b/>
          <w:color w:val="000000"/>
          <w:sz w:val="52"/>
        </w:rPr>
      </w:pPr>
    </w:p>
    <w:p w14:paraId="6C5D962E" w14:textId="77777777" w:rsidR="00151846" w:rsidRDefault="00151846">
      <w:pPr>
        <w:spacing w:before="240" w:after="80"/>
        <w:rPr>
          <w:rFonts w:ascii="Times New Roman" w:hAnsi="Times New Roman" w:cs="Times New Roman"/>
          <w:b/>
          <w:color w:val="000000"/>
          <w:sz w:val="52"/>
        </w:rPr>
      </w:pPr>
    </w:p>
    <w:p w14:paraId="72E56DBA" w14:textId="7732A129" w:rsidR="000609C6" w:rsidRDefault="006B7B8B">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lastRenderedPageBreak/>
        <w:t>1.2 Purpose</w:t>
      </w:r>
    </w:p>
    <w:p w14:paraId="36A09C41" w14:textId="77777777" w:rsidR="009A6E24" w:rsidRPr="009A6E24" w:rsidRDefault="009A6E24" w:rsidP="009A6E24">
      <w:pPr>
        <w:spacing w:before="240" w:after="80"/>
        <w:rPr>
          <w:rFonts w:ascii="Times New Roman" w:hAnsi="Times New Roman" w:cs="Times New Roman"/>
          <w:sz w:val="40"/>
          <w:szCs w:val="40"/>
        </w:rPr>
      </w:pPr>
      <w:r w:rsidRPr="009A6E24">
        <w:rPr>
          <w:rFonts w:ascii="Times New Roman" w:hAnsi="Times New Roman" w:cs="Times New Roman"/>
          <w:sz w:val="40"/>
          <w:szCs w:val="40"/>
        </w:rPr>
        <w:t>The purpose of this project is to provide a centralized platform for conducting objective-type quizzes. In a manual process, staff may need to prepare and distribute questions, collect answers, check each response, calculate scores, and maintain result records. This can take considerable time and make it harder to keep records organized.</w:t>
      </w:r>
    </w:p>
    <w:p w14:paraId="03D7AD1B" w14:textId="1B922C88"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t>1.3 Scope</w:t>
      </w:r>
    </w:p>
    <w:p w14:paraId="17A69D9F" w14:textId="77777777" w:rsidR="003169B5" w:rsidRPr="003169B5" w:rsidRDefault="003169B5" w:rsidP="003169B5">
      <w:pPr>
        <w:spacing w:before="240" w:after="80"/>
        <w:rPr>
          <w:rFonts w:ascii="Times New Roman" w:hAnsi="Times New Roman" w:cs="Times New Roman"/>
          <w:color w:val="000000"/>
          <w:sz w:val="40"/>
        </w:rPr>
      </w:pPr>
      <w:r w:rsidRPr="003169B5">
        <w:rPr>
          <w:rFonts w:ascii="Times New Roman" w:hAnsi="Times New Roman" w:cs="Times New Roman"/>
          <w:color w:val="000000"/>
          <w:sz w:val="40"/>
        </w:rPr>
        <w:t>The system focuses on creating, conducting, and evaluating multiple-choice quizzes. It supports two main user roles:</w:t>
      </w:r>
    </w:p>
    <w:p w14:paraId="6DF99960" w14:textId="77777777" w:rsidR="003169B5" w:rsidRPr="003169B5" w:rsidRDefault="003169B5" w:rsidP="003169B5">
      <w:pPr>
        <w:numPr>
          <w:ilvl w:val="0"/>
          <w:numId w:val="32"/>
        </w:numPr>
        <w:spacing w:before="240" w:after="80"/>
        <w:rPr>
          <w:rFonts w:ascii="Times New Roman" w:hAnsi="Times New Roman" w:cs="Times New Roman"/>
          <w:color w:val="000000"/>
          <w:sz w:val="40"/>
        </w:rPr>
      </w:pPr>
      <w:r w:rsidRPr="003169B5">
        <w:rPr>
          <w:rFonts w:ascii="Times New Roman" w:hAnsi="Times New Roman" w:cs="Times New Roman"/>
          <w:b/>
          <w:bCs/>
          <w:color w:val="000000"/>
          <w:sz w:val="40"/>
        </w:rPr>
        <w:t>Staff/Admin:</w:t>
      </w:r>
      <w:r w:rsidRPr="003169B5">
        <w:rPr>
          <w:rFonts w:ascii="Times New Roman" w:hAnsi="Times New Roman" w:cs="Times New Roman"/>
          <w:color w:val="000000"/>
          <w:sz w:val="40"/>
        </w:rPr>
        <w:t> Can register and sign in, manage profile information, create quizzes, add questions and answer options, select correct answers, and manage quiz content.</w:t>
      </w:r>
    </w:p>
    <w:p w14:paraId="5932A2F1" w14:textId="1F966FFA" w:rsidR="003169B5" w:rsidRPr="003169B5" w:rsidRDefault="003169B5" w:rsidP="003169B5">
      <w:pPr>
        <w:numPr>
          <w:ilvl w:val="0"/>
          <w:numId w:val="32"/>
        </w:numPr>
        <w:spacing w:before="240" w:after="80"/>
        <w:rPr>
          <w:rFonts w:ascii="Times New Roman" w:hAnsi="Times New Roman" w:cs="Times New Roman"/>
          <w:color w:val="000000"/>
          <w:sz w:val="40"/>
        </w:rPr>
      </w:pPr>
      <w:r w:rsidRPr="003169B5">
        <w:rPr>
          <w:rFonts w:ascii="Times New Roman" w:hAnsi="Times New Roman" w:cs="Times New Roman"/>
          <w:b/>
          <w:bCs/>
          <w:color w:val="000000"/>
          <w:sz w:val="40"/>
        </w:rPr>
        <w:t>Student:</w:t>
      </w:r>
      <w:r w:rsidRPr="003169B5">
        <w:rPr>
          <w:rFonts w:ascii="Times New Roman" w:hAnsi="Times New Roman" w:cs="Times New Roman"/>
          <w:color w:val="000000"/>
          <w:sz w:val="40"/>
        </w:rPr>
        <w:t> Can register and sign in, view available quizzes, attempt questions, submit answers, review scores, view a leaderboard, and access profile information.</w:t>
      </w:r>
    </w:p>
    <w:p w14:paraId="0362A03A" w14:textId="77777777" w:rsidR="00151846" w:rsidRDefault="00151846" w:rsidP="002B08AA">
      <w:pPr>
        <w:spacing w:before="240" w:after="80"/>
        <w:rPr>
          <w:rFonts w:ascii="Times New Roman" w:hAnsi="Times New Roman" w:cs="Times New Roman"/>
          <w:b/>
          <w:color w:val="000000"/>
          <w:sz w:val="52"/>
        </w:rPr>
      </w:pPr>
    </w:p>
    <w:p w14:paraId="67B47DAB" w14:textId="61408607" w:rsidR="00A1204D" w:rsidRDefault="006B7B8B" w:rsidP="002B08AA">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lastRenderedPageBreak/>
        <w:t>1.4 Objectives</w:t>
      </w:r>
    </w:p>
    <w:p w14:paraId="55EBD0F8" w14:textId="77777777" w:rsidR="001806AB" w:rsidRPr="001806AB" w:rsidRDefault="001806AB" w:rsidP="001806AB">
      <w:pPr>
        <w:spacing w:before="240" w:after="80"/>
        <w:rPr>
          <w:rFonts w:ascii="Times New Roman" w:hAnsi="Times New Roman" w:cs="Times New Roman"/>
          <w:bCs/>
          <w:color w:val="000000"/>
          <w:sz w:val="40"/>
          <w:szCs w:val="40"/>
        </w:rPr>
      </w:pPr>
      <w:r w:rsidRPr="001806AB">
        <w:rPr>
          <w:rFonts w:ascii="Times New Roman" w:hAnsi="Times New Roman" w:cs="Times New Roman"/>
          <w:bCs/>
          <w:color w:val="000000"/>
          <w:sz w:val="40"/>
          <w:szCs w:val="40"/>
        </w:rPr>
        <w:t>The main objective is to develop a web-based system that supports the management and evaluation of academic quizzes. The specific objectives are:</w:t>
      </w:r>
    </w:p>
    <w:p w14:paraId="52BC8C37" w14:textId="77777777" w:rsidR="001806AB" w:rsidRPr="001806AB" w:rsidRDefault="001806AB" w:rsidP="001806AB">
      <w:pPr>
        <w:numPr>
          <w:ilvl w:val="0"/>
          <w:numId w:val="33"/>
        </w:numPr>
        <w:spacing w:before="240" w:after="80"/>
        <w:rPr>
          <w:rFonts w:ascii="Times New Roman" w:hAnsi="Times New Roman" w:cs="Times New Roman"/>
          <w:bCs/>
          <w:color w:val="000000"/>
          <w:sz w:val="40"/>
          <w:szCs w:val="40"/>
        </w:rPr>
      </w:pPr>
      <w:r w:rsidRPr="001806AB">
        <w:rPr>
          <w:rFonts w:ascii="Times New Roman" w:hAnsi="Times New Roman" w:cs="Times New Roman"/>
          <w:bCs/>
          <w:color w:val="000000"/>
          <w:sz w:val="40"/>
          <w:szCs w:val="40"/>
        </w:rPr>
        <w:t>Provide registration and sign-in functionality for students and staff.</w:t>
      </w:r>
    </w:p>
    <w:p w14:paraId="265BF6D2" w14:textId="77777777" w:rsidR="001806AB" w:rsidRPr="001806AB" w:rsidRDefault="001806AB" w:rsidP="001806AB">
      <w:pPr>
        <w:numPr>
          <w:ilvl w:val="0"/>
          <w:numId w:val="33"/>
        </w:numPr>
        <w:spacing w:before="240" w:after="80"/>
        <w:rPr>
          <w:rFonts w:ascii="Times New Roman" w:hAnsi="Times New Roman" w:cs="Times New Roman"/>
          <w:bCs/>
          <w:color w:val="000000"/>
          <w:sz w:val="40"/>
          <w:szCs w:val="40"/>
        </w:rPr>
      </w:pPr>
      <w:r w:rsidRPr="001806AB">
        <w:rPr>
          <w:rFonts w:ascii="Times New Roman" w:hAnsi="Times New Roman" w:cs="Times New Roman"/>
          <w:bCs/>
          <w:color w:val="000000"/>
          <w:sz w:val="40"/>
          <w:szCs w:val="40"/>
        </w:rPr>
        <w:t>Provide separate interfaces based on user roles.</w:t>
      </w:r>
    </w:p>
    <w:p w14:paraId="31188BCA" w14:textId="77777777" w:rsidR="001806AB" w:rsidRPr="001806AB" w:rsidRDefault="001806AB" w:rsidP="001806AB">
      <w:pPr>
        <w:numPr>
          <w:ilvl w:val="0"/>
          <w:numId w:val="33"/>
        </w:numPr>
        <w:spacing w:before="240" w:after="80"/>
        <w:rPr>
          <w:rFonts w:ascii="Times New Roman" w:hAnsi="Times New Roman" w:cs="Times New Roman"/>
          <w:bCs/>
          <w:color w:val="000000"/>
          <w:sz w:val="40"/>
          <w:szCs w:val="40"/>
        </w:rPr>
      </w:pPr>
      <w:r w:rsidRPr="001806AB">
        <w:rPr>
          <w:rFonts w:ascii="Times New Roman" w:hAnsi="Times New Roman" w:cs="Times New Roman"/>
          <w:bCs/>
          <w:color w:val="000000"/>
          <w:sz w:val="40"/>
          <w:szCs w:val="40"/>
        </w:rPr>
        <w:t>Allow staff to create quizzes and manage their questions.</w:t>
      </w:r>
    </w:p>
    <w:p w14:paraId="15B79263" w14:textId="77777777" w:rsidR="001806AB" w:rsidRPr="001806AB" w:rsidRDefault="001806AB" w:rsidP="001806AB">
      <w:pPr>
        <w:numPr>
          <w:ilvl w:val="0"/>
          <w:numId w:val="33"/>
        </w:numPr>
        <w:spacing w:before="240" w:after="80"/>
        <w:rPr>
          <w:rFonts w:ascii="Times New Roman" w:hAnsi="Times New Roman" w:cs="Times New Roman"/>
          <w:bCs/>
          <w:color w:val="000000"/>
          <w:sz w:val="40"/>
          <w:szCs w:val="40"/>
        </w:rPr>
      </w:pPr>
      <w:r w:rsidRPr="001806AB">
        <w:rPr>
          <w:rFonts w:ascii="Times New Roman" w:hAnsi="Times New Roman" w:cs="Times New Roman"/>
          <w:bCs/>
          <w:color w:val="000000"/>
          <w:sz w:val="40"/>
          <w:szCs w:val="40"/>
        </w:rPr>
        <w:t>Allow students to browse and attempt available quizzes.</w:t>
      </w:r>
    </w:p>
    <w:p w14:paraId="3E7796D0" w14:textId="77777777" w:rsidR="001806AB" w:rsidRPr="001806AB" w:rsidRDefault="001806AB" w:rsidP="001806AB">
      <w:pPr>
        <w:numPr>
          <w:ilvl w:val="0"/>
          <w:numId w:val="33"/>
        </w:numPr>
        <w:spacing w:before="240" w:after="80"/>
        <w:rPr>
          <w:rFonts w:ascii="Times New Roman" w:hAnsi="Times New Roman" w:cs="Times New Roman"/>
          <w:bCs/>
          <w:color w:val="000000"/>
          <w:sz w:val="40"/>
          <w:szCs w:val="40"/>
        </w:rPr>
      </w:pPr>
      <w:r w:rsidRPr="001806AB">
        <w:rPr>
          <w:rFonts w:ascii="Times New Roman" w:hAnsi="Times New Roman" w:cs="Times New Roman"/>
          <w:bCs/>
          <w:color w:val="000000"/>
          <w:sz w:val="40"/>
          <w:szCs w:val="40"/>
        </w:rPr>
        <w:t>Evaluate student responses and calculate scores automatically.</w:t>
      </w:r>
    </w:p>
    <w:p w14:paraId="0CE181E8" w14:textId="77777777" w:rsidR="001806AB" w:rsidRPr="001806AB" w:rsidRDefault="001806AB" w:rsidP="001806AB">
      <w:pPr>
        <w:numPr>
          <w:ilvl w:val="0"/>
          <w:numId w:val="33"/>
        </w:numPr>
        <w:spacing w:before="240" w:after="80"/>
        <w:rPr>
          <w:rFonts w:ascii="Times New Roman" w:hAnsi="Times New Roman" w:cs="Times New Roman"/>
          <w:bCs/>
          <w:color w:val="000000"/>
          <w:sz w:val="40"/>
          <w:szCs w:val="40"/>
        </w:rPr>
      </w:pPr>
      <w:r w:rsidRPr="001806AB">
        <w:rPr>
          <w:rFonts w:ascii="Times New Roman" w:hAnsi="Times New Roman" w:cs="Times New Roman"/>
          <w:bCs/>
          <w:color w:val="000000"/>
          <w:sz w:val="40"/>
          <w:szCs w:val="40"/>
        </w:rPr>
        <w:t>Store quiz attempts and results in the MySQL database.</w:t>
      </w:r>
    </w:p>
    <w:p w14:paraId="42415AAD" w14:textId="77777777" w:rsidR="001806AB" w:rsidRPr="001806AB" w:rsidRDefault="001806AB" w:rsidP="001806AB">
      <w:pPr>
        <w:numPr>
          <w:ilvl w:val="0"/>
          <w:numId w:val="33"/>
        </w:numPr>
        <w:spacing w:before="240" w:after="80"/>
        <w:rPr>
          <w:rFonts w:ascii="Times New Roman" w:hAnsi="Times New Roman" w:cs="Times New Roman"/>
          <w:bCs/>
          <w:color w:val="000000"/>
          <w:sz w:val="40"/>
          <w:szCs w:val="40"/>
        </w:rPr>
      </w:pPr>
      <w:r w:rsidRPr="001806AB">
        <w:rPr>
          <w:rFonts w:ascii="Times New Roman" w:hAnsi="Times New Roman" w:cs="Times New Roman"/>
          <w:bCs/>
          <w:color w:val="000000"/>
          <w:sz w:val="40"/>
          <w:szCs w:val="40"/>
        </w:rPr>
        <w:t>Provide students with access to their score history and leaderboard information.</w:t>
      </w:r>
    </w:p>
    <w:p w14:paraId="60407DEE" w14:textId="77777777" w:rsidR="001806AB" w:rsidRPr="001806AB" w:rsidRDefault="001806AB" w:rsidP="001806AB">
      <w:pPr>
        <w:numPr>
          <w:ilvl w:val="0"/>
          <w:numId w:val="33"/>
        </w:numPr>
        <w:spacing w:before="240" w:after="80"/>
        <w:rPr>
          <w:rFonts w:ascii="Times New Roman" w:hAnsi="Times New Roman" w:cs="Times New Roman"/>
          <w:bCs/>
          <w:color w:val="000000"/>
          <w:sz w:val="40"/>
          <w:szCs w:val="40"/>
        </w:rPr>
      </w:pPr>
      <w:r w:rsidRPr="001806AB">
        <w:rPr>
          <w:rFonts w:ascii="Times New Roman" w:hAnsi="Times New Roman" w:cs="Times New Roman"/>
          <w:bCs/>
          <w:color w:val="000000"/>
          <w:sz w:val="40"/>
          <w:szCs w:val="40"/>
        </w:rPr>
        <w:t>Reduce the paperwork and manual effort involved in quiz administration and evaluation.</w:t>
      </w:r>
    </w:p>
    <w:p w14:paraId="59CED8AA" w14:textId="7E98475D"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1.5 Target Users</w:t>
      </w:r>
    </w:p>
    <w:p w14:paraId="302F200F" w14:textId="77777777" w:rsidR="001806AB" w:rsidRPr="001806AB" w:rsidRDefault="001806AB" w:rsidP="001806AB">
      <w:pPr>
        <w:spacing w:before="240" w:after="80"/>
        <w:rPr>
          <w:rFonts w:ascii="Times New Roman" w:hAnsi="Times New Roman" w:cs="Times New Roman"/>
          <w:color w:val="000000"/>
          <w:sz w:val="40"/>
        </w:rPr>
      </w:pPr>
      <w:r w:rsidRPr="001806AB">
        <w:rPr>
          <w:rFonts w:ascii="Times New Roman" w:hAnsi="Times New Roman" w:cs="Times New Roman"/>
          <w:color w:val="000000"/>
          <w:sz w:val="40"/>
        </w:rPr>
        <w:t>The primary users are </w:t>
      </w:r>
      <w:r w:rsidRPr="001806AB">
        <w:rPr>
          <w:rFonts w:ascii="Times New Roman" w:hAnsi="Times New Roman" w:cs="Times New Roman"/>
          <w:b/>
          <w:bCs/>
          <w:color w:val="000000"/>
          <w:sz w:val="40"/>
        </w:rPr>
        <w:t>staff members</w:t>
      </w:r>
      <w:r w:rsidRPr="001806AB">
        <w:rPr>
          <w:rFonts w:ascii="Times New Roman" w:hAnsi="Times New Roman" w:cs="Times New Roman"/>
          <w:color w:val="000000"/>
          <w:sz w:val="40"/>
        </w:rPr>
        <w:t> and </w:t>
      </w:r>
      <w:r w:rsidRPr="001806AB">
        <w:rPr>
          <w:rFonts w:ascii="Times New Roman" w:hAnsi="Times New Roman" w:cs="Times New Roman"/>
          <w:b/>
          <w:bCs/>
          <w:color w:val="000000"/>
          <w:sz w:val="40"/>
        </w:rPr>
        <w:t>students</w:t>
      </w:r>
      <w:r w:rsidRPr="001806AB">
        <w:rPr>
          <w:rFonts w:ascii="Times New Roman" w:hAnsi="Times New Roman" w:cs="Times New Roman"/>
          <w:color w:val="000000"/>
          <w:sz w:val="40"/>
        </w:rPr>
        <w:t> in an educational institution. Staff use the system to prepare quiz content, maintain quizzes, and review student performance. Students use it to access quizzes, submit answers, and view their results.</w:t>
      </w:r>
    </w:p>
    <w:p w14:paraId="1AEDA19D" w14:textId="77777777" w:rsidR="001806AB" w:rsidRPr="001806AB" w:rsidRDefault="001806AB" w:rsidP="001806AB">
      <w:pPr>
        <w:spacing w:before="240" w:after="80"/>
        <w:rPr>
          <w:rFonts w:ascii="Times New Roman" w:hAnsi="Times New Roman" w:cs="Times New Roman"/>
          <w:color w:val="000000"/>
          <w:sz w:val="40"/>
        </w:rPr>
      </w:pPr>
      <w:r w:rsidRPr="001806AB">
        <w:rPr>
          <w:rFonts w:ascii="Times New Roman" w:hAnsi="Times New Roman" w:cs="Times New Roman"/>
          <w:color w:val="000000"/>
          <w:sz w:val="40"/>
        </w:rPr>
        <w:t>Academic departments or teaching teams may also use the system to support classroom assessments and monitor quiz participation. Each user accesses the functions intended for their role through the corresponding interface.</w:t>
      </w:r>
    </w:p>
    <w:p w14:paraId="745AC28B" w14:textId="77777777" w:rsidR="00151846" w:rsidRDefault="00151846" w:rsidP="00CE1EB7">
      <w:pPr>
        <w:spacing w:before="240" w:after="80"/>
        <w:rPr>
          <w:rFonts w:ascii="Times New Roman" w:hAnsi="Times New Roman" w:cs="Times New Roman"/>
          <w:b/>
          <w:color w:val="000000"/>
          <w:sz w:val="52"/>
        </w:rPr>
      </w:pPr>
    </w:p>
    <w:p w14:paraId="120AACF5" w14:textId="77777777" w:rsidR="00151846" w:rsidRDefault="00151846" w:rsidP="00CE1EB7">
      <w:pPr>
        <w:spacing w:before="240" w:after="80"/>
        <w:rPr>
          <w:rFonts w:ascii="Times New Roman" w:hAnsi="Times New Roman" w:cs="Times New Roman"/>
          <w:b/>
          <w:color w:val="000000"/>
          <w:sz w:val="52"/>
        </w:rPr>
      </w:pPr>
    </w:p>
    <w:p w14:paraId="304E7851" w14:textId="77777777" w:rsidR="00151846" w:rsidRDefault="00151846" w:rsidP="00CE1EB7">
      <w:pPr>
        <w:spacing w:before="240" w:after="80"/>
        <w:rPr>
          <w:rFonts w:ascii="Times New Roman" w:hAnsi="Times New Roman" w:cs="Times New Roman"/>
          <w:b/>
          <w:color w:val="000000"/>
          <w:sz w:val="52"/>
        </w:rPr>
      </w:pPr>
    </w:p>
    <w:p w14:paraId="08ABB465" w14:textId="77777777" w:rsidR="00151846" w:rsidRDefault="00151846" w:rsidP="00CE1EB7">
      <w:pPr>
        <w:spacing w:before="240" w:after="80"/>
        <w:rPr>
          <w:rFonts w:ascii="Times New Roman" w:hAnsi="Times New Roman" w:cs="Times New Roman"/>
          <w:b/>
          <w:color w:val="000000"/>
          <w:sz w:val="52"/>
        </w:rPr>
      </w:pPr>
    </w:p>
    <w:p w14:paraId="7D896620" w14:textId="77777777" w:rsidR="00151846" w:rsidRDefault="00151846" w:rsidP="00CE1EB7">
      <w:pPr>
        <w:spacing w:before="240" w:after="80"/>
        <w:rPr>
          <w:rFonts w:ascii="Times New Roman" w:hAnsi="Times New Roman" w:cs="Times New Roman"/>
          <w:b/>
          <w:color w:val="000000"/>
          <w:sz w:val="52"/>
        </w:rPr>
      </w:pPr>
    </w:p>
    <w:p w14:paraId="2E4DDEB3" w14:textId="77777777" w:rsidR="00151846" w:rsidRDefault="00151846" w:rsidP="00CE1EB7">
      <w:pPr>
        <w:spacing w:before="240" w:after="80"/>
        <w:rPr>
          <w:rFonts w:ascii="Times New Roman" w:hAnsi="Times New Roman" w:cs="Times New Roman"/>
          <w:b/>
          <w:color w:val="000000"/>
          <w:sz w:val="52"/>
        </w:rPr>
      </w:pPr>
    </w:p>
    <w:p w14:paraId="72F08914" w14:textId="77777777" w:rsidR="00151846" w:rsidRDefault="00151846" w:rsidP="00CE1EB7">
      <w:pPr>
        <w:spacing w:before="240" w:after="80"/>
        <w:rPr>
          <w:rFonts w:ascii="Times New Roman" w:hAnsi="Times New Roman" w:cs="Times New Roman"/>
          <w:b/>
          <w:color w:val="000000"/>
          <w:sz w:val="52"/>
        </w:rPr>
      </w:pPr>
    </w:p>
    <w:p w14:paraId="22543C65" w14:textId="3E342EB4" w:rsidR="00CE1EB7" w:rsidRDefault="00CE1EB7" w:rsidP="00CE1EB7">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lastRenderedPageBreak/>
        <w:t>1.</w:t>
      </w:r>
      <w:r>
        <w:rPr>
          <w:rFonts w:ascii="Times New Roman" w:hAnsi="Times New Roman" w:cs="Times New Roman"/>
          <w:b/>
          <w:color w:val="000000"/>
          <w:sz w:val="52"/>
        </w:rPr>
        <w:t>6</w:t>
      </w:r>
      <w:r w:rsidRPr="00E12EB6">
        <w:rPr>
          <w:rFonts w:ascii="Times New Roman" w:hAnsi="Times New Roman" w:cs="Times New Roman"/>
          <w:b/>
          <w:color w:val="000000"/>
          <w:sz w:val="52"/>
        </w:rPr>
        <w:t xml:space="preserve"> </w:t>
      </w:r>
      <w:r>
        <w:rPr>
          <w:rFonts w:ascii="Times New Roman" w:hAnsi="Times New Roman" w:cs="Times New Roman"/>
          <w:b/>
          <w:color w:val="000000"/>
          <w:sz w:val="52"/>
        </w:rPr>
        <w:t>Advantages</w:t>
      </w:r>
    </w:p>
    <w:p w14:paraId="52E43CA0" w14:textId="00DEA776" w:rsidR="00940807" w:rsidRPr="00940807" w:rsidRDefault="00940807" w:rsidP="006D7384">
      <w:pPr>
        <w:spacing w:after="80"/>
        <w:rPr>
          <w:rFonts w:ascii="Times New Roman" w:hAnsi="Times New Roman" w:cs="Times New Roman"/>
          <w:bCs/>
          <w:color w:val="000000"/>
          <w:sz w:val="40"/>
          <w:szCs w:val="40"/>
        </w:rPr>
      </w:pPr>
      <w:r w:rsidRPr="00940807">
        <w:rPr>
          <w:rFonts w:ascii="Times New Roman" w:hAnsi="Times New Roman" w:cs="Times New Roman"/>
          <w:bCs/>
          <w:color w:val="000000"/>
          <w:sz w:val="40"/>
          <w:szCs w:val="40"/>
        </w:rPr>
        <w:t>The</w:t>
      </w:r>
      <w:r w:rsidRPr="00940807">
        <w:rPr>
          <w:rFonts w:ascii="Times New Roman" w:hAnsi="Times New Roman" w:cs="Times New Roman"/>
          <w:b/>
          <w:bCs/>
          <w:color w:val="000000"/>
          <w:sz w:val="40"/>
          <w:szCs w:val="40"/>
        </w:rPr>
        <w:t xml:space="preserve"> Quiz Management System</w:t>
      </w:r>
      <w:r w:rsidRPr="00940807">
        <w:rPr>
          <w:rFonts w:ascii="Times New Roman" w:hAnsi="Times New Roman" w:cs="Times New Roman"/>
          <w:bCs/>
          <w:color w:val="000000"/>
          <w:sz w:val="40"/>
          <w:szCs w:val="40"/>
        </w:rPr>
        <w:t> provides several advantages over traditional manual quiz systems:</w:t>
      </w:r>
    </w:p>
    <w:p w14:paraId="18F69A59" w14:textId="77777777" w:rsidR="00940807" w:rsidRPr="00940807" w:rsidRDefault="00940807" w:rsidP="006D7384">
      <w:pPr>
        <w:numPr>
          <w:ilvl w:val="0"/>
          <w:numId w:val="15"/>
        </w:numPr>
        <w:spacing w:after="80"/>
        <w:rPr>
          <w:rFonts w:ascii="Times New Roman" w:hAnsi="Times New Roman" w:cs="Times New Roman"/>
          <w:bCs/>
          <w:color w:val="000000"/>
          <w:sz w:val="40"/>
          <w:szCs w:val="40"/>
        </w:rPr>
      </w:pPr>
      <w:r w:rsidRPr="00940807">
        <w:rPr>
          <w:rFonts w:ascii="Times New Roman" w:hAnsi="Times New Roman" w:cs="Times New Roman"/>
          <w:b/>
          <w:bCs/>
          <w:color w:val="000000"/>
          <w:sz w:val="40"/>
          <w:szCs w:val="40"/>
        </w:rPr>
        <w:t>Automated evaluation:</w:t>
      </w:r>
      <w:r w:rsidRPr="00940807">
        <w:rPr>
          <w:rFonts w:ascii="Times New Roman" w:hAnsi="Times New Roman" w:cs="Times New Roman"/>
          <w:bCs/>
          <w:color w:val="000000"/>
          <w:sz w:val="40"/>
          <w:szCs w:val="40"/>
        </w:rPr>
        <w:t> Student answers are evaluated automatically, reducing the time required for checking and calculating scores.</w:t>
      </w:r>
    </w:p>
    <w:p w14:paraId="478C021A" w14:textId="77777777" w:rsidR="00940807" w:rsidRPr="00940807" w:rsidRDefault="00940807" w:rsidP="006D7384">
      <w:pPr>
        <w:numPr>
          <w:ilvl w:val="0"/>
          <w:numId w:val="15"/>
        </w:numPr>
        <w:spacing w:after="80"/>
        <w:rPr>
          <w:rFonts w:ascii="Times New Roman" w:hAnsi="Times New Roman" w:cs="Times New Roman"/>
          <w:bCs/>
          <w:color w:val="000000"/>
          <w:sz w:val="40"/>
          <w:szCs w:val="40"/>
        </w:rPr>
      </w:pPr>
      <w:r w:rsidRPr="00940807">
        <w:rPr>
          <w:rFonts w:ascii="Times New Roman" w:hAnsi="Times New Roman" w:cs="Times New Roman"/>
          <w:b/>
          <w:bCs/>
          <w:color w:val="000000"/>
          <w:sz w:val="40"/>
          <w:szCs w:val="40"/>
        </w:rPr>
        <w:t>Improved accuracy:</w:t>
      </w:r>
      <w:r w:rsidRPr="00940807">
        <w:rPr>
          <w:rFonts w:ascii="Times New Roman" w:hAnsi="Times New Roman" w:cs="Times New Roman"/>
          <w:bCs/>
          <w:color w:val="000000"/>
          <w:sz w:val="40"/>
          <w:szCs w:val="40"/>
        </w:rPr>
        <w:t> Automatic score calculation minimizes human errors in evaluation and result preparation.</w:t>
      </w:r>
    </w:p>
    <w:p w14:paraId="61397B02" w14:textId="77777777" w:rsidR="00940807" w:rsidRPr="00940807" w:rsidRDefault="00940807" w:rsidP="006D7384">
      <w:pPr>
        <w:numPr>
          <w:ilvl w:val="0"/>
          <w:numId w:val="15"/>
        </w:numPr>
        <w:spacing w:after="80"/>
        <w:rPr>
          <w:rFonts w:ascii="Times New Roman" w:hAnsi="Times New Roman" w:cs="Times New Roman"/>
          <w:bCs/>
          <w:color w:val="000000"/>
          <w:sz w:val="40"/>
          <w:szCs w:val="40"/>
        </w:rPr>
      </w:pPr>
      <w:r w:rsidRPr="00940807">
        <w:rPr>
          <w:rFonts w:ascii="Times New Roman" w:hAnsi="Times New Roman" w:cs="Times New Roman"/>
          <w:b/>
          <w:bCs/>
          <w:color w:val="000000"/>
          <w:sz w:val="40"/>
          <w:szCs w:val="40"/>
        </w:rPr>
        <w:t>Centralized data management:</w:t>
      </w:r>
      <w:r w:rsidRPr="00940807">
        <w:rPr>
          <w:rFonts w:ascii="Times New Roman" w:hAnsi="Times New Roman" w:cs="Times New Roman"/>
          <w:bCs/>
          <w:color w:val="000000"/>
          <w:sz w:val="40"/>
          <w:szCs w:val="40"/>
        </w:rPr>
        <w:t> Student details, staff records, quizzes, questions, and scores are stored in a single MySQL database.</w:t>
      </w:r>
    </w:p>
    <w:p w14:paraId="7530D437" w14:textId="77777777" w:rsidR="00940807" w:rsidRPr="00940807" w:rsidRDefault="00940807" w:rsidP="006D7384">
      <w:pPr>
        <w:numPr>
          <w:ilvl w:val="0"/>
          <w:numId w:val="15"/>
        </w:numPr>
        <w:spacing w:after="80"/>
        <w:rPr>
          <w:rFonts w:ascii="Times New Roman" w:hAnsi="Times New Roman" w:cs="Times New Roman"/>
          <w:bCs/>
          <w:color w:val="000000"/>
          <w:sz w:val="40"/>
          <w:szCs w:val="40"/>
        </w:rPr>
      </w:pPr>
      <w:r w:rsidRPr="00940807">
        <w:rPr>
          <w:rFonts w:ascii="Times New Roman" w:hAnsi="Times New Roman" w:cs="Times New Roman"/>
          <w:b/>
          <w:bCs/>
          <w:color w:val="000000"/>
          <w:sz w:val="40"/>
          <w:szCs w:val="40"/>
        </w:rPr>
        <w:t>Easy quiz creation:</w:t>
      </w:r>
      <w:r w:rsidRPr="00940807">
        <w:rPr>
          <w:rFonts w:ascii="Times New Roman" w:hAnsi="Times New Roman" w:cs="Times New Roman"/>
          <w:bCs/>
          <w:color w:val="000000"/>
          <w:sz w:val="40"/>
          <w:szCs w:val="40"/>
        </w:rPr>
        <w:t> Staff members can create, update, view, and delete quizzes through an organized interface.</w:t>
      </w:r>
    </w:p>
    <w:p w14:paraId="6D4A2FAC" w14:textId="77777777" w:rsidR="00940807" w:rsidRPr="00940807" w:rsidRDefault="00940807" w:rsidP="006D7384">
      <w:pPr>
        <w:numPr>
          <w:ilvl w:val="0"/>
          <w:numId w:val="15"/>
        </w:numPr>
        <w:spacing w:after="80"/>
        <w:rPr>
          <w:rFonts w:ascii="Times New Roman" w:hAnsi="Times New Roman" w:cs="Times New Roman"/>
          <w:bCs/>
          <w:color w:val="000000"/>
          <w:sz w:val="40"/>
          <w:szCs w:val="40"/>
        </w:rPr>
      </w:pPr>
      <w:r w:rsidRPr="00940807">
        <w:rPr>
          <w:rFonts w:ascii="Times New Roman" w:hAnsi="Times New Roman" w:cs="Times New Roman"/>
          <w:b/>
          <w:bCs/>
          <w:color w:val="000000"/>
          <w:sz w:val="40"/>
          <w:szCs w:val="40"/>
        </w:rPr>
        <w:t>Immediate results:</w:t>
      </w:r>
      <w:r w:rsidRPr="00940807">
        <w:rPr>
          <w:rFonts w:ascii="Times New Roman" w:hAnsi="Times New Roman" w:cs="Times New Roman"/>
          <w:bCs/>
          <w:color w:val="000000"/>
          <w:sz w:val="40"/>
          <w:szCs w:val="40"/>
        </w:rPr>
        <w:t> Students can view their scores shortly after submitting a quiz.</w:t>
      </w:r>
    </w:p>
    <w:p w14:paraId="5213D6B0" w14:textId="77777777" w:rsidR="00940807" w:rsidRPr="00940807" w:rsidRDefault="00940807" w:rsidP="006D7384">
      <w:pPr>
        <w:numPr>
          <w:ilvl w:val="0"/>
          <w:numId w:val="15"/>
        </w:numPr>
        <w:spacing w:after="80"/>
        <w:rPr>
          <w:rFonts w:ascii="Times New Roman" w:hAnsi="Times New Roman" w:cs="Times New Roman"/>
          <w:bCs/>
          <w:color w:val="000000"/>
          <w:sz w:val="40"/>
          <w:szCs w:val="40"/>
        </w:rPr>
      </w:pPr>
      <w:r w:rsidRPr="00940807">
        <w:rPr>
          <w:rFonts w:ascii="Times New Roman" w:hAnsi="Times New Roman" w:cs="Times New Roman"/>
          <w:b/>
          <w:bCs/>
          <w:color w:val="000000"/>
          <w:sz w:val="40"/>
          <w:szCs w:val="40"/>
        </w:rPr>
        <w:t>User-based access:</w:t>
      </w:r>
      <w:r w:rsidRPr="00940807">
        <w:rPr>
          <w:rFonts w:ascii="Times New Roman" w:hAnsi="Times New Roman" w:cs="Times New Roman"/>
          <w:bCs/>
          <w:color w:val="000000"/>
          <w:sz w:val="40"/>
          <w:szCs w:val="40"/>
        </w:rPr>
        <w:t> Separate student and staff/admin interfaces ensure that users can access only the functions related to their roles.</w:t>
      </w:r>
    </w:p>
    <w:p w14:paraId="5E200BDB" w14:textId="77777777" w:rsidR="00940807" w:rsidRPr="00940807" w:rsidRDefault="00940807" w:rsidP="006D7384">
      <w:pPr>
        <w:numPr>
          <w:ilvl w:val="0"/>
          <w:numId w:val="15"/>
        </w:numPr>
        <w:spacing w:after="80"/>
        <w:rPr>
          <w:rFonts w:ascii="Times New Roman" w:hAnsi="Times New Roman" w:cs="Times New Roman"/>
          <w:bCs/>
          <w:color w:val="000000"/>
          <w:sz w:val="40"/>
          <w:szCs w:val="40"/>
        </w:rPr>
      </w:pPr>
      <w:r w:rsidRPr="00940807">
        <w:rPr>
          <w:rFonts w:ascii="Times New Roman" w:hAnsi="Times New Roman" w:cs="Times New Roman"/>
          <w:b/>
          <w:bCs/>
          <w:color w:val="000000"/>
          <w:sz w:val="40"/>
          <w:szCs w:val="40"/>
        </w:rPr>
        <w:t>Reduced paperwork:</w:t>
      </w:r>
      <w:r w:rsidRPr="00940807">
        <w:rPr>
          <w:rFonts w:ascii="Times New Roman" w:hAnsi="Times New Roman" w:cs="Times New Roman"/>
          <w:bCs/>
          <w:color w:val="000000"/>
          <w:sz w:val="40"/>
          <w:szCs w:val="40"/>
        </w:rPr>
        <w:t> The system minimizes the use of printed question papers, answer sheets, and manually maintained records.</w:t>
      </w:r>
    </w:p>
    <w:p w14:paraId="782FC44E" w14:textId="77777777" w:rsidR="00843EB6" w:rsidRDefault="00843EB6" w:rsidP="00C1709A">
      <w:pPr>
        <w:spacing w:before="4800" w:after="240"/>
        <w:jc w:val="center"/>
        <w:rPr>
          <w:rFonts w:ascii="Times New Roman" w:hAnsi="Times New Roman" w:cs="Times New Roman"/>
          <w:b/>
          <w:color w:val="000000"/>
          <w:sz w:val="96"/>
        </w:rPr>
      </w:pPr>
    </w:p>
    <w:p w14:paraId="46F689A4" w14:textId="77777777" w:rsidR="007C5615" w:rsidRDefault="007C5615" w:rsidP="007C5615">
      <w:pPr>
        <w:spacing w:after="0"/>
        <w:jc w:val="center"/>
        <w:rPr>
          <w:rFonts w:ascii="Times New Roman" w:hAnsi="Times New Roman" w:cs="Times New Roman"/>
          <w:b/>
          <w:color w:val="000000"/>
          <w:sz w:val="96"/>
        </w:rPr>
      </w:pPr>
    </w:p>
    <w:p w14:paraId="79E74A07" w14:textId="77777777" w:rsidR="007C5615" w:rsidRDefault="007C5615" w:rsidP="007C5615">
      <w:pPr>
        <w:spacing w:after="0"/>
        <w:jc w:val="center"/>
        <w:rPr>
          <w:rFonts w:ascii="Times New Roman" w:hAnsi="Times New Roman" w:cs="Times New Roman"/>
          <w:b/>
          <w:color w:val="000000"/>
          <w:sz w:val="96"/>
        </w:rPr>
      </w:pPr>
    </w:p>
    <w:p w14:paraId="3318E934" w14:textId="77777777" w:rsidR="007C5615" w:rsidRDefault="007C5615" w:rsidP="007C5615">
      <w:pPr>
        <w:spacing w:after="0"/>
        <w:jc w:val="center"/>
        <w:rPr>
          <w:rFonts w:ascii="Times New Roman" w:hAnsi="Times New Roman" w:cs="Times New Roman"/>
          <w:b/>
          <w:color w:val="000000"/>
          <w:sz w:val="96"/>
        </w:rPr>
      </w:pPr>
    </w:p>
    <w:p w14:paraId="285C932C" w14:textId="0C86B8EE" w:rsidR="000609C6" w:rsidRDefault="00A92D6D" w:rsidP="00915983">
      <w:pPr>
        <w:spacing w:after="0"/>
        <w:jc w:val="center"/>
        <w:rPr>
          <w:rFonts w:ascii="Times New Roman" w:hAnsi="Times New Roman" w:cs="Times New Roman"/>
        </w:rPr>
      </w:pPr>
      <w:r>
        <w:rPr>
          <w:rFonts w:ascii="Times New Roman" w:hAnsi="Times New Roman" w:cs="Times New Roman"/>
          <w:b/>
          <w:color w:val="000000"/>
          <w:sz w:val="96"/>
        </w:rPr>
        <w:t>2.</w:t>
      </w:r>
      <w:r w:rsidR="006B7B8B" w:rsidRPr="00E12EB6">
        <w:rPr>
          <w:rFonts w:ascii="Times New Roman" w:hAnsi="Times New Roman" w:cs="Times New Roman"/>
          <w:b/>
          <w:color w:val="000000"/>
          <w:sz w:val="96"/>
        </w:rPr>
        <w:t>L</w:t>
      </w:r>
      <w:r w:rsidR="00004D6A">
        <w:rPr>
          <w:rFonts w:ascii="Times New Roman" w:hAnsi="Times New Roman" w:cs="Times New Roman"/>
          <w:b/>
          <w:color w:val="000000"/>
          <w:sz w:val="96"/>
        </w:rPr>
        <w:t>iterature</w:t>
      </w:r>
      <w:r w:rsidR="006B7B8B" w:rsidRPr="00E12EB6">
        <w:rPr>
          <w:rFonts w:ascii="Times New Roman" w:hAnsi="Times New Roman" w:cs="Times New Roman"/>
          <w:b/>
          <w:color w:val="000000"/>
          <w:sz w:val="96"/>
        </w:rPr>
        <w:t xml:space="preserve"> R</w:t>
      </w:r>
      <w:r w:rsidR="00343379">
        <w:rPr>
          <w:rFonts w:ascii="Times New Roman" w:hAnsi="Times New Roman" w:cs="Times New Roman"/>
          <w:b/>
          <w:color w:val="000000"/>
          <w:sz w:val="96"/>
        </w:rPr>
        <w:t>eview</w:t>
      </w:r>
      <w:r w:rsidR="006B7B8B" w:rsidRPr="00E12EB6">
        <w:rPr>
          <w:rFonts w:ascii="Times New Roman" w:hAnsi="Times New Roman" w:cs="Times New Roman"/>
          <w:b/>
          <w:color w:val="000000"/>
          <w:sz w:val="96"/>
        </w:rPr>
        <w:br/>
      </w:r>
    </w:p>
    <w:p w14:paraId="51290EEF" w14:textId="77777777" w:rsidR="00B15BB9" w:rsidRDefault="00B15BB9" w:rsidP="008A77FE">
      <w:pPr>
        <w:spacing w:after="0"/>
        <w:jc w:val="center"/>
        <w:rPr>
          <w:rFonts w:ascii="Times New Roman" w:hAnsi="Times New Roman" w:cs="Times New Roman"/>
        </w:rPr>
      </w:pPr>
    </w:p>
    <w:p w14:paraId="3006A6E8" w14:textId="77777777" w:rsidR="00B15BB9" w:rsidRDefault="00B15BB9" w:rsidP="008A77FE">
      <w:pPr>
        <w:spacing w:after="0"/>
        <w:jc w:val="center"/>
        <w:rPr>
          <w:rFonts w:ascii="Times New Roman" w:hAnsi="Times New Roman" w:cs="Times New Roman"/>
        </w:rPr>
      </w:pPr>
    </w:p>
    <w:p w14:paraId="0028C606" w14:textId="77777777" w:rsidR="00B15BB9" w:rsidRDefault="00B15BB9" w:rsidP="008A77FE">
      <w:pPr>
        <w:spacing w:after="0"/>
        <w:jc w:val="center"/>
        <w:rPr>
          <w:rFonts w:ascii="Times New Roman" w:hAnsi="Times New Roman" w:cs="Times New Roman"/>
        </w:rPr>
      </w:pPr>
    </w:p>
    <w:p w14:paraId="64A8501D" w14:textId="77777777" w:rsidR="00B15BB9" w:rsidRDefault="00B15BB9" w:rsidP="008A77FE">
      <w:pPr>
        <w:spacing w:after="0"/>
        <w:jc w:val="center"/>
        <w:rPr>
          <w:rFonts w:ascii="Times New Roman" w:hAnsi="Times New Roman" w:cs="Times New Roman"/>
        </w:rPr>
      </w:pPr>
    </w:p>
    <w:p w14:paraId="7A86FCD3" w14:textId="77777777" w:rsidR="00B15BB9" w:rsidRDefault="00B15BB9" w:rsidP="008A77FE">
      <w:pPr>
        <w:spacing w:after="0"/>
        <w:jc w:val="center"/>
        <w:rPr>
          <w:rFonts w:ascii="Times New Roman" w:hAnsi="Times New Roman" w:cs="Times New Roman"/>
        </w:rPr>
      </w:pPr>
    </w:p>
    <w:p w14:paraId="7B6E7367" w14:textId="77777777" w:rsidR="00B15BB9" w:rsidRDefault="00B15BB9" w:rsidP="008A77FE">
      <w:pPr>
        <w:spacing w:after="0"/>
        <w:jc w:val="center"/>
        <w:rPr>
          <w:rFonts w:ascii="Times New Roman" w:hAnsi="Times New Roman" w:cs="Times New Roman"/>
        </w:rPr>
      </w:pPr>
    </w:p>
    <w:p w14:paraId="6B3C89FE" w14:textId="77777777" w:rsidR="00B15BB9" w:rsidRPr="00E12EB6" w:rsidRDefault="00B15BB9" w:rsidP="008A77FE">
      <w:pPr>
        <w:spacing w:after="0"/>
        <w:jc w:val="center"/>
        <w:rPr>
          <w:rFonts w:ascii="Times New Roman" w:hAnsi="Times New Roman" w:cs="Times New Roman"/>
        </w:rPr>
      </w:pPr>
    </w:p>
    <w:p w14:paraId="14E9B293" w14:textId="77777777" w:rsidR="00014A8D" w:rsidRDefault="00014A8D" w:rsidP="00014A8D">
      <w:pPr>
        <w:rPr>
          <w:rFonts w:ascii="Times New Roman" w:hAnsi="Times New Roman" w:cs="Times New Roman"/>
        </w:rPr>
      </w:pPr>
    </w:p>
    <w:p w14:paraId="3E35C881" w14:textId="77777777" w:rsidR="00253904" w:rsidRDefault="00253904" w:rsidP="00014A8D">
      <w:pPr>
        <w:rPr>
          <w:rFonts w:ascii="Times New Roman" w:hAnsi="Times New Roman" w:cs="Times New Roman"/>
        </w:rPr>
      </w:pPr>
    </w:p>
    <w:p w14:paraId="004C978D" w14:textId="77777777" w:rsidR="00253904" w:rsidRDefault="00253904" w:rsidP="00014A8D">
      <w:pPr>
        <w:rPr>
          <w:rFonts w:ascii="Times New Roman" w:hAnsi="Times New Roman" w:cs="Times New Roman"/>
        </w:rPr>
      </w:pPr>
    </w:p>
    <w:p w14:paraId="6CA3F668" w14:textId="77777777" w:rsidR="00253904" w:rsidRDefault="00253904" w:rsidP="00014A8D">
      <w:pPr>
        <w:rPr>
          <w:rFonts w:ascii="Times New Roman" w:hAnsi="Times New Roman" w:cs="Times New Roman"/>
        </w:rPr>
      </w:pPr>
    </w:p>
    <w:p w14:paraId="63AD369C" w14:textId="77777777" w:rsidR="00014A8D" w:rsidRDefault="00014A8D" w:rsidP="00014A8D">
      <w:pPr>
        <w:rPr>
          <w:rFonts w:ascii="Times New Roman" w:hAnsi="Times New Roman" w:cs="Times New Roman"/>
        </w:rPr>
      </w:pPr>
    </w:p>
    <w:p w14:paraId="4A23F8D3" w14:textId="77777777" w:rsidR="00014A8D" w:rsidRDefault="00014A8D" w:rsidP="00014A8D">
      <w:pPr>
        <w:rPr>
          <w:rFonts w:ascii="Times New Roman" w:hAnsi="Times New Roman" w:cs="Times New Roman"/>
        </w:rPr>
      </w:pPr>
    </w:p>
    <w:p w14:paraId="09C02DC2" w14:textId="61FA4677" w:rsidR="000609C6" w:rsidRPr="00E12EB6" w:rsidRDefault="006B7B8B" w:rsidP="00014A8D">
      <w:pPr>
        <w:rPr>
          <w:rFonts w:ascii="Times New Roman" w:hAnsi="Times New Roman" w:cs="Times New Roman"/>
        </w:rPr>
      </w:pPr>
      <w:r w:rsidRPr="00E12EB6">
        <w:rPr>
          <w:rFonts w:ascii="Times New Roman" w:hAnsi="Times New Roman" w:cs="Times New Roman"/>
          <w:b/>
          <w:color w:val="000000"/>
          <w:sz w:val="52"/>
        </w:rPr>
        <w:lastRenderedPageBreak/>
        <w:t xml:space="preserve">2.1 Web Architecture </w:t>
      </w:r>
      <w:r w:rsidR="00000F7C">
        <w:rPr>
          <w:rFonts w:ascii="Times New Roman" w:hAnsi="Times New Roman" w:cs="Times New Roman"/>
          <w:b/>
          <w:color w:val="000000"/>
          <w:sz w:val="52"/>
        </w:rPr>
        <w:t>and</w:t>
      </w:r>
      <w:r w:rsidRPr="00E12EB6">
        <w:rPr>
          <w:rFonts w:ascii="Times New Roman" w:hAnsi="Times New Roman" w:cs="Times New Roman"/>
          <w:b/>
          <w:color w:val="000000"/>
          <w:sz w:val="52"/>
        </w:rPr>
        <w:t xml:space="preserve"> Client-Server Model</w:t>
      </w:r>
    </w:p>
    <w:p w14:paraId="528720D0" w14:textId="77777777" w:rsidR="008A792F" w:rsidRPr="008A792F" w:rsidRDefault="008A792F" w:rsidP="008A792F">
      <w:pPr>
        <w:spacing w:before="240" w:after="80"/>
        <w:rPr>
          <w:rFonts w:ascii="Times New Roman" w:hAnsi="Times New Roman" w:cs="Times New Roman"/>
          <w:color w:val="000000"/>
          <w:sz w:val="40"/>
        </w:rPr>
      </w:pPr>
      <w:r w:rsidRPr="008A792F">
        <w:rPr>
          <w:rFonts w:ascii="Times New Roman" w:hAnsi="Times New Roman" w:cs="Times New Roman"/>
          <w:color w:val="000000"/>
          <w:sz w:val="40"/>
        </w:rPr>
        <w:t>The Quiz Management System follows a web-based client-server model. The client is the user’s web browser, through which students and staff access the application. The server receives browser requests, processes them, and returns the requested pages or results.</w:t>
      </w:r>
    </w:p>
    <w:p w14:paraId="2502B883" w14:textId="77777777" w:rsidR="008A792F" w:rsidRPr="008A792F" w:rsidRDefault="008A792F" w:rsidP="008A792F">
      <w:pPr>
        <w:spacing w:before="240" w:after="80"/>
        <w:rPr>
          <w:rFonts w:ascii="Times New Roman" w:hAnsi="Times New Roman" w:cs="Times New Roman"/>
          <w:color w:val="000000"/>
          <w:sz w:val="40"/>
        </w:rPr>
      </w:pPr>
      <w:r w:rsidRPr="008A792F">
        <w:rPr>
          <w:rFonts w:ascii="Times New Roman" w:hAnsi="Times New Roman" w:cs="Times New Roman"/>
          <w:color w:val="000000"/>
          <w:sz w:val="40"/>
        </w:rPr>
        <w:t>In this project, Apache handles requests for the application, PHP performs server-side processing, and MySQL stores and retrieves system information. For example, when a student opens a quiz, the browser requests the quiz page, PHP retrieves the quiz and questions from MySQL, and the server returns the generated page. When the student submits answers, PHP evaluates them and saves the result in the database.</w:t>
      </w:r>
    </w:p>
    <w:p w14:paraId="2A96FEC9" w14:textId="05D44001"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t xml:space="preserve">2.2 PHP </w:t>
      </w:r>
    </w:p>
    <w:p w14:paraId="6F9E4F57" w14:textId="77777777" w:rsidR="008A792F" w:rsidRPr="008A792F" w:rsidRDefault="008A792F" w:rsidP="008A792F">
      <w:pPr>
        <w:spacing w:before="240" w:after="80"/>
        <w:rPr>
          <w:rFonts w:ascii="Times New Roman" w:hAnsi="Times New Roman" w:cs="Times New Roman"/>
          <w:color w:val="000000"/>
          <w:sz w:val="40"/>
        </w:rPr>
      </w:pPr>
      <w:r w:rsidRPr="008A792F">
        <w:rPr>
          <w:rFonts w:ascii="Times New Roman" w:hAnsi="Times New Roman" w:cs="Times New Roman"/>
          <w:color w:val="000000"/>
          <w:sz w:val="40"/>
        </w:rPr>
        <w:t>PHP is the server-side programming language used to implement the application’s main functions. It processes form submissions, connects to the database, manages login sessions, retrieves quiz information, and generates dynamic web pages.</w:t>
      </w:r>
    </w:p>
    <w:p w14:paraId="2756B3F8" w14:textId="77777777" w:rsidR="008A792F" w:rsidRPr="008A792F" w:rsidRDefault="008A792F" w:rsidP="008A792F">
      <w:pPr>
        <w:spacing w:before="240" w:after="80"/>
        <w:rPr>
          <w:rFonts w:ascii="Times New Roman" w:hAnsi="Times New Roman" w:cs="Times New Roman"/>
          <w:color w:val="000000"/>
          <w:sz w:val="40"/>
        </w:rPr>
      </w:pPr>
      <w:r w:rsidRPr="008A792F">
        <w:rPr>
          <w:rFonts w:ascii="Times New Roman" w:hAnsi="Times New Roman" w:cs="Times New Roman"/>
          <w:color w:val="000000"/>
          <w:sz w:val="40"/>
        </w:rPr>
        <w:lastRenderedPageBreak/>
        <w:t>In this project, PHP supports student and staff registration and authentication. It also handles quiz creation, question management, answer evaluation, score storage, profile display, and leaderboard retrieval. Session variables are used to identify the logged-in user and determine which role-specific pages they may access.</w:t>
      </w:r>
    </w:p>
    <w:p w14:paraId="0AEA5B94" w14:textId="53D65281"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t>2.3 MySQL</w:t>
      </w:r>
    </w:p>
    <w:p w14:paraId="169BA21B" w14:textId="77777777" w:rsidR="00425A4D" w:rsidRPr="00425A4D" w:rsidRDefault="00425A4D" w:rsidP="00425A4D">
      <w:pPr>
        <w:spacing w:before="240" w:after="80"/>
        <w:rPr>
          <w:rFonts w:ascii="Times New Roman" w:hAnsi="Times New Roman" w:cs="Times New Roman"/>
          <w:color w:val="000000"/>
          <w:sz w:val="40"/>
        </w:rPr>
      </w:pPr>
      <w:r w:rsidRPr="00425A4D">
        <w:rPr>
          <w:rFonts w:ascii="Times New Roman" w:hAnsi="Times New Roman" w:cs="Times New Roman"/>
          <w:color w:val="000000"/>
          <w:sz w:val="40"/>
        </w:rPr>
        <w:t>MySQL is the relational database management system used to store the application’s persistent data. It organizes records into related tables, allowing information to be retrieved and maintained through SQL queries.</w:t>
      </w:r>
    </w:p>
    <w:p w14:paraId="6BA69649" w14:textId="77777777" w:rsidR="00425A4D" w:rsidRPr="00425A4D" w:rsidRDefault="00425A4D" w:rsidP="00425A4D">
      <w:pPr>
        <w:spacing w:before="240" w:after="80"/>
        <w:rPr>
          <w:rFonts w:ascii="Times New Roman" w:hAnsi="Times New Roman" w:cs="Times New Roman"/>
          <w:color w:val="000000"/>
          <w:sz w:val="40"/>
        </w:rPr>
      </w:pPr>
      <w:r w:rsidRPr="00425A4D">
        <w:rPr>
          <w:rFonts w:ascii="Times New Roman" w:hAnsi="Times New Roman" w:cs="Times New Roman"/>
          <w:color w:val="000000"/>
          <w:sz w:val="40"/>
        </w:rPr>
        <w:t>The project database contains tables for departments, staff, students, quizzes, questions, and scores. Quiz identifiers connect quizzes with their questions and score records. Email fields associate staff members with created quizzes and students with their results. This structure allows the application to retrieve quiz content, record attempts, display scores, and produce leaderboard information.</w:t>
      </w:r>
    </w:p>
    <w:p w14:paraId="232ADEC2" w14:textId="77777777" w:rsidR="00151846" w:rsidRDefault="00151846">
      <w:pPr>
        <w:spacing w:before="240" w:after="80"/>
        <w:rPr>
          <w:rFonts w:ascii="Times New Roman" w:hAnsi="Times New Roman" w:cs="Times New Roman"/>
          <w:b/>
          <w:color w:val="000000"/>
          <w:sz w:val="52"/>
        </w:rPr>
      </w:pPr>
    </w:p>
    <w:p w14:paraId="15ADCD54" w14:textId="77777777" w:rsidR="00151846" w:rsidRDefault="00151846">
      <w:pPr>
        <w:spacing w:before="240" w:after="80"/>
        <w:rPr>
          <w:rFonts w:ascii="Times New Roman" w:hAnsi="Times New Roman" w:cs="Times New Roman"/>
          <w:b/>
          <w:color w:val="000000"/>
          <w:sz w:val="52"/>
        </w:rPr>
      </w:pPr>
    </w:p>
    <w:p w14:paraId="60C97835" w14:textId="3EB08A13"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 xml:space="preserve">2.4 Apache </w:t>
      </w:r>
      <w:r w:rsidR="006F5617">
        <w:rPr>
          <w:rFonts w:ascii="Times New Roman" w:hAnsi="Times New Roman" w:cs="Times New Roman"/>
          <w:b/>
          <w:color w:val="000000"/>
          <w:sz w:val="52"/>
        </w:rPr>
        <w:t>and</w:t>
      </w:r>
      <w:r w:rsidRPr="00E12EB6">
        <w:rPr>
          <w:rFonts w:ascii="Times New Roman" w:hAnsi="Times New Roman" w:cs="Times New Roman"/>
          <w:b/>
          <w:color w:val="000000"/>
          <w:sz w:val="52"/>
        </w:rPr>
        <w:t xml:space="preserve"> XAMPP</w:t>
      </w:r>
    </w:p>
    <w:p w14:paraId="6BB03432" w14:textId="77777777" w:rsidR="00425A4D" w:rsidRPr="00425A4D" w:rsidRDefault="00425A4D" w:rsidP="00425A4D">
      <w:pPr>
        <w:spacing w:before="240" w:after="80"/>
        <w:rPr>
          <w:rFonts w:ascii="Times New Roman" w:hAnsi="Times New Roman" w:cs="Times New Roman"/>
          <w:color w:val="000000"/>
          <w:sz w:val="40"/>
        </w:rPr>
      </w:pPr>
      <w:r w:rsidRPr="00425A4D">
        <w:rPr>
          <w:rFonts w:ascii="Times New Roman" w:hAnsi="Times New Roman" w:cs="Times New Roman"/>
          <w:color w:val="000000"/>
          <w:sz w:val="40"/>
        </w:rPr>
        <w:t>Apache is the web server used to serve the Quiz Management System to users’ browsers. It receives page requests and works with PHP to process application files before returning the generated output.</w:t>
      </w:r>
    </w:p>
    <w:p w14:paraId="61CF5015" w14:textId="77777777" w:rsidR="00425A4D" w:rsidRPr="00425A4D" w:rsidRDefault="00425A4D" w:rsidP="00425A4D">
      <w:pPr>
        <w:spacing w:before="240" w:after="80"/>
        <w:rPr>
          <w:rFonts w:ascii="Times New Roman" w:hAnsi="Times New Roman" w:cs="Times New Roman"/>
          <w:color w:val="000000"/>
          <w:sz w:val="40"/>
        </w:rPr>
      </w:pPr>
      <w:r w:rsidRPr="00425A4D">
        <w:rPr>
          <w:rFonts w:ascii="Times New Roman" w:hAnsi="Times New Roman" w:cs="Times New Roman"/>
          <w:color w:val="000000"/>
          <w:sz w:val="40"/>
        </w:rPr>
        <w:t>XAMPP provides a local development environment that includes Apache, PHP, and MySQL. In this project, Apache serves the application, PHP executes its server-side code, and MySQL stores the data. The project can be run locally by placing its files in the XAMPP htdocs directory and starting the required services from the XAMPP control panel.</w:t>
      </w:r>
    </w:p>
    <w:p w14:paraId="7FA154F6" w14:textId="55D392E0"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t>2.5 HTML5</w:t>
      </w:r>
      <w:r w:rsidR="00717837">
        <w:rPr>
          <w:rFonts w:ascii="Times New Roman" w:hAnsi="Times New Roman" w:cs="Times New Roman"/>
          <w:b/>
          <w:color w:val="000000"/>
          <w:sz w:val="52"/>
        </w:rPr>
        <w:t xml:space="preserve"> </w:t>
      </w:r>
      <w:r w:rsidR="006F5617">
        <w:rPr>
          <w:rFonts w:ascii="Times New Roman" w:hAnsi="Times New Roman" w:cs="Times New Roman"/>
          <w:b/>
          <w:color w:val="000000"/>
          <w:sz w:val="52"/>
        </w:rPr>
        <w:t>and</w:t>
      </w:r>
      <w:r w:rsidRPr="00E12EB6">
        <w:rPr>
          <w:rFonts w:ascii="Times New Roman" w:hAnsi="Times New Roman" w:cs="Times New Roman"/>
          <w:b/>
          <w:color w:val="000000"/>
          <w:sz w:val="52"/>
        </w:rPr>
        <w:t xml:space="preserve"> CSS3</w:t>
      </w:r>
    </w:p>
    <w:p w14:paraId="3881800F" w14:textId="77777777" w:rsidR="00A25618" w:rsidRPr="00A25618" w:rsidRDefault="00A25618" w:rsidP="00A25618">
      <w:pPr>
        <w:spacing w:before="240" w:after="80"/>
        <w:rPr>
          <w:rFonts w:ascii="Times New Roman" w:hAnsi="Times New Roman" w:cs="Times New Roman"/>
          <w:color w:val="000000"/>
          <w:sz w:val="40"/>
        </w:rPr>
      </w:pPr>
      <w:r w:rsidRPr="00A25618">
        <w:rPr>
          <w:rFonts w:ascii="Times New Roman" w:hAnsi="Times New Roman" w:cs="Times New Roman"/>
          <w:color w:val="000000"/>
          <w:sz w:val="40"/>
        </w:rPr>
        <w:t>HTML5 provides the structure of the application’s web pages. It is used to create page sections, headings, forms, labels, buttons, links, tables, and other interface elements. The login, registration, quiz-taking, dashboard, and profile pages use HTML structures to present information and collect user input.</w:t>
      </w:r>
    </w:p>
    <w:p w14:paraId="51595C24" w14:textId="77777777" w:rsidR="00151846" w:rsidRDefault="00A25618">
      <w:pPr>
        <w:spacing w:before="240" w:after="80"/>
        <w:rPr>
          <w:rFonts w:ascii="Times New Roman" w:hAnsi="Times New Roman" w:cs="Times New Roman"/>
          <w:color w:val="000000"/>
          <w:sz w:val="40"/>
        </w:rPr>
      </w:pPr>
      <w:r w:rsidRPr="00A25618">
        <w:rPr>
          <w:rFonts w:ascii="Times New Roman" w:hAnsi="Times New Roman" w:cs="Times New Roman"/>
          <w:color w:val="000000"/>
          <w:sz w:val="40"/>
        </w:rPr>
        <w:t xml:space="preserve">CSS3 controls the visual presentation of those elements. It is used to apply colors, spacing, typography, borders, </w:t>
      </w:r>
      <w:r w:rsidRPr="00A25618">
        <w:rPr>
          <w:rFonts w:ascii="Times New Roman" w:hAnsi="Times New Roman" w:cs="Times New Roman"/>
          <w:color w:val="000000"/>
          <w:sz w:val="40"/>
        </w:rPr>
        <w:lastRenderedPageBreak/>
        <w:t>layouts, and responsive styling. The student-facing pages combine custom styles with reusable interface components to present quizzes, scores, and profile information consistently.</w:t>
      </w:r>
    </w:p>
    <w:p w14:paraId="4EE0A893" w14:textId="05CE2B22" w:rsidR="000609C6" w:rsidRPr="00151846" w:rsidRDefault="006B7B8B">
      <w:pPr>
        <w:spacing w:before="240" w:after="80"/>
        <w:rPr>
          <w:rFonts w:ascii="Times New Roman" w:hAnsi="Times New Roman" w:cs="Times New Roman"/>
          <w:color w:val="000000"/>
          <w:sz w:val="40"/>
        </w:rPr>
      </w:pPr>
      <w:r w:rsidRPr="00E12EB6">
        <w:rPr>
          <w:rFonts w:ascii="Times New Roman" w:hAnsi="Times New Roman" w:cs="Times New Roman"/>
          <w:b/>
          <w:color w:val="000000"/>
          <w:sz w:val="52"/>
        </w:rPr>
        <w:t>2.6 JavaScript</w:t>
      </w:r>
    </w:p>
    <w:p w14:paraId="40212733" w14:textId="77777777" w:rsidR="00A25618" w:rsidRPr="00A25618" w:rsidRDefault="00A25618" w:rsidP="00A25618">
      <w:pPr>
        <w:spacing w:before="240" w:after="80"/>
        <w:rPr>
          <w:rFonts w:ascii="Times New Roman" w:hAnsi="Times New Roman" w:cs="Times New Roman"/>
          <w:color w:val="000000"/>
          <w:sz w:val="40"/>
        </w:rPr>
      </w:pPr>
      <w:r w:rsidRPr="00A25618">
        <w:rPr>
          <w:rFonts w:ascii="Times New Roman" w:hAnsi="Times New Roman" w:cs="Times New Roman"/>
          <w:color w:val="000000"/>
          <w:sz w:val="40"/>
        </w:rPr>
        <w:t>JavaScript adds client-side interaction to the application. It can respond to user actions in the browser without requiring a complete page reload for every interface change.</w:t>
      </w:r>
    </w:p>
    <w:p w14:paraId="52E9A864" w14:textId="77777777" w:rsidR="00A25618" w:rsidRPr="00A25618" w:rsidRDefault="00A25618" w:rsidP="00A25618">
      <w:pPr>
        <w:spacing w:before="240" w:after="80"/>
        <w:rPr>
          <w:rFonts w:ascii="Times New Roman" w:hAnsi="Times New Roman" w:cs="Times New Roman"/>
          <w:color w:val="000000"/>
          <w:sz w:val="40"/>
        </w:rPr>
      </w:pPr>
      <w:r w:rsidRPr="00A25618">
        <w:rPr>
          <w:rFonts w:ascii="Times New Roman" w:hAnsi="Times New Roman" w:cs="Times New Roman"/>
          <w:color w:val="000000"/>
          <w:sz w:val="40"/>
        </w:rPr>
        <w:t>In the project, JavaScript supports actions such as switching between student and staff registration forms, changing the selected login role, confirming potentially important actions, and previewing uploaded images. These features make forms and pages more interactive and help users understand the effects of their actions.</w:t>
      </w:r>
    </w:p>
    <w:p w14:paraId="55374D9B" w14:textId="77777777" w:rsidR="005245E6" w:rsidRDefault="005245E6">
      <w:pPr>
        <w:spacing w:before="240" w:after="80"/>
        <w:rPr>
          <w:rFonts w:ascii="Times New Roman" w:hAnsi="Times New Roman" w:cs="Times New Roman"/>
          <w:b/>
          <w:color w:val="000000"/>
          <w:sz w:val="52"/>
        </w:rPr>
      </w:pPr>
    </w:p>
    <w:p w14:paraId="030549FD" w14:textId="77777777" w:rsidR="005245E6" w:rsidRDefault="005245E6">
      <w:pPr>
        <w:spacing w:before="240" w:after="80"/>
        <w:rPr>
          <w:rFonts w:ascii="Times New Roman" w:hAnsi="Times New Roman" w:cs="Times New Roman"/>
          <w:b/>
          <w:color w:val="000000"/>
          <w:sz w:val="52"/>
        </w:rPr>
      </w:pPr>
    </w:p>
    <w:p w14:paraId="7BE7E8E0" w14:textId="77777777" w:rsidR="00151846" w:rsidRDefault="00151846">
      <w:pPr>
        <w:spacing w:before="240" w:after="80"/>
        <w:rPr>
          <w:rFonts w:ascii="Times New Roman" w:hAnsi="Times New Roman" w:cs="Times New Roman"/>
          <w:b/>
          <w:color w:val="000000"/>
          <w:sz w:val="52"/>
        </w:rPr>
      </w:pPr>
    </w:p>
    <w:p w14:paraId="7A64265B" w14:textId="77777777" w:rsidR="00151846" w:rsidRDefault="00151846">
      <w:pPr>
        <w:spacing w:before="240" w:after="80"/>
        <w:rPr>
          <w:rFonts w:ascii="Times New Roman" w:hAnsi="Times New Roman" w:cs="Times New Roman"/>
          <w:b/>
          <w:color w:val="000000"/>
          <w:sz w:val="52"/>
        </w:rPr>
      </w:pPr>
    </w:p>
    <w:p w14:paraId="70374120" w14:textId="0ADDCF3E"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2.7 AdminLTE &amp; Bootstrap</w:t>
      </w:r>
    </w:p>
    <w:p w14:paraId="6A34B1C6" w14:textId="77777777" w:rsidR="00505CE7" w:rsidRPr="00505CE7" w:rsidRDefault="00505CE7" w:rsidP="00505CE7">
      <w:pPr>
        <w:rPr>
          <w:rFonts w:ascii="Times New Roman" w:hAnsi="Times New Roman" w:cs="Times New Roman"/>
          <w:color w:val="000000"/>
          <w:sz w:val="40"/>
        </w:rPr>
      </w:pPr>
      <w:r w:rsidRPr="00505CE7">
        <w:rPr>
          <w:rFonts w:ascii="Times New Roman" w:hAnsi="Times New Roman" w:cs="Times New Roman"/>
          <w:color w:val="000000"/>
          <w:sz w:val="40"/>
        </w:rPr>
        <w:t>Bootstrap is a front-end framework that provides reusable styling and layout components, including responsive grids, forms, buttons, tables, alerts, and navigation elements. These components help maintain a consistent design across different screen sizes.</w:t>
      </w:r>
    </w:p>
    <w:p w14:paraId="0294F23E" w14:textId="77777777" w:rsidR="00505CE7" w:rsidRPr="00505CE7" w:rsidRDefault="00505CE7" w:rsidP="00505CE7">
      <w:pPr>
        <w:rPr>
          <w:rFonts w:ascii="Times New Roman" w:hAnsi="Times New Roman" w:cs="Times New Roman"/>
          <w:color w:val="000000"/>
          <w:sz w:val="40"/>
        </w:rPr>
      </w:pPr>
      <w:r w:rsidRPr="00505CE7">
        <w:rPr>
          <w:rFonts w:ascii="Times New Roman" w:hAnsi="Times New Roman" w:cs="Times New Roman"/>
          <w:color w:val="000000"/>
          <w:sz w:val="40"/>
        </w:rPr>
        <w:t>AdminLTE is a dashboard template built using Bootstrap and related web technologies. It provides an administrative layout with a navigation sidebar, page header, dashboard cards, tables, and other interface components. In this project, AdminLTE is used mainly for the staff/admin interface, including the dashboard, quiz-management table, question-management pages, leaderboard, and profile settings.</w:t>
      </w:r>
    </w:p>
    <w:p w14:paraId="223B7C8E" w14:textId="77777777" w:rsidR="000609C6" w:rsidRPr="00E12EB6" w:rsidRDefault="006B7B8B">
      <w:pPr>
        <w:rPr>
          <w:rFonts w:ascii="Times New Roman" w:hAnsi="Times New Roman" w:cs="Times New Roman"/>
        </w:rPr>
      </w:pPr>
      <w:r w:rsidRPr="00E12EB6">
        <w:rPr>
          <w:rFonts w:ascii="Times New Roman" w:hAnsi="Times New Roman" w:cs="Times New Roman"/>
        </w:rPr>
        <w:br w:type="page"/>
      </w:r>
    </w:p>
    <w:p w14:paraId="3B607D7E" w14:textId="77777777" w:rsidR="007B5648" w:rsidRDefault="007B5648" w:rsidP="00E96DD8">
      <w:pPr>
        <w:spacing w:after="0"/>
        <w:jc w:val="center"/>
        <w:rPr>
          <w:rFonts w:ascii="Times New Roman" w:hAnsi="Times New Roman" w:cs="Times New Roman"/>
          <w:b/>
          <w:color w:val="000000"/>
          <w:sz w:val="96"/>
        </w:rPr>
      </w:pPr>
    </w:p>
    <w:p w14:paraId="4A80E0CF" w14:textId="77777777" w:rsidR="007B5648" w:rsidRDefault="007B5648" w:rsidP="00E96DD8">
      <w:pPr>
        <w:spacing w:after="0"/>
        <w:jc w:val="center"/>
        <w:rPr>
          <w:rFonts w:ascii="Times New Roman" w:hAnsi="Times New Roman" w:cs="Times New Roman"/>
          <w:b/>
          <w:color w:val="000000"/>
          <w:sz w:val="96"/>
        </w:rPr>
      </w:pPr>
    </w:p>
    <w:p w14:paraId="42492D10" w14:textId="77777777" w:rsidR="007B5648" w:rsidRDefault="007B5648" w:rsidP="00E96DD8">
      <w:pPr>
        <w:spacing w:after="0"/>
        <w:jc w:val="center"/>
        <w:rPr>
          <w:rFonts w:ascii="Times New Roman" w:hAnsi="Times New Roman" w:cs="Times New Roman"/>
          <w:b/>
          <w:color w:val="000000"/>
          <w:sz w:val="96"/>
        </w:rPr>
      </w:pPr>
    </w:p>
    <w:p w14:paraId="578ED226" w14:textId="77777777" w:rsidR="007B5648" w:rsidRDefault="007B5648" w:rsidP="00E96DD8">
      <w:pPr>
        <w:spacing w:after="0"/>
        <w:jc w:val="center"/>
        <w:rPr>
          <w:rFonts w:ascii="Times New Roman" w:hAnsi="Times New Roman" w:cs="Times New Roman"/>
          <w:b/>
          <w:color w:val="000000"/>
          <w:sz w:val="96"/>
        </w:rPr>
      </w:pPr>
    </w:p>
    <w:p w14:paraId="5F260DBB" w14:textId="7BF48798" w:rsidR="000609C6" w:rsidRPr="00E12EB6" w:rsidRDefault="00A92D6D" w:rsidP="00E96DD8">
      <w:pPr>
        <w:spacing w:after="0"/>
        <w:jc w:val="center"/>
        <w:rPr>
          <w:rFonts w:ascii="Times New Roman" w:hAnsi="Times New Roman" w:cs="Times New Roman"/>
        </w:rPr>
      </w:pPr>
      <w:r>
        <w:rPr>
          <w:rFonts w:ascii="Times New Roman" w:hAnsi="Times New Roman" w:cs="Times New Roman"/>
          <w:b/>
          <w:color w:val="000000"/>
          <w:sz w:val="96"/>
        </w:rPr>
        <w:t>3.</w:t>
      </w:r>
      <w:r w:rsidR="006B7B8B" w:rsidRPr="00E12EB6">
        <w:rPr>
          <w:rFonts w:ascii="Times New Roman" w:hAnsi="Times New Roman" w:cs="Times New Roman"/>
          <w:b/>
          <w:color w:val="000000"/>
          <w:sz w:val="96"/>
        </w:rPr>
        <w:t>S</w:t>
      </w:r>
      <w:r w:rsidR="00004D6A">
        <w:rPr>
          <w:rFonts w:ascii="Times New Roman" w:hAnsi="Times New Roman" w:cs="Times New Roman"/>
          <w:b/>
          <w:color w:val="000000"/>
          <w:sz w:val="96"/>
        </w:rPr>
        <w:t>ystem</w:t>
      </w:r>
      <w:r>
        <w:rPr>
          <w:rFonts w:ascii="Times New Roman" w:hAnsi="Times New Roman" w:cs="Times New Roman"/>
          <w:b/>
          <w:color w:val="000000"/>
          <w:sz w:val="96"/>
        </w:rPr>
        <w:t xml:space="preserve"> </w:t>
      </w:r>
      <w:r w:rsidR="006B7B8B" w:rsidRPr="00E12EB6">
        <w:rPr>
          <w:rFonts w:ascii="Times New Roman" w:hAnsi="Times New Roman" w:cs="Times New Roman"/>
          <w:b/>
          <w:color w:val="000000"/>
          <w:sz w:val="96"/>
        </w:rPr>
        <w:t>A</w:t>
      </w:r>
      <w:r w:rsidR="00AD1D25">
        <w:rPr>
          <w:rFonts w:ascii="Times New Roman" w:hAnsi="Times New Roman" w:cs="Times New Roman"/>
          <w:b/>
          <w:color w:val="000000"/>
          <w:sz w:val="96"/>
        </w:rPr>
        <w:t>naly</w:t>
      </w:r>
      <w:r w:rsidR="00004D6A">
        <w:rPr>
          <w:rFonts w:ascii="Times New Roman" w:hAnsi="Times New Roman" w:cs="Times New Roman"/>
          <w:b/>
          <w:color w:val="000000"/>
          <w:sz w:val="96"/>
        </w:rPr>
        <w:t>sis</w:t>
      </w:r>
    </w:p>
    <w:p w14:paraId="0951B8B6" w14:textId="2B0F9FF3" w:rsidR="000609C6" w:rsidRPr="00E12EB6" w:rsidRDefault="006B7B8B" w:rsidP="00A92D6D">
      <w:pPr>
        <w:rPr>
          <w:rFonts w:ascii="Times New Roman" w:hAnsi="Times New Roman" w:cs="Times New Roman"/>
        </w:rPr>
      </w:pPr>
      <w:r w:rsidRPr="00E12EB6">
        <w:rPr>
          <w:rFonts w:ascii="Times New Roman" w:hAnsi="Times New Roman" w:cs="Times New Roman"/>
        </w:rPr>
        <w:br w:type="page"/>
      </w:r>
      <w:r w:rsidRPr="00E12EB6">
        <w:rPr>
          <w:rFonts w:ascii="Times New Roman" w:hAnsi="Times New Roman" w:cs="Times New Roman"/>
          <w:b/>
          <w:color w:val="000000"/>
          <w:sz w:val="52"/>
        </w:rPr>
        <w:lastRenderedPageBreak/>
        <w:t>3.1 Problem Definition</w:t>
      </w:r>
    </w:p>
    <w:p w14:paraId="397A7982" w14:textId="77777777" w:rsidR="00B82587" w:rsidRPr="00B82587" w:rsidRDefault="00B82587" w:rsidP="00B82587">
      <w:pPr>
        <w:spacing w:before="240" w:after="80"/>
        <w:rPr>
          <w:rFonts w:ascii="Times New Roman" w:hAnsi="Times New Roman" w:cs="Times New Roman"/>
          <w:color w:val="000000"/>
          <w:sz w:val="40"/>
        </w:rPr>
      </w:pPr>
      <w:r w:rsidRPr="00B82587">
        <w:rPr>
          <w:rFonts w:ascii="Times New Roman" w:hAnsi="Times New Roman" w:cs="Times New Roman"/>
          <w:color w:val="000000"/>
          <w:sz w:val="40"/>
        </w:rPr>
        <w:t>Managing quizzes manually involves preparing questions, distributing them, collecting answers, marking responses, calculating scores, and maintaining result records. These tasks can take considerable time and may lead to calculation errors or disorganized records.</w:t>
      </w:r>
    </w:p>
    <w:p w14:paraId="2A943144" w14:textId="77777777" w:rsidR="00B82587" w:rsidRPr="00B82587" w:rsidRDefault="00B82587" w:rsidP="00B82587">
      <w:pPr>
        <w:spacing w:before="240" w:after="80"/>
        <w:rPr>
          <w:rFonts w:ascii="Times New Roman" w:hAnsi="Times New Roman" w:cs="Times New Roman"/>
          <w:color w:val="000000"/>
          <w:sz w:val="40"/>
        </w:rPr>
      </w:pPr>
      <w:r w:rsidRPr="00B82587">
        <w:rPr>
          <w:rFonts w:ascii="Times New Roman" w:hAnsi="Times New Roman" w:cs="Times New Roman"/>
          <w:color w:val="000000"/>
          <w:sz w:val="40"/>
        </w:rPr>
        <w:t>The Quiz Management System addresses this problem by providing a web application where staff can create quizzes and questions, and students can attempt quizzes online. The system evaluates objective answers and stores scores in a central database, allowing students to review results and staff to view performance information.</w:t>
      </w:r>
    </w:p>
    <w:p w14:paraId="197E71DB" w14:textId="646E1E48" w:rsidR="008C090F" w:rsidRDefault="008C090F" w:rsidP="008C090F">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t>3.</w:t>
      </w:r>
      <w:r>
        <w:rPr>
          <w:rFonts w:ascii="Times New Roman" w:hAnsi="Times New Roman" w:cs="Times New Roman"/>
          <w:b/>
          <w:color w:val="000000"/>
          <w:sz w:val="52"/>
        </w:rPr>
        <w:t>2</w:t>
      </w:r>
      <w:r w:rsidR="005047D5">
        <w:rPr>
          <w:rFonts w:ascii="Times New Roman" w:hAnsi="Times New Roman" w:cs="Times New Roman"/>
          <w:b/>
          <w:color w:val="000000"/>
          <w:sz w:val="52"/>
        </w:rPr>
        <w:t xml:space="preserve"> Feasibility Study</w:t>
      </w:r>
    </w:p>
    <w:p w14:paraId="44D2779C" w14:textId="77777777" w:rsidR="00B82587" w:rsidRPr="00B82587" w:rsidRDefault="00B82587" w:rsidP="00B82587">
      <w:pPr>
        <w:spacing w:before="240" w:after="80"/>
        <w:rPr>
          <w:rFonts w:ascii="Times New Roman" w:hAnsi="Times New Roman" w:cs="Times New Roman"/>
          <w:bCs/>
          <w:sz w:val="40"/>
          <w:szCs w:val="40"/>
        </w:rPr>
      </w:pPr>
      <w:r w:rsidRPr="00B82587">
        <w:rPr>
          <w:rFonts w:ascii="Times New Roman" w:hAnsi="Times New Roman" w:cs="Times New Roman"/>
          <w:bCs/>
          <w:sz w:val="40"/>
          <w:szCs w:val="40"/>
        </w:rPr>
        <w:t>A feasibility study helps determine whether the project can be developed and used with available resources.</w:t>
      </w:r>
    </w:p>
    <w:p w14:paraId="59436E04" w14:textId="77777777" w:rsidR="00B82587" w:rsidRPr="00B82587" w:rsidRDefault="00B82587" w:rsidP="00B82587">
      <w:pPr>
        <w:numPr>
          <w:ilvl w:val="0"/>
          <w:numId w:val="34"/>
        </w:numPr>
        <w:spacing w:before="240" w:after="80"/>
        <w:rPr>
          <w:rFonts w:ascii="Times New Roman" w:hAnsi="Times New Roman" w:cs="Times New Roman"/>
          <w:bCs/>
          <w:sz w:val="40"/>
          <w:szCs w:val="40"/>
        </w:rPr>
      </w:pPr>
      <w:r w:rsidRPr="00B82587">
        <w:rPr>
          <w:rFonts w:ascii="Times New Roman" w:hAnsi="Times New Roman" w:cs="Times New Roman"/>
          <w:b/>
          <w:bCs/>
          <w:sz w:val="40"/>
          <w:szCs w:val="40"/>
        </w:rPr>
        <w:t>Technical feasibility:</w:t>
      </w:r>
      <w:r w:rsidRPr="00B82587">
        <w:rPr>
          <w:rFonts w:ascii="Times New Roman" w:hAnsi="Times New Roman" w:cs="Times New Roman"/>
          <w:bCs/>
          <w:sz w:val="40"/>
          <w:szCs w:val="40"/>
        </w:rPr>
        <w:t> The project uses PHP, MySQL, Apache, HTML5, CSS3, JavaScript, Bootstrap, and AdminLTE. These technologies work together in the XAMPP development environment and are suitable for a browser-based academic application.</w:t>
      </w:r>
    </w:p>
    <w:p w14:paraId="0AE08133" w14:textId="77777777" w:rsidR="00B82587" w:rsidRPr="00B82587" w:rsidRDefault="00B82587" w:rsidP="00B82587">
      <w:pPr>
        <w:numPr>
          <w:ilvl w:val="0"/>
          <w:numId w:val="34"/>
        </w:numPr>
        <w:spacing w:before="240" w:after="80"/>
        <w:rPr>
          <w:rFonts w:ascii="Times New Roman" w:hAnsi="Times New Roman" w:cs="Times New Roman"/>
          <w:bCs/>
          <w:sz w:val="40"/>
          <w:szCs w:val="40"/>
        </w:rPr>
      </w:pPr>
      <w:r w:rsidRPr="00B82587">
        <w:rPr>
          <w:rFonts w:ascii="Times New Roman" w:hAnsi="Times New Roman" w:cs="Times New Roman"/>
          <w:b/>
          <w:bCs/>
          <w:sz w:val="40"/>
          <w:szCs w:val="40"/>
        </w:rPr>
        <w:lastRenderedPageBreak/>
        <w:t>Economic feasibility:</w:t>
      </w:r>
      <w:r w:rsidRPr="00B82587">
        <w:rPr>
          <w:rFonts w:ascii="Times New Roman" w:hAnsi="Times New Roman" w:cs="Times New Roman"/>
          <w:bCs/>
          <w:sz w:val="40"/>
          <w:szCs w:val="40"/>
        </w:rPr>
        <w:t> The project can be developed and tested using open-source software. It does not require paid development tools or dedicated hardware beyond a computer capable of running XAMPP.</w:t>
      </w:r>
    </w:p>
    <w:p w14:paraId="61C92AA9" w14:textId="77777777" w:rsidR="00B82587" w:rsidRPr="00B82587" w:rsidRDefault="00B82587" w:rsidP="00B82587">
      <w:pPr>
        <w:numPr>
          <w:ilvl w:val="0"/>
          <w:numId w:val="34"/>
        </w:numPr>
        <w:spacing w:before="240" w:after="80"/>
        <w:rPr>
          <w:rFonts w:ascii="Times New Roman" w:hAnsi="Times New Roman" w:cs="Times New Roman"/>
          <w:bCs/>
          <w:sz w:val="40"/>
          <w:szCs w:val="40"/>
        </w:rPr>
      </w:pPr>
      <w:r w:rsidRPr="00B82587">
        <w:rPr>
          <w:rFonts w:ascii="Times New Roman" w:hAnsi="Times New Roman" w:cs="Times New Roman"/>
          <w:b/>
          <w:bCs/>
          <w:sz w:val="40"/>
          <w:szCs w:val="40"/>
        </w:rPr>
        <w:t>Operational feasibility:</w:t>
      </w:r>
      <w:r w:rsidRPr="00B82587">
        <w:rPr>
          <w:rFonts w:ascii="Times New Roman" w:hAnsi="Times New Roman" w:cs="Times New Roman"/>
          <w:bCs/>
          <w:sz w:val="40"/>
          <w:szCs w:val="40"/>
        </w:rPr>
        <w:t> The system provides separate interfaces for students and staff. Staff manage quiz content and review results; students browse quizzes, submit answers, and view their scores.</w:t>
      </w:r>
    </w:p>
    <w:p w14:paraId="7D768AE1" w14:textId="77777777" w:rsidR="00B82587" w:rsidRPr="00B82587" w:rsidRDefault="00B82587" w:rsidP="00B82587">
      <w:pPr>
        <w:numPr>
          <w:ilvl w:val="0"/>
          <w:numId w:val="34"/>
        </w:numPr>
        <w:spacing w:before="240" w:after="80"/>
        <w:rPr>
          <w:rFonts w:ascii="Times New Roman" w:hAnsi="Times New Roman" w:cs="Times New Roman"/>
          <w:bCs/>
          <w:sz w:val="40"/>
          <w:szCs w:val="40"/>
        </w:rPr>
      </w:pPr>
      <w:r w:rsidRPr="00B82587">
        <w:rPr>
          <w:rFonts w:ascii="Times New Roman" w:hAnsi="Times New Roman" w:cs="Times New Roman"/>
          <w:b/>
          <w:bCs/>
          <w:sz w:val="40"/>
          <w:szCs w:val="40"/>
        </w:rPr>
        <w:t>Schedule feasibility:</w:t>
      </w:r>
      <w:r w:rsidRPr="00B82587">
        <w:rPr>
          <w:rFonts w:ascii="Times New Roman" w:hAnsi="Times New Roman" w:cs="Times New Roman"/>
          <w:bCs/>
          <w:sz w:val="40"/>
          <w:szCs w:val="40"/>
        </w:rPr>
        <w:t> The system can be developed in stages, including requirements analysis, database and interface design, implementation, testing, and documentation, making it appropriate for an academic project schedule.</w:t>
      </w:r>
    </w:p>
    <w:p w14:paraId="3C51F909" w14:textId="002635B0"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t>3.3 Requirement</w:t>
      </w:r>
      <w:r w:rsidR="00F71D00">
        <w:rPr>
          <w:rFonts w:ascii="Times New Roman" w:hAnsi="Times New Roman" w:cs="Times New Roman"/>
          <w:b/>
          <w:color w:val="000000"/>
          <w:sz w:val="52"/>
        </w:rPr>
        <w:t>s</w:t>
      </w:r>
      <w:r w:rsidRPr="00E12EB6">
        <w:rPr>
          <w:rFonts w:ascii="Times New Roman" w:hAnsi="Times New Roman" w:cs="Times New Roman"/>
          <w:b/>
          <w:color w:val="000000"/>
          <w:sz w:val="52"/>
        </w:rPr>
        <w:t xml:space="preserve"> </w:t>
      </w:r>
      <w:r w:rsidR="00F71D00">
        <w:rPr>
          <w:rFonts w:ascii="Times New Roman" w:hAnsi="Times New Roman" w:cs="Times New Roman"/>
          <w:b/>
          <w:color w:val="000000"/>
          <w:sz w:val="52"/>
        </w:rPr>
        <w:t>and</w:t>
      </w:r>
      <w:r w:rsidRPr="00E12EB6">
        <w:rPr>
          <w:rFonts w:ascii="Times New Roman" w:hAnsi="Times New Roman" w:cs="Times New Roman"/>
          <w:b/>
          <w:color w:val="000000"/>
          <w:sz w:val="52"/>
        </w:rPr>
        <w:t xml:space="preserve"> Specification</w:t>
      </w:r>
      <w:r w:rsidR="00F71D00">
        <w:rPr>
          <w:rFonts w:ascii="Times New Roman" w:hAnsi="Times New Roman" w:cs="Times New Roman"/>
          <w:b/>
          <w:color w:val="000000"/>
          <w:sz w:val="52"/>
        </w:rPr>
        <w:t>s</w:t>
      </w:r>
    </w:p>
    <w:p w14:paraId="7A7AC4D4" w14:textId="77777777" w:rsidR="00BC53A1" w:rsidRPr="00BC53A1" w:rsidRDefault="00BC53A1" w:rsidP="00BC53A1">
      <w:pPr>
        <w:spacing w:before="240" w:after="80"/>
        <w:rPr>
          <w:rFonts w:ascii="Times New Roman" w:hAnsi="Times New Roman" w:cs="Times New Roman"/>
          <w:color w:val="000000"/>
          <w:sz w:val="40"/>
        </w:rPr>
      </w:pPr>
      <w:r w:rsidRPr="00BC53A1">
        <w:rPr>
          <w:rFonts w:ascii="Times New Roman" w:hAnsi="Times New Roman" w:cs="Times New Roman"/>
          <w:color w:val="000000"/>
          <w:sz w:val="40"/>
        </w:rPr>
        <w:t>The system requires a server environment that can run PHP and MySQL. During local development, these services are provided through XAMPP, with Apache serving the application pages. Users access the system through a web browser.</w:t>
      </w:r>
    </w:p>
    <w:p w14:paraId="52DDE5A9" w14:textId="77777777" w:rsidR="00BC53A1" w:rsidRPr="00BC53A1" w:rsidRDefault="00BC53A1" w:rsidP="00BC53A1">
      <w:pPr>
        <w:spacing w:before="240" w:after="80"/>
        <w:rPr>
          <w:rFonts w:ascii="Times New Roman" w:hAnsi="Times New Roman" w:cs="Times New Roman"/>
          <w:color w:val="000000"/>
          <w:sz w:val="40"/>
        </w:rPr>
      </w:pPr>
      <w:r w:rsidRPr="00BC53A1">
        <w:rPr>
          <w:rFonts w:ascii="Times New Roman" w:hAnsi="Times New Roman" w:cs="Times New Roman"/>
          <w:color w:val="000000"/>
          <w:sz w:val="40"/>
        </w:rPr>
        <w:t>The application supports two roles: </w:t>
      </w:r>
      <w:r w:rsidRPr="00BC53A1">
        <w:rPr>
          <w:rFonts w:ascii="Times New Roman" w:hAnsi="Times New Roman" w:cs="Times New Roman"/>
          <w:b/>
          <w:bCs/>
          <w:color w:val="000000"/>
          <w:sz w:val="40"/>
        </w:rPr>
        <w:t>staff</w:t>
      </w:r>
      <w:r w:rsidRPr="00BC53A1">
        <w:rPr>
          <w:rFonts w:ascii="Times New Roman" w:hAnsi="Times New Roman" w:cs="Times New Roman"/>
          <w:color w:val="000000"/>
          <w:sz w:val="40"/>
        </w:rPr>
        <w:t> and </w:t>
      </w:r>
      <w:r w:rsidRPr="00BC53A1">
        <w:rPr>
          <w:rFonts w:ascii="Times New Roman" w:hAnsi="Times New Roman" w:cs="Times New Roman"/>
          <w:b/>
          <w:bCs/>
          <w:color w:val="000000"/>
          <w:sz w:val="40"/>
        </w:rPr>
        <w:t>student</w:t>
      </w:r>
      <w:r w:rsidRPr="00BC53A1">
        <w:rPr>
          <w:rFonts w:ascii="Times New Roman" w:hAnsi="Times New Roman" w:cs="Times New Roman"/>
          <w:color w:val="000000"/>
          <w:sz w:val="40"/>
        </w:rPr>
        <w:t xml:space="preserve">. Staff members can create and manage quizzes and </w:t>
      </w:r>
      <w:r w:rsidRPr="00BC53A1">
        <w:rPr>
          <w:rFonts w:ascii="Times New Roman" w:hAnsi="Times New Roman" w:cs="Times New Roman"/>
          <w:color w:val="000000"/>
          <w:sz w:val="40"/>
        </w:rPr>
        <w:lastRenderedPageBreak/>
        <w:t>questions, and view quiz-related student results. Students can register, sign in, view available quizzes, answer questions, submit attempts, and review their results. The database stores department, staff, student, quiz, question, and score information.</w:t>
      </w:r>
    </w:p>
    <w:p w14:paraId="25C06CEC" w14:textId="77777777" w:rsidR="00BC53A1" w:rsidRPr="00BC53A1" w:rsidRDefault="00BC53A1" w:rsidP="00BC53A1">
      <w:pPr>
        <w:spacing w:before="240" w:after="80"/>
        <w:rPr>
          <w:rFonts w:ascii="Times New Roman" w:hAnsi="Times New Roman" w:cs="Times New Roman"/>
          <w:color w:val="000000"/>
          <w:sz w:val="40"/>
        </w:rPr>
      </w:pPr>
      <w:r w:rsidRPr="00BC53A1">
        <w:rPr>
          <w:rFonts w:ascii="Times New Roman" w:hAnsi="Times New Roman" w:cs="Times New Roman"/>
          <w:color w:val="000000"/>
          <w:sz w:val="40"/>
        </w:rPr>
        <w:t>The system accepts user details and quiz answers through web forms. It retrieves or updates the related database records and returns pages, messages, quiz questions, scores, or leaderboard information to the user.</w:t>
      </w:r>
    </w:p>
    <w:p w14:paraId="546837B3" w14:textId="651D80ED" w:rsidR="00C31032" w:rsidRPr="00E12EB6" w:rsidRDefault="00C31032" w:rsidP="00C31032">
      <w:pPr>
        <w:spacing w:before="240" w:after="80"/>
        <w:rPr>
          <w:rFonts w:ascii="Times New Roman" w:hAnsi="Times New Roman" w:cs="Times New Roman"/>
        </w:rPr>
      </w:pPr>
      <w:r w:rsidRPr="00E12EB6">
        <w:rPr>
          <w:rFonts w:ascii="Times New Roman" w:hAnsi="Times New Roman" w:cs="Times New Roman"/>
          <w:b/>
          <w:color w:val="000000"/>
          <w:sz w:val="52"/>
        </w:rPr>
        <w:t>3.</w:t>
      </w:r>
      <w:r>
        <w:rPr>
          <w:rFonts w:ascii="Times New Roman" w:hAnsi="Times New Roman" w:cs="Times New Roman"/>
          <w:b/>
          <w:color w:val="000000"/>
          <w:sz w:val="52"/>
        </w:rPr>
        <w:t>4</w:t>
      </w:r>
      <w:r w:rsidRPr="00E12EB6">
        <w:rPr>
          <w:rFonts w:ascii="Times New Roman" w:hAnsi="Times New Roman" w:cs="Times New Roman"/>
          <w:b/>
          <w:color w:val="000000"/>
          <w:sz w:val="52"/>
        </w:rPr>
        <w:t xml:space="preserve"> Functional Requirements</w:t>
      </w:r>
    </w:p>
    <w:p w14:paraId="4C567448" w14:textId="77777777" w:rsidR="0015491D" w:rsidRPr="0015491D" w:rsidRDefault="0015491D" w:rsidP="0015491D">
      <w:pPr>
        <w:spacing w:before="240" w:after="80"/>
        <w:rPr>
          <w:rFonts w:ascii="Times New Roman" w:hAnsi="Times New Roman" w:cs="Times New Roman"/>
          <w:color w:val="000000"/>
          <w:sz w:val="40"/>
        </w:rPr>
      </w:pPr>
      <w:r w:rsidRPr="0015491D">
        <w:rPr>
          <w:rFonts w:ascii="Times New Roman" w:hAnsi="Times New Roman" w:cs="Times New Roman"/>
          <w:color w:val="000000"/>
          <w:sz w:val="40"/>
        </w:rPr>
        <w:t>Functional requirements describe the operations provided by the application.</w:t>
      </w:r>
    </w:p>
    <w:p w14:paraId="2BB7D449" w14:textId="77777777" w:rsidR="0015491D" w:rsidRPr="0015491D" w:rsidRDefault="0015491D" w:rsidP="0015491D">
      <w:pPr>
        <w:spacing w:before="240" w:after="80"/>
        <w:rPr>
          <w:rFonts w:ascii="Times New Roman" w:hAnsi="Times New Roman" w:cs="Times New Roman"/>
          <w:b/>
          <w:bCs/>
          <w:color w:val="000000"/>
          <w:sz w:val="40"/>
        </w:rPr>
      </w:pPr>
      <w:r w:rsidRPr="0015491D">
        <w:rPr>
          <w:rFonts w:ascii="Times New Roman" w:hAnsi="Times New Roman" w:cs="Times New Roman"/>
          <w:b/>
          <w:bCs/>
          <w:color w:val="000000"/>
          <w:sz w:val="40"/>
        </w:rPr>
        <w:t>User functions</w:t>
      </w:r>
    </w:p>
    <w:p w14:paraId="4657BE19" w14:textId="77777777" w:rsidR="0015491D" w:rsidRPr="0015491D" w:rsidRDefault="0015491D" w:rsidP="0015491D">
      <w:pPr>
        <w:numPr>
          <w:ilvl w:val="0"/>
          <w:numId w:val="35"/>
        </w:numPr>
        <w:spacing w:before="240" w:after="80"/>
        <w:rPr>
          <w:rFonts w:ascii="Times New Roman" w:hAnsi="Times New Roman" w:cs="Times New Roman"/>
          <w:color w:val="000000"/>
          <w:sz w:val="40"/>
        </w:rPr>
      </w:pPr>
      <w:r w:rsidRPr="0015491D">
        <w:rPr>
          <w:rFonts w:ascii="Times New Roman" w:hAnsi="Times New Roman" w:cs="Times New Roman"/>
          <w:color w:val="000000"/>
          <w:sz w:val="40"/>
        </w:rPr>
        <w:t>Students and staff can register and sign in.</w:t>
      </w:r>
    </w:p>
    <w:p w14:paraId="2F24AD29" w14:textId="77777777" w:rsidR="0015491D" w:rsidRPr="0015491D" w:rsidRDefault="0015491D" w:rsidP="0015491D">
      <w:pPr>
        <w:numPr>
          <w:ilvl w:val="0"/>
          <w:numId w:val="35"/>
        </w:numPr>
        <w:spacing w:before="240" w:after="80"/>
        <w:rPr>
          <w:rFonts w:ascii="Times New Roman" w:hAnsi="Times New Roman" w:cs="Times New Roman"/>
          <w:color w:val="000000"/>
          <w:sz w:val="40"/>
        </w:rPr>
      </w:pPr>
      <w:r w:rsidRPr="0015491D">
        <w:rPr>
          <w:rFonts w:ascii="Times New Roman" w:hAnsi="Times New Roman" w:cs="Times New Roman"/>
          <w:color w:val="000000"/>
          <w:sz w:val="40"/>
        </w:rPr>
        <w:t>Users are directed to the interface for their role after successful login.</w:t>
      </w:r>
    </w:p>
    <w:p w14:paraId="2D13BCD6" w14:textId="77777777" w:rsidR="0015491D" w:rsidRPr="0015491D" w:rsidRDefault="0015491D" w:rsidP="0015491D">
      <w:pPr>
        <w:numPr>
          <w:ilvl w:val="0"/>
          <w:numId w:val="35"/>
        </w:numPr>
        <w:spacing w:before="240" w:after="80"/>
        <w:rPr>
          <w:rFonts w:ascii="Times New Roman" w:hAnsi="Times New Roman" w:cs="Times New Roman"/>
          <w:color w:val="000000"/>
          <w:sz w:val="40"/>
        </w:rPr>
      </w:pPr>
      <w:r w:rsidRPr="0015491D">
        <w:rPr>
          <w:rFonts w:ascii="Times New Roman" w:hAnsi="Times New Roman" w:cs="Times New Roman"/>
          <w:color w:val="000000"/>
          <w:sz w:val="40"/>
        </w:rPr>
        <w:t>Users can sign out of the application.</w:t>
      </w:r>
    </w:p>
    <w:p w14:paraId="69402765" w14:textId="77777777" w:rsidR="0015491D" w:rsidRPr="0015491D" w:rsidRDefault="0015491D" w:rsidP="0015491D">
      <w:pPr>
        <w:numPr>
          <w:ilvl w:val="0"/>
          <w:numId w:val="35"/>
        </w:numPr>
        <w:spacing w:before="240" w:after="80"/>
        <w:rPr>
          <w:rFonts w:ascii="Times New Roman" w:hAnsi="Times New Roman" w:cs="Times New Roman"/>
          <w:color w:val="000000"/>
          <w:sz w:val="40"/>
        </w:rPr>
      </w:pPr>
      <w:r w:rsidRPr="0015491D">
        <w:rPr>
          <w:rFonts w:ascii="Times New Roman" w:hAnsi="Times New Roman" w:cs="Times New Roman"/>
          <w:color w:val="000000"/>
          <w:sz w:val="40"/>
        </w:rPr>
        <w:t>Staff and students can view their profile information; profile updates are available through the relevant interface.</w:t>
      </w:r>
    </w:p>
    <w:p w14:paraId="5D343CBC" w14:textId="77777777" w:rsidR="0015491D" w:rsidRPr="0015491D" w:rsidRDefault="0015491D" w:rsidP="0015491D">
      <w:pPr>
        <w:spacing w:before="240" w:after="80"/>
        <w:rPr>
          <w:rFonts w:ascii="Times New Roman" w:hAnsi="Times New Roman" w:cs="Times New Roman"/>
          <w:b/>
          <w:bCs/>
          <w:color w:val="000000"/>
          <w:sz w:val="40"/>
        </w:rPr>
      </w:pPr>
      <w:r w:rsidRPr="0015491D">
        <w:rPr>
          <w:rFonts w:ascii="Times New Roman" w:hAnsi="Times New Roman" w:cs="Times New Roman"/>
          <w:b/>
          <w:bCs/>
          <w:color w:val="000000"/>
          <w:sz w:val="40"/>
        </w:rPr>
        <w:lastRenderedPageBreak/>
        <w:t>Staff functions</w:t>
      </w:r>
    </w:p>
    <w:p w14:paraId="380AD97B" w14:textId="77777777" w:rsidR="0015491D" w:rsidRPr="0015491D" w:rsidRDefault="0015491D" w:rsidP="0015491D">
      <w:pPr>
        <w:numPr>
          <w:ilvl w:val="0"/>
          <w:numId w:val="36"/>
        </w:numPr>
        <w:spacing w:before="240" w:after="80"/>
        <w:rPr>
          <w:rFonts w:ascii="Times New Roman" w:hAnsi="Times New Roman" w:cs="Times New Roman"/>
          <w:color w:val="000000"/>
          <w:sz w:val="40"/>
        </w:rPr>
      </w:pPr>
      <w:r w:rsidRPr="0015491D">
        <w:rPr>
          <w:rFonts w:ascii="Times New Roman" w:hAnsi="Times New Roman" w:cs="Times New Roman"/>
          <w:color w:val="000000"/>
          <w:sz w:val="40"/>
        </w:rPr>
        <w:t>Create a quiz and add multiple-choice questions.</w:t>
      </w:r>
    </w:p>
    <w:p w14:paraId="13460DB7" w14:textId="77777777" w:rsidR="0015491D" w:rsidRPr="0015491D" w:rsidRDefault="0015491D" w:rsidP="0015491D">
      <w:pPr>
        <w:numPr>
          <w:ilvl w:val="0"/>
          <w:numId w:val="36"/>
        </w:numPr>
        <w:spacing w:before="240" w:after="80"/>
        <w:rPr>
          <w:rFonts w:ascii="Times New Roman" w:hAnsi="Times New Roman" w:cs="Times New Roman"/>
          <w:color w:val="000000"/>
          <w:sz w:val="40"/>
        </w:rPr>
      </w:pPr>
      <w:r w:rsidRPr="0015491D">
        <w:rPr>
          <w:rFonts w:ascii="Times New Roman" w:hAnsi="Times New Roman" w:cs="Times New Roman"/>
          <w:color w:val="000000"/>
          <w:sz w:val="40"/>
        </w:rPr>
        <w:t>Select the correct answer from the question options.</w:t>
      </w:r>
    </w:p>
    <w:p w14:paraId="0188EAA5" w14:textId="77777777" w:rsidR="0015491D" w:rsidRPr="0015491D" w:rsidRDefault="0015491D" w:rsidP="0015491D">
      <w:pPr>
        <w:numPr>
          <w:ilvl w:val="0"/>
          <w:numId w:val="36"/>
        </w:numPr>
        <w:spacing w:before="240" w:after="80"/>
        <w:rPr>
          <w:rFonts w:ascii="Times New Roman" w:hAnsi="Times New Roman" w:cs="Times New Roman"/>
          <w:color w:val="000000"/>
          <w:sz w:val="40"/>
        </w:rPr>
      </w:pPr>
      <w:r w:rsidRPr="0015491D">
        <w:rPr>
          <w:rFonts w:ascii="Times New Roman" w:hAnsi="Times New Roman" w:cs="Times New Roman"/>
          <w:color w:val="000000"/>
          <w:sz w:val="40"/>
        </w:rPr>
        <w:t>View quiz details and configured questions.</w:t>
      </w:r>
    </w:p>
    <w:p w14:paraId="7C9E6227" w14:textId="77777777" w:rsidR="0015491D" w:rsidRPr="0015491D" w:rsidRDefault="0015491D" w:rsidP="0015491D">
      <w:pPr>
        <w:numPr>
          <w:ilvl w:val="0"/>
          <w:numId w:val="36"/>
        </w:numPr>
        <w:spacing w:before="240" w:after="80"/>
        <w:rPr>
          <w:rFonts w:ascii="Times New Roman" w:hAnsi="Times New Roman" w:cs="Times New Roman"/>
          <w:color w:val="000000"/>
          <w:sz w:val="40"/>
        </w:rPr>
      </w:pPr>
      <w:r w:rsidRPr="0015491D">
        <w:rPr>
          <w:rFonts w:ascii="Times New Roman" w:hAnsi="Times New Roman" w:cs="Times New Roman"/>
          <w:color w:val="000000"/>
          <w:sz w:val="40"/>
        </w:rPr>
        <w:t>Edit quiz information and questions.</w:t>
      </w:r>
    </w:p>
    <w:p w14:paraId="6328646F" w14:textId="77777777" w:rsidR="0015491D" w:rsidRPr="0015491D" w:rsidRDefault="0015491D" w:rsidP="0015491D">
      <w:pPr>
        <w:numPr>
          <w:ilvl w:val="0"/>
          <w:numId w:val="36"/>
        </w:numPr>
        <w:spacing w:before="240" w:after="80"/>
        <w:rPr>
          <w:rFonts w:ascii="Times New Roman" w:hAnsi="Times New Roman" w:cs="Times New Roman"/>
          <w:color w:val="000000"/>
          <w:sz w:val="40"/>
        </w:rPr>
      </w:pPr>
      <w:r w:rsidRPr="0015491D">
        <w:rPr>
          <w:rFonts w:ascii="Times New Roman" w:hAnsi="Times New Roman" w:cs="Times New Roman"/>
          <w:color w:val="000000"/>
          <w:sz w:val="40"/>
        </w:rPr>
        <w:t>Delete quizzes or individual questions.</w:t>
      </w:r>
    </w:p>
    <w:p w14:paraId="1FA1DBDB" w14:textId="77777777" w:rsidR="0015491D" w:rsidRPr="0015491D" w:rsidRDefault="0015491D" w:rsidP="0015491D">
      <w:pPr>
        <w:numPr>
          <w:ilvl w:val="0"/>
          <w:numId w:val="36"/>
        </w:numPr>
        <w:spacing w:before="240" w:after="80"/>
        <w:rPr>
          <w:rFonts w:ascii="Times New Roman" w:hAnsi="Times New Roman" w:cs="Times New Roman"/>
          <w:color w:val="000000"/>
          <w:sz w:val="40"/>
        </w:rPr>
      </w:pPr>
      <w:r w:rsidRPr="0015491D">
        <w:rPr>
          <w:rFonts w:ascii="Times New Roman" w:hAnsi="Times New Roman" w:cs="Times New Roman"/>
          <w:color w:val="000000"/>
          <w:sz w:val="40"/>
        </w:rPr>
        <w:t>Review student scores and leaderboard information for their quizzes.</w:t>
      </w:r>
    </w:p>
    <w:p w14:paraId="5E544658" w14:textId="77777777" w:rsidR="0015491D" w:rsidRPr="0015491D" w:rsidRDefault="0015491D" w:rsidP="0015491D">
      <w:pPr>
        <w:spacing w:before="240" w:after="80"/>
        <w:rPr>
          <w:rFonts w:ascii="Times New Roman" w:hAnsi="Times New Roman" w:cs="Times New Roman"/>
          <w:b/>
          <w:bCs/>
          <w:color w:val="000000"/>
          <w:sz w:val="40"/>
          <w:szCs w:val="40"/>
        </w:rPr>
      </w:pPr>
      <w:r w:rsidRPr="0015491D">
        <w:rPr>
          <w:rFonts w:ascii="Times New Roman" w:hAnsi="Times New Roman" w:cs="Times New Roman"/>
          <w:b/>
          <w:bCs/>
          <w:color w:val="000000"/>
          <w:sz w:val="40"/>
          <w:szCs w:val="40"/>
        </w:rPr>
        <w:t>Student functions</w:t>
      </w:r>
    </w:p>
    <w:p w14:paraId="621B7A6E" w14:textId="77777777" w:rsidR="0015491D" w:rsidRPr="0015491D" w:rsidRDefault="0015491D" w:rsidP="0015491D">
      <w:pPr>
        <w:numPr>
          <w:ilvl w:val="0"/>
          <w:numId w:val="37"/>
        </w:numPr>
        <w:spacing w:before="240" w:after="80"/>
        <w:rPr>
          <w:rFonts w:ascii="Times New Roman" w:hAnsi="Times New Roman" w:cs="Times New Roman"/>
          <w:bCs/>
          <w:color w:val="000000"/>
          <w:sz w:val="40"/>
          <w:szCs w:val="40"/>
        </w:rPr>
      </w:pPr>
      <w:r w:rsidRPr="0015491D">
        <w:rPr>
          <w:rFonts w:ascii="Times New Roman" w:hAnsi="Times New Roman" w:cs="Times New Roman"/>
          <w:bCs/>
          <w:color w:val="000000"/>
          <w:sz w:val="40"/>
          <w:szCs w:val="40"/>
        </w:rPr>
        <w:t>View the available quizzes and their question counts.</w:t>
      </w:r>
    </w:p>
    <w:p w14:paraId="5334AD58" w14:textId="77777777" w:rsidR="0015491D" w:rsidRPr="0015491D" w:rsidRDefault="0015491D" w:rsidP="0015491D">
      <w:pPr>
        <w:numPr>
          <w:ilvl w:val="0"/>
          <w:numId w:val="37"/>
        </w:numPr>
        <w:spacing w:before="240" w:after="80"/>
        <w:rPr>
          <w:rFonts w:ascii="Times New Roman" w:hAnsi="Times New Roman" w:cs="Times New Roman"/>
          <w:bCs/>
          <w:color w:val="000000"/>
          <w:sz w:val="40"/>
          <w:szCs w:val="40"/>
        </w:rPr>
      </w:pPr>
      <w:r w:rsidRPr="0015491D">
        <w:rPr>
          <w:rFonts w:ascii="Times New Roman" w:hAnsi="Times New Roman" w:cs="Times New Roman"/>
          <w:bCs/>
          <w:color w:val="000000"/>
          <w:sz w:val="40"/>
          <w:szCs w:val="40"/>
        </w:rPr>
        <w:t>Start a quiz and select an answer for each question.</w:t>
      </w:r>
    </w:p>
    <w:p w14:paraId="26EAEB94" w14:textId="77777777" w:rsidR="0015491D" w:rsidRPr="0015491D" w:rsidRDefault="0015491D" w:rsidP="0015491D">
      <w:pPr>
        <w:numPr>
          <w:ilvl w:val="0"/>
          <w:numId w:val="37"/>
        </w:numPr>
        <w:spacing w:before="240" w:after="80"/>
        <w:rPr>
          <w:rFonts w:ascii="Times New Roman" w:hAnsi="Times New Roman" w:cs="Times New Roman"/>
          <w:bCs/>
          <w:color w:val="000000"/>
          <w:sz w:val="40"/>
          <w:szCs w:val="40"/>
        </w:rPr>
      </w:pPr>
      <w:r w:rsidRPr="0015491D">
        <w:rPr>
          <w:rFonts w:ascii="Times New Roman" w:hAnsi="Times New Roman" w:cs="Times New Roman"/>
          <w:bCs/>
          <w:color w:val="000000"/>
          <w:sz w:val="40"/>
          <w:szCs w:val="40"/>
        </w:rPr>
        <w:t>Submit answers for automatic evaluation.</w:t>
      </w:r>
    </w:p>
    <w:p w14:paraId="1D5C41BE" w14:textId="77777777" w:rsidR="0015491D" w:rsidRPr="0015491D" w:rsidRDefault="0015491D" w:rsidP="0015491D">
      <w:pPr>
        <w:numPr>
          <w:ilvl w:val="0"/>
          <w:numId w:val="37"/>
        </w:numPr>
        <w:spacing w:before="240" w:after="80"/>
        <w:rPr>
          <w:rFonts w:ascii="Times New Roman" w:hAnsi="Times New Roman" w:cs="Times New Roman"/>
          <w:bCs/>
          <w:color w:val="000000"/>
          <w:sz w:val="40"/>
          <w:szCs w:val="40"/>
        </w:rPr>
      </w:pPr>
      <w:r w:rsidRPr="0015491D">
        <w:rPr>
          <w:rFonts w:ascii="Times New Roman" w:hAnsi="Times New Roman" w:cs="Times New Roman"/>
          <w:bCs/>
          <w:color w:val="000000"/>
          <w:sz w:val="40"/>
          <w:szCs w:val="40"/>
        </w:rPr>
        <w:t>View the score, total marks, and performance remark.</w:t>
      </w:r>
    </w:p>
    <w:p w14:paraId="7752D99B" w14:textId="77777777" w:rsidR="0015491D" w:rsidRPr="0015491D" w:rsidRDefault="0015491D" w:rsidP="0015491D">
      <w:pPr>
        <w:numPr>
          <w:ilvl w:val="0"/>
          <w:numId w:val="37"/>
        </w:numPr>
        <w:spacing w:before="240" w:after="80"/>
        <w:rPr>
          <w:rFonts w:ascii="Times New Roman" w:hAnsi="Times New Roman" w:cs="Times New Roman"/>
          <w:bCs/>
          <w:color w:val="000000"/>
          <w:sz w:val="40"/>
          <w:szCs w:val="40"/>
        </w:rPr>
      </w:pPr>
      <w:r w:rsidRPr="0015491D">
        <w:rPr>
          <w:rFonts w:ascii="Times New Roman" w:hAnsi="Times New Roman" w:cs="Times New Roman"/>
          <w:bCs/>
          <w:color w:val="000000"/>
          <w:sz w:val="40"/>
          <w:szCs w:val="40"/>
        </w:rPr>
        <w:t>Review previous quiz attempts and leaderboard rankings.</w:t>
      </w:r>
    </w:p>
    <w:p w14:paraId="4073095E" w14:textId="77777777" w:rsidR="0015491D" w:rsidRPr="0015491D" w:rsidRDefault="0015491D" w:rsidP="0015491D">
      <w:pPr>
        <w:numPr>
          <w:ilvl w:val="0"/>
          <w:numId w:val="37"/>
        </w:numPr>
        <w:spacing w:before="240" w:after="80"/>
        <w:rPr>
          <w:rFonts w:ascii="Times New Roman" w:hAnsi="Times New Roman" w:cs="Times New Roman"/>
          <w:bCs/>
          <w:color w:val="000000"/>
          <w:sz w:val="40"/>
          <w:szCs w:val="40"/>
        </w:rPr>
      </w:pPr>
      <w:r w:rsidRPr="0015491D">
        <w:rPr>
          <w:rFonts w:ascii="Times New Roman" w:hAnsi="Times New Roman" w:cs="Times New Roman"/>
          <w:bCs/>
          <w:color w:val="000000"/>
          <w:sz w:val="40"/>
          <w:szCs w:val="40"/>
        </w:rPr>
        <w:t>View profile information and quiz activity statistics.</w:t>
      </w:r>
    </w:p>
    <w:p w14:paraId="1E99254B" w14:textId="77777777" w:rsidR="00B87958" w:rsidRDefault="00B87958" w:rsidP="0015491D">
      <w:pPr>
        <w:spacing w:before="240" w:after="80"/>
        <w:rPr>
          <w:rFonts w:ascii="Times New Roman" w:hAnsi="Times New Roman" w:cs="Times New Roman"/>
          <w:b/>
          <w:bCs/>
          <w:color w:val="000000"/>
          <w:sz w:val="40"/>
          <w:szCs w:val="40"/>
        </w:rPr>
      </w:pPr>
    </w:p>
    <w:p w14:paraId="183B30F2" w14:textId="7EE7D311" w:rsidR="0015491D" w:rsidRPr="0015491D" w:rsidRDefault="0015491D" w:rsidP="0015491D">
      <w:pPr>
        <w:spacing w:before="240" w:after="80"/>
        <w:rPr>
          <w:rFonts w:ascii="Times New Roman" w:hAnsi="Times New Roman" w:cs="Times New Roman"/>
          <w:b/>
          <w:bCs/>
          <w:color w:val="000000"/>
          <w:sz w:val="40"/>
          <w:szCs w:val="40"/>
        </w:rPr>
      </w:pPr>
      <w:r w:rsidRPr="0015491D">
        <w:rPr>
          <w:rFonts w:ascii="Times New Roman" w:hAnsi="Times New Roman" w:cs="Times New Roman"/>
          <w:b/>
          <w:bCs/>
          <w:color w:val="000000"/>
          <w:sz w:val="40"/>
          <w:szCs w:val="40"/>
        </w:rPr>
        <w:lastRenderedPageBreak/>
        <w:t>Data functions</w:t>
      </w:r>
    </w:p>
    <w:p w14:paraId="31D16691" w14:textId="77777777" w:rsidR="0015491D" w:rsidRPr="0015491D" w:rsidRDefault="0015491D" w:rsidP="0015491D">
      <w:pPr>
        <w:numPr>
          <w:ilvl w:val="0"/>
          <w:numId w:val="38"/>
        </w:numPr>
        <w:spacing w:before="240" w:after="80"/>
        <w:rPr>
          <w:rFonts w:ascii="Times New Roman" w:hAnsi="Times New Roman" w:cs="Times New Roman"/>
          <w:bCs/>
          <w:color w:val="000000"/>
          <w:sz w:val="40"/>
          <w:szCs w:val="40"/>
        </w:rPr>
      </w:pPr>
      <w:r w:rsidRPr="0015491D">
        <w:rPr>
          <w:rFonts w:ascii="Times New Roman" w:hAnsi="Times New Roman" w:cs="Times New Roman"/>
          <w:bCs/>
          <w:color w:val="000000"/>
          <w:sz w:val="40"/>
          <w:szCs w:val="40"/>
        </w:rPr>
        <w:t>Store and retrieve user, department, quiz, question, and score records.</w:t>
      </w:r>
    </w:p>
    <w:p w14:paraId="49589A6C" w14:textId="77777777" w:rsidR="0015491D" w:rsidRPr="0015491D" w:rsidRDefault="0015491D" w:rsidP="0015491D">
      <w:pPr>
        <w:numPr>
          <w:ilvl w:val="0"/>
          <w:numId w:val="38"/>
        </w:numPr>
        <w:spacing w:before="240" w:after="80"/>
        <w:rPr>
          <w:rFonts w:ascii="Times New Roman" w:hAnsi="Times New Roman" w:cs="Times New Roman"/>
          <w:bCs/>
          <w:color w:val="000000"/>
          <w:sz w:val="40"/>
          <w:szCs w:val="40"/>
        </w:rPr>
      </w:pPr>
      <w:r w:rsidRPr="0015491D">
        <w:rPr>
          <w:rFonts w:ascii="Times New Roman" w:hAnsi="Times New Roman" w:cs="Times New Roman"/>
          <w:bCs/>
          <w:color w:val="000000"/>
          <w:sz w:val="40"/>
          <w:szCs w:val="40"/>
        </w:rPr>
        <w:t>Associate questions with their quiz and score records with the corresponding student and quiz.</w:t>
      </w:r>
    </w:p>
    <w:p w14:paraId="67290197" w14:textId="77777777" w:rsidR="0015491D" w:rsidRPr="0015491D" w:rsidRDefault="0015491D" w:rsidP="0015491D">
      <w:pPr>
        <w:numPr>
          <w:ilvl w:val="0"/>
          <w:numId w:val="38"/>
        </w:numPr>
        <w:spacing w:before="240" w:after="80"/>
        <w:rPr>
          <w:rFonts w:ascii="Times New Roman" w:hAnsi="Times New Roman" w:cs="Times New Roman"/>
          <w:bCs/>
          <w:color w:val="000000"/>
          <w:sz w:val="40"/>
          <w:szCs w:val="40"/>
        </w:rPr>
      </w:pPr>
      <w:r w:rsidRPr="0015491D">
        <w:rPr>
          <w:rFonts w:ascii="Times New Roman" w:hAnsi="Times New Roman" w:cs="Times New Roman"/>
          <w:bCs/>
          <w:color w:val="000000"/>
          <w:sz w:val="40"/>
          <w:szCs w:val="40"/>
        </w:rPr>
        <w:t>Record quiz attempts and use stored results to display score history and leaderboard data.</w:t>
      </w:r>
    </w:p>
    <w:p w14:paraId="3500141C" w14:textId="77777777" w:rsidR="006E3526" w:rsidRDefault="006B7B8B" w:rsidP="005C0E09">
      <w:pPr>
        <w:spacing w:before="240" w:after="80"/>
        <w:rPr>
          <w:rFonts w:ascii="Times New Roman" w:hAnsi="Times New Roman" w:cs="Times New Roman"/>
          <w:sz w:val="40"/>
          <w:szCs w:val="40"/>
        </w:rPr>
      </w:pPr>
      <w:r w:rsidRPr="00E12EB6">
        <w:rPr>
          <w:rFonts w:ascii="Times New Roman" w:hAnsi="Times New Roman" w:cs="Times New Roman"/>
          <w:b/>
          <w:color w:val="000000"/>
          <w:sz w:val="52"/>
        </w:rPr>
        <w:t>3.5 Non-Functional Requirements</w:t>
      </w:r>
    </w:p>
    <w:p w14:paraId="68867D97" w14:textId="77777777" w:rsidR="00FC381B" w:rsidRPr="00FC381B" w:rsidRDefault="00FC381B" w:rsidP="00FC381B">
      <w:pPr>
        <w:rPr>
          <w:rFonts w:ascii="Times New Roman" w:hAnsi="Times New Roman" w:cs="Times New Roman"/>
          <w:sz w:val="40"/>
          <w:szCs w:val="40"/>
        </w:rPr>
      </w:pPr>
      <w:r w:rsidRPr="00FC381B">
        <w:rPr>
          <w:rFonts w:ascii="Times New Roman" w:hAnsi="Times New Roman" w:cs="Times New Roman"/>
          <w:sz w:val="40"/>
          <w:szCs w:val="40"/>
        </w:rPr>
        <w:t>Non-functional requirements describe qualities and operating conditions expected of the system.</w:t>
      </w:r>
    </w:p>
    <w:p w14:paraId="0A8D0950" w14:textId="77777777" w:rsidR="00FC381B" w:rsidRPr="00FC381B" w:rsidRDefault="00FC381B" w:rsidP="00FC381B">
      <w:pPr>
        <w:numPr>
          <w:ilvl w:val="0"/>
          <w:numId w:val="39"/>
        </w:numPr>
        <w:rPr>
          <w:rFonts w:ascii="Times New Roman" w:hAnsi="Times New Roman" w:cs="Times New Roman"/>
          <w:sz w:val="40"/>
          <w:szCs w:val="40"/>
        </w:rPr>
      </w:pPr>
      <w:r w:rsidRPr="00FC381B">
        <w:rPr>
          <w:rFonts w:ascii="Times New Roman" w:hAnsi="Times New Roman" w:cs="Times New Roman"/>
          <w:b/>
          <w:bCs/>
          <w:sz w:val="40"/>
          <w:szCs w:val="40"/>
        </w:rPr>
        <w:t>Usability:</w:t>
      </w:r>
      <w:r w:rsidRPr="00FC381B">
        <w:rPr>
          <w:rFonts w:ascii="Times New Roman" w:hAnsi="Times New Roman" w:cs="Times New Roman"/>
          <w:sz w:val="40"/>
          <w:szCs w:val="40"/>
        </w:rPr>
        <w:t> Pages and forms should be understandable to students and staff.</w:t>
      </w:r>
    </w:p>
    <w:p w14:paraId="5FAAF46A" w14:textId="77777777" w:rsidR="00FC381B" w:rsidRPr="00FC381B" w:rsidRDefault="00FC381B" w:rsidP="00FC381B">
      <w:pPr>
        <w:numPr>
          <w:ilvl w:val="0"/>
          <w:numId w:val="39"/>
        </w:numPr>
        <w:rPr>
          <w:rFonts w:ascii="Times New Roman" w:hAnsi="Times New Roman" w:cs="Times New Roman"/>
          <w:sz w:val="40"/>
          <w:szCs w:val="40"/>
        </w:rPr>
      </w:pPr>
      <w:r w:rsidRPr="00FC381B">
        <w:rPr>
          <w:rFonts w:ascii="Times New Roman" w:hAnsi="Times New Roman" w:cs="Times New Roman"/>
          <w:b/>
          <w:bCs/>
          <w:sz w:val="40"/>
          <w:szCs w:val="40"/>
        </w:rPr>
        <w:t>Performance:</w:t>
      </w:r>
      <w:r w:rsidRPr="00FC381B">
        <w:rPr>
          <w:rFonts w:ascii="Times New Roman" w:hAnsi="Times New Roman" w:cs="Times New Roman"/>
          <w:sz w:val="40"/>
          <w:szCs w:val="40"/>
        </w:rPr>
        <w:t> Common operations such as opening a dashboard, loading quiz questions, and submitting answers should complete within a reasonable time for the available server.</w:t>
      </w:r>
    </w:p>
    <w:p w14:paraId="3C6F62BF" w14:textId="77777777" w:rsidR="00FC381B" w:rsidRPr="00FC381B" w:rsidRDefault="00FC381B" w:rsidP="00FC381B">
      <w:pPr>
        <w:numPr>
          <w:ilvl w:val="0"/>
          <w:numId w:val="39"/>
        </w:numPr>
        <w:rPr>
          <w:rFonts w:ascii="Times New Roman" w:hAnsi="Times New Roman" w:cs="Times New Roman"/>
          <w:sz w:val="40"/>
          <w:szCs w:val="40"/>
        </w:rPr>
      </w:pPr>
      <w:r w:rsidRPr="00FC381B">
        <w:rPr>
          <w:rFonts w:ascii="Times New Roman" w:hAnsi="Times New Roman" w:cs="Times New Roman"/>
          <w:b/>
          <w:bCs/>
          <w:sz w:val="40"/>
          <w:szCs w:val="40"/>
        </w:rPr>
        <w:t>Reliability:</w:t>
      </w:r>
      <w:r w:rsidRPr="00FC381B">
        <w:rPr>
          <w:rFonts w:ascii="Times New Roman" w:hAnsi="Times New Roman" w:cs="Times New Roman"/>
          <w:sz w:val="40"/>
          <w:szCs w:val="40"/>
        </w:rPr>
        <w:t> Quiz, question, and score information should be stored and retrieved consistently.</w:t>
      </w:r>
    </w:p>
    <w:p w14:paraId="3E4DACEB" w14:textId="18645A7F" w:rsidR="000609C6" w:rsidRPr="00151846" w:rsidRDefault="00FC381B" w:rsidP="00151846">
      <w:pPr>
        <w:numPr>
          <w:ilvl w:val="0"/>
          <w:numId w:val="39"/>
        </w:numPr>
        <w:rPr>
          <w:rFonts w:ascii="Times New Roman" w:hAnsi="Times New Roman" w:cs="Times New Roman"/>
          <w:sz w:val="40"/>
          <w:szCs w:val="40"/>
        </w:rPr>
      </w:pPr>
      <w:r w:rsidRPr="00FC381B">
        <w:rPr>
          <w:rFonts w:ascii="Times New Roman" w:hAnsi="Times New Roman" w:cs="Times New Roman"/>
          <w:b/>
          <w:bCs/>
          <w:sz w:val="40"/>
          <w:szCs w:val="40"/>
        </w:rPr>
        <w:t>Access control:</w:t>
      </w:r>
      <w:r w:rsidRPr="00FC381B">
        <w:rPr>
          <w:rFonts w:ascii="Times New Roman" w:hAnsi="Times New Roman" w:cs="Times New Roman"/>
          <w:sz w:val="40"/>
          <w:szCs w:val="40"/>
        </w:rPr>
        <w:t> Staff and student pages should be available to the appropriate logged-in user role.</w:t>
      </w:r>
    </w:p>
    <w:p w14:paraId="25F33103" w14:textId="77777777" w:rsidR="00B86827" w:rsidRDefault="00B86827" w:rsidP="00025D6C">
      <w:pPr>
        <w:spacing w:before="4800" w:after="240"/>
        <w:jc w:val="center"/>
        <w:rPr>
          <w:rFonts w:ascii="Times New Roman" w:hAnsi="Times New Roman" w:cs="Times New Roman"/>
          <w:b/>
          <w:color w:val="000000"/>
          <w:sz w:val="96"/>
        </w:rPr>
      </w:pPr>
    </w:p>
    <w:p w14:paraId="003127F5" w14:textId="77777777" w:rsidR="00EF66B6" w:rsidRDefault="00EF66B6" w:rsidP="00EF66B6">
      <w:pPr>
        <w:spacing w:after="0"/>
        <w:jc w:val="center"/>
        <w:rPr>
          <w:rFonts w:ascii="Times New Roman" w:hAnsi="Times New Roman" w:cs="Times New Roman"/>
          <w:b/>
          <w:color w:val="000000"/>
          <w:sz w:val="96"/>
        </w:rPr>
      </w:pPr>
    </w:p>
    <w:p w14:paraId="5CF4AD0D" w14:textId="77777777" w:rsidR="00EF66B6" w:rsidRDefault="00EF66B6" w:rsidP="00EF66B6">
      <w:pPr>
        <w:spacing w:after="0"/>
        <w:jc w:val="center"/>
        <w:rPr>
          <w:rFonts w:ascii="Times New Roman" w:hAnsi="Times New Roman" w:cs="Times New Roman"/>
          <w:b/>
          <w:color w:val="000000"/>
          <w:sz w:val="96"/>
        </w:rPr>
      </w:pPr>
    </w:p>
    <w:p w14:paraId="11170C12" w14:textId="77777777" w:rsidR="00EB5907" w:rsidRDefault="00EB5907" w:rsidP="00EF66B6">
      <w:pPr>
        <w:spacing w:after="0"/>
        <w:jc w:val="center"/>
        <w:rPr>
          <w:rFonts w:ascii="Times New Roman" w:hAnsi="Times New Roman" w:cs="Times New Roman"/>
          <w:b/>
          <w:color w:val="000000"/>
          <w:sz w:val="96"/>
        </w:rPr>
      </w:pPr>
    </w:p>
    <w:p w14:paraId="44EF82A5" w14:textId="365FB7B3" w:rsidR="000609C6" w:rsidRPr="00E12EB6" w:rsidRDefault="00025D6C" w:rsidP="00EF66B6">
      <w:pPr>
        <w:spacing w:after="0"/>
        <w:jc w:val="center"/>
        <w:rPr>
          <w:rFonts w:ascii="Times New Roman" w:hAnsi="Times New Roman" w:cs="Times New Roman"/>
        </w:rPr>
      </w:pPr>
      <w:r>
        <w:rPr>
          <w:rFonts w:ascii="Times New Roman" w:hAnsi="Times New Roman" w:cs="Times New Roman"/>
          <w:b/>
          <w:color w:val="000000"/>
          <w:sz w:val="96"/>
        </w:rPr>
        <w:t>4.</w:t>
      </w:r>
      <w:r w:rsidR="006B7B8B" w:rsidRPr="00E12EB6">
        <w:rPr>
          <w:rFonts w:ascii="Times New Roman" w:hAnsi="Times New Roman" w:cs="Times New Roman"/>
          <w:b/>
          <w:color w:val="000000"/>
          <w:sz w:val="96"/>
        </w:rPr>
        <w:t>P</w:t>
      </w:r>
      <w:r w:rsidR="00AD1D25">
        <w:rPr>
          <w:rFonts w:ascii="Times New Roman" w:hAnsi="Times New Roman" w:cs="Times New Roman"/>
          <w:b/>
          <w:color w:val="000000"/>
          <w:sz w:val="96"/>
        </w:rPr>
        <w:t>roject</w:t>
      </w:r>
      <w:r w:rsidR="006B7B8B" w:rsidRPr="00E12EB6">
        <w:rPr>
          <w:rFonts w:ascii="Times New Roman" w:hAnsi="Times New Roman" w:cs="Times New Roman"/>
          <w:b/>
          <w:color w:val="000000"/>
          <w:sz w:val="96"/>
        </w:rPr>
        <w:t xml:space="preserve"> M</w:t>
      </w:r>
      <w:r w:rsidR="00D74559">
        <w:rPr>
          <w:rFonts w:ascii="Times New Roman" w:hAnsi="Times New Roman" w:cs="Times New Roman"/>
          <w:b/>
          <w:color w:val="000000"/>
          <w:sz w:val="96"/>
        </w:rPr>
        <w:t>anagement</w:t>
      </w:r>
    </w:p>
    <w:p w14:paraId="3373D486" w14:textId="77777777" w:rsidR="000609C6" w:rsidRPr="00E12EB6" w:rsidRDefault="006B7B8B">
      <w:pPr>
        <w:rPr>
          <w:rFonts w:ascii="Times New Roman" w:hAnsi="Times New Roman" w:cs="Times New Roman"/>
        </w:rPr>
      </w:pPr>
      <w:r w:rsidRPr="00E12EB6">
        <w:rPr>
          <w:rFonts w:ascii="Times New Roman" w:hAnsi="Times New Roman" w:cs="Times New Roman"/>
        </w:rPr>
        <w:br w:type="page"/>
      </w:r>
    </w:p>
    <w:p w14:paraId="7DACF7AF" w14:textId="5155448A"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 xml:space="preserve">4.1 Project Planning </w:t>
      </w:r>
      <w:r w:rsidR="008B4C01">
        <w:rPr>
          <w:rFonts w:ascii="Times New Roman" w:hAnsi="Times New Roman" w:cs="Times New Roman"/>
          <w:b/>
          <w:color w:val="000000"/>
          <w:sz w:val="52"/>
        </w:rPr>
        <w:t>and</w:t>
      </w:r>
      <w:r w:rsidRPr="00E12EB6">
        <w:rPr>
          <w:rFonts w:ascii="Times New Roman" w:hAnsi="Times New Roman" w:cs="Times New Roman"/>
          <w:b/>
          <w:color w:val="000000"/>
          <w:sz w:val="52"/>
        </w:rPr>
        <w:t xml:space="preserve"> SDLC Model</w:t>
      </w:r>
    </w:p>
    <w:p w14:paraId="79E606D1" w14:textId="77777777" w:rsidR="009B3361" w:rsidRPr="009B3361" w:rsidRDefault="009B3361" w:rsidP="009B3361">
      <w:pPr>
        <w:spacing w:before="240" w:after="80"/>
        <w:rPr>
          <w:rFonts w:ascii="Times New Roman" w:hAnsi="Times New Roman" w:cs="Times New Roman"/>
          <w:color w:val="000000"/>
          <w:sz w:val="40"/>
        </w:rPr>
      </w:pPr>
      <w:r w:rsidRPr="009B3361">
        <w:rPr>
          <w:rFonts w:ascii="Times New Roman" w:hAnsi="Times New Roman" w:cs="Times New Roman"/>
          <w:color w:val="000000"/>
          <w:sz w:val="40"/>
        </w:rPr>
        <w:t>The project was organized using the </w:t>
      </w:r>
      <w:r w:rsidRPr="009B3361">
        <w:rPr>
          <w:rFonts w:ascii="Times New Roman" w:hAnsi="Times New Roman" w:cs="Times New Roman"/>
          <w:b/>
          <w:bCs/>
          <w:color w:val="000000"/>
          <w:sz w:val="40"/>
        </w:rPr>
        <w:t>Software Development Life Cycle (SDLC)</w:t>
      </w:r>
      <w:r w:rsidRPr="009B3361">
        <w:rPr>
          <w:rFonts w:ascii="Times New Roman" w:hAnsi="Times New Roman" w:cs="Times New Roman"/>
          <w:color w:val="000000"/>
          <w:sz w:val="40"/>
        </w:rPr>
        <w:t> to divide development into manageable stages. The work began with identifying the requirements for student and staff users, followed by designing the database and interfaces. The system was then implemented using PHP and MySQL, tested in the XAMPP environment, and documented.</w:t>
      </w:r>
    </w:p>
    <w:p w14:paraId="08A076FE" w14:textId="77777777" w:rsidR="009B3361" w:rsidRPr="009B3361" w:rsidRDefault="009B3361" w:rsidP="009B3361">
      <w:pPr>
        <w:spacing w:before="240" w:after="80"/>
        <w:rPr>
          <w:rFonts w:ascii="Times New Roman" w:hAnsi="Times New Roman" w:cs="Times New Roman"/>
          <w:color w:val="000000"/>
          <w:sz w:val="40"/>
        </w:rPr>
      </w:pPr>
      <w:r w:rsidRPr="009B3361">
        <w:rPr>
          <w:rFonts w:ascii="Times New Roman" w:hAnsi="Times New Roman" w:cs="Times New Roman"/>
          <w:color w:val="000000"/>
          <w:sz w:val="40"/>
        </w:rPr>
        <w:t>An iterative approach was suitable because the system consists of connected features—authentication, quiz management, question management, quiz attempts, and score reporting. Individual features could be developed and checked before integrating them into the complete application.</w:t>
      </w:r>
    </w:p>
    <w:p w14:paraId="6B395E22" w14:textId="233916EA"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t>4.2 SDLC Phases</w:t>
      </w:r>
    </w:p>
    <w:p w14:paraId="79CFCD47" w14:textId="77777777" w:rsidR="00901654" w:rsidRPr="00901654" w:rsidRDefault="00901654" w:rsidP="00901654">
      <w:pPr>
        <w:numPr>
          <w:ilvl w:val="0"/>
          <w:numId w:val="40"/>
        </w:numPr>
        <w:spacing w:before="240" w:after="80"/>
        <w:rPr>
          <w:rFonts w:ascii="Times New Roman" w:hAnsi="Times New Roman" w:cs="Times New Roman"/>
          <w:color w:val="000000"/>
          <w:sz w:val="40"/>
        </w:rPr>
      </w:pPr>
      <w:r w:rsidRPr="00901654">
        <w:rPr>
          <w:rFonts w:ascii="Times New Roman" w:hAnsi="Times New Roman" w:cs="Times New Roman"/>
          <w:b/>
          <w:bCs/>
          <w:color w:val="000000"/>
          <w:sz w:val="40"/>
        </w:rPr>
        <w:t>Planning:</w:t>
      </w:r>
      <w:r w:rsidRPr="00901654">
        <w:rPr>
          <w:rFonts w:ascii="Times New Roman" w:hAnsi="Times New Roman" w:cs="Times New Roman"/>
          <w:color w:val="000000"/>
          <w:sz w:val="40"/>
        </w:rPr>
        <w:t> Define the project purpose, objectives, scope, and required technologies.</w:t>
      </w:r>
    </w:p>
    <w:p w14:paraId="340304DF" w14:textId="77777777" w:rsidR="00901654" w:rsidRPr="00901654" w:rsidRDefault="00901654" w:rsidP="00901654">
      <w:pPr>
        <w:numPr>
          <w:ilvl w:val="0"/>
          <w:numId w:val="40"/>
        </w:numPr>
        <w:spacing w:before="240" w:after="80"/>
        <w:rPr>
          <w:rFonts w:ascii="Times New Roman" w:hAnsi="Times New Roman" w:cs="Times New Roman"/>
          <w:color w:val="000000"/>
          <w:sz w:val="40"/>
        </w:rPr>
      </w:pPr>
      <w:r w:rsidRPr="00901654">
        <w:rPr>
          <w:rFonts w:ascii="Times New Roman" w:hAnsi="Times New Roman" w:cs="Times New Roman"/>
          <w:b/>
          <w:bCs/>
          <w:color w:val="000000"/>
          <w:sz w:val="40"/>
        </w:rPr>
        <w:t>Requirement analysis:</w:t>
      </w:r>
      <w:r w:rsidRPr="00901654">
        <w:rPr>
          <w:rFonts w:ascii="Times New Roman" w:hAnsi="Times New Roman" w:cs="Times New Roman"/>
          <w:color w:val="000000"/>
          <w:sz w:val="40"/>
        </w:rPr>
        <w:t> Identify the functions required by students and staff.</w:t>
      </w:r>
    </w:p>
    <w:p w14:paraId="72DE9E06" w14:textId="77777777" w:rsidR="00901654" w:rsidRPr="00901654" w:rsidRDefault="00901654" w:rsidP="00901654">
      <w:pPr>
        <w:numPr>
          <w:ilvl w:val="0"/>
          <w:numId w:val="40"/>
        </w:numPr>
        <w:spacing w:before="240" w:after="80"/>
        <w:rPr>
          <w:rFonts w:ascii="Times New Roman" w:hAnsi="Times New Roman" w:cs="Times New Roman"/>
          <w:color w:val="000000"/>
          <w:sz w:val="40"/>
        </w:rPr>
      </w:pPr>
      <w:r w:rsidRPr="00901654">
        <w:rPr>
          <w:rFonts w:ascii="Times New Roman" w:hAnsi="Times New Roman" w:cs="Times New Roman"/>
          <w:b/>
          <w:bCs/>
          <w:color w:val="000000"/>
          <w:sz w:val="40"/>
        </w:rPr>
        <w:t>System design:</w:t>
      </w:r>
      <w:r w:rsidRPr="00901654">
        <w:rPr>
          <w:rFonts w:ascii="Times New Roman" w:hAnsi="Times New Roman" w:cs="Times New Roman"/>
          <w:color w:val="000000"/>
          <w:sz w:val="40"/>
        </w:rPr>
        <w:t> Plan the database, application structure, user interfaces, and data flows.</w:t>
      </w:r>
    </w:p>
    <w:p w14:paraId="6161432A" w14:textId="77777777" w:rsidR="00901654" w:rsidRPr="00901654" w:rsidRDefault="00901654" w:rsidP="00901654">
      <w:pPr>
        <w:numPr>
          <w:ilvl w:val="0"/>
          <w:numId w:val="40"/>
        </w:numPr>
        <w:spacing w:before="240" w:after="80"/>
        <w:rPr>
          <w:rFonts w:ascii="Times New Roman" w:hAnsi="Times New Roman" w:cs="Times New Roman"/>
          <w:color w:val="000000"/>
          <w:sz w:val="40"/>
        </w:rPr>
      </w:pPr>
      <w:r w:rsidRPr="00901654">
        <w:rPr>
          <w:rFonts w:ascii="Times New Roman" w:hAnsi="Times New Roman" w:cs="Times New Roman"/>
          <w:b/>
          <w:bCs/>
          <w:color w:val="000000"/>
          <w:sz w:val="40"/>
        </w:rPr>
        <w:lastRenderedPageBreak/>
        <w:t>Implementation:</w:t>
      </w:r>
      <w:r w:rsidRPr="00901654">
        <w:rPr>
          <w:rFonts w:ascii="Times New Roman" w:hAnsi="Times New Roman" w:cs="Times New Roman"/>
          <w:color w:val="000000"/>
          <w:sz w:val="40"/>
        </w:rPr>
        <w:t> Develop the application pages, PHP processing, and MySQL database operations.</w:t>
      </w:r>
    </w:p>
    <w:p w14:paraId="6B5A8D2E" w14:textId="77777777" w:rsidR="00901654" w:rsidRPr="00901654" w:rsidRDefault="00901654" w:rsidP="00901654">
      <w:pPr>
        <w:numPr>
          <w:ilvl w:val="0"/>
          <w:numId w:val="40"/>
        </w:numPr>
        <w:spacing w:before="240" w:after="80"/>
        <w:rPr>
          <w:rFonts w:ascii="Times New Roman" w:hAnsi="Times New Roman" w:cs="Times New Roman"/>
          <w:color w:val="000000"/>
          <w:sz w:val="40"/>
        </w:rPr>
      </w:pPr>
      <w:r w:rsidRPr="00901654">
        <w:rPr>
          <w:rFonts w:ascii="Times New Roman" w:hAnsi="Times New Roman" w:cs="Times New Roman"/>
          <w:b/>
          <w:bCs/>
          <w:color w:val="000000"/>
          <w:sz w:val="40"/>
        </w:rPr>
        <w:t>Testing:</w:t>
      </w:r>
      <w:r w:rsidRPr="00901654">
        <w:rPr>
          <w:rFonts w:ascii="Times New Roman" w:hAnsi="Times New Roman" w:cs="Times New Roman"/>
          <w:color w:val="000000"/>
          <w:sz w:val="40"/>
        </w:rPr>
        <w:t> Check registration, login, quiz creation, question entry, answer evaluation, and score display.</w:t>
      </w:r>
    </w:p>
    <w:p w14:paraId="0BE6FF45" w14:textId="77777777" w:rsidR="00901654" w:rsidRPr="00901654" w:rsidRDefault="00901654" w:rsidP="00901654">
      <w:pPr>
        <w:numPr>
          <w:ilvl w:val="0"/>
          <w:numId w:val="40"/>
        </w:numPr>
        <w:spacing w:before="240" w:after="80"/>
        <w:rPr>
          <w:rFonts w:ascii="Times New Roman" w:hAnsi="Times New Roman" w:cs="Times New Roman"/>
          <w:color w:val="000000"/>
          <w:sz w:val="40"/>
        </w:rPr>
      </w:pPr>
      <w:r w:rsidRPr="00901654">
        <w:rPr>
          <w:rFonts w:ascii="Times New Roman" w:hAnsi="Times New Roman" w:cs="Times New Roman"/>
          <w:b/>
          <w:bCs/>
          <w:color w:val="000000"/>
          <w:sz w:val="40"/>
        </w:rPr>
        <w:t>Deployment:</w:t>
      </w:r>
      <w:r w:rsidRPr="00901654">
        <w:rPr>
          <w:rFonts w:ascii="Times New Roman" w:hAnsi="Times New Roman" w:cs="Times New Roman"/>
          <w:color w:val="000000"/>
          <w:sz w:val="40"/>
        </w:rPr>
        <w:t> Run the application using Apache and MySQL through XAMPP.</w:t>
      </w:r>
    </w:p>
    <w:p w14:paraId="37DBC0BA" w14:textId="77777777" w:rsidR="00901654" w:rsidRPr="00901654" w:rsidRDefault="00901654" w:rsidP="00901654">
      <w:pPr>
        <w:numPr>
          <w:ilvl w:val="0"/>
          <w:numId w:val="40"/>
        </w:numPr>
        <w:spacing w:before="240" w:after="80"/>
        <w:rPr>
          <w:rFonts w:ascii="Times New Roman" w:hAnsi="Times New Roman" w:cs="Times New Roman"/>
          <w:color w:val="000000"/>
          <w:sz w:val="40"/>
        </w:rPr>
      </w:pPr>
      <w:r w:rsidRPr="00901654">
        <w:rPr>
          <w:rFonts w:ascii="Times New Roman" w:hAnsi="Times New Roman" w:cs="Times New Roman"/>
          <w:b/>
          <w:bCs/>
          <w:color w:val="000000"/>
          <w:sz w:val="40"/>
        </w:rPr>
        <w:t>Maintenance:</w:t>
      </w:r>
      <w:r w:rsidRPr="00901654">
        <w:rPr>
          <w:rFonts w:ascii="Times New Roman" w:hAnsi="Times New Roman" w:cs="Times New Roman"/>
          <w:color w:val="000000"/>
          <w:sz w:val="40"/>
        </w:rPr>
        <w:t> Correct defects and make future enhancements as requirements change.</w:t>
      </w:r>
    </w:p>
    <w:p w14:paraId="5C7D9597" w14:textId="43E2BD43"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t xml:space="preserve">4.3 </w:t>
      </w:r>
      <w:r w:rsidR="0075125A">
        <w:rPr>
          <w:rFonts w:ascii="Times New Roman" w:hAnsi="Times New Roman" w:cs="Times New Roman"/>
          <w:b/>
          <w:color w:val="000000"/>
          <w:sz w:val="52"/>
        </w:rPr>
        <w:t>Project Schedule</w:t>
      </w:r>
    </w:p>
    <w:p w14:paraId="0E6FD112" w14:textId="77777777" w:rsidR="00340B46" w:rsidRDefault="00340B46">
      <w:pPr>
        <w:spacing w:before="240" w:after="80"/>
        <w:rPr>
          <w:rFonts w:ascii="Times New Roman" w:hAnsi="Times New Roman" w:cs="Times New Roman"/>
          <w:color w:val="000000"/>
          <w:sz w:val="40"/>
        </w:rPr>
      </w:pPr>
      <w:r w:rsidRPr="00340B46">
        <w:rPr>
          <w:rFonts w:ascii="Times New Roman" w:hAnsi="Times New Roman" w:cs="Times New Roman"/>
          <w:color w:val="000000"/>
          <w:sz w:val="40"/>
        </w:rPr>
        <w:t xml:space="preserve">The development of the Quiz Management System was organized according to a planned project schedule. The initial stage focused on identifying the limitations of manual quiz systems and collecting the requirements of students and staff/admin users. This was followed by system analysis, database planning, interface design, and selection of the required technologies. The implementation stage included developing the authentication module, registration functionality, staff/admin dashboard, student dashboard, quiz and question management, quiz-taking interface, automatic evaluation, score storage, and leaderboard features. After implementation, the individual modules were integrated </w:t>
      </w:r>
      <w:r w:rsidRPr="00340B46">
        <w:rPr>
          <w:rFonts w:ascii="Times New Roman" w:hAnsi="Times New Roman" w:cs="Times New Roman"/>
          <w:color w:val="000000"/>
          <w:sz w:val="40"/>
        </w:rPr>
        <w:lastRenderedPageBreak/>
        <w:t xml:space="preserve">and tested to identify and correct errors. The final stage involved system deployment in the XAMPP environment, preparation of screenshots and test results, and completion of the project report. Organizing the work into these stages helped ensure that the project progressed systematically from initial planning to final documentation. </w:t>
      </w:r>
    </w:p>
    <w:p w14:paraId="40455959" w14:textId="3CE3E909"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t>4.4 Gantt Chart</w:t>
      </w:r>
    </w:p>
    <w:p w14:paraId="3F817DAE" w14:textId="17FFA072" w:rsidR="000609C6" w:rsidRPr="00E12EB6" w:rsidRDefault="00EF4602" w:rsidP="008E5E3B">
      <w:pPr>
        <w:spacing w:after="80"/>
        <w:rPr>
          <w:rFonts w:ascii="Times New Roman" w:hAnsi="Times New Roman" w:cs="Times New Roman"/>
        </w:rPr>
      </w:pPr>
      <w:r w:rsidRPr="00EF4602">
        <w:rPr>
          <w:rFonts w:ascii="Times New Roman" w:hAnsi="Times New Roman" w:cs="Times New Roman"/>
          <w:color w:val="000000"/>
          <w:sz w:val="40"/>
        </w:rPr>
        <w:t>The Gantt chart presents the planned timeline for developing the</w:t>
      </w:r>
      <w:r w:rsidRPr="00EF4602">
        <w:rPr>
          <w:rFonts w:ascii="Times New Roman" w:hAnsi="Times New Roman" w:cs="Times New Roman"/>
          <w:b/>
          <w:bCs/>
          <w:color w:val="000000"/>
          <w:sz w:val="40"/>
        </w:rPr>
        <w:t xml:space="preserve"> Quiz Management System</w:t>
      </w:r>
      <w:r w:rsidRPr="00EF4602">
        <w:rPr>
          <w:rFonts w:ascii="Times New Roman" w:hAnsi="Times New Roman" w:cs="Times New Roman"/>
          <w:color w:val="000000"/>
          <w:sz w:val="40"/>
        </w:rPr>
        <w:t xml:space="preserve">. It shows the sequence and approximate duration of the major project activities, including requirement analysis, feasibility study, system design, database design, interface development, module implementation, integration, testing, deployment, and documentation. The activities were arranged in a logical order, although some tasks could be performed concurrently. Requirement analysis and system design were completed before implementation began, while database development and interface development progressed alongside application coding. Testing was carried out after the main modules were implemented and integrated. The Gantt chart helped monitor project progress, allocate sufficient time to each </w:t>
      </w:r>
      <w:r w:rsidRPr="00EF4602">
        <w:rPr>
          <w:rFonts w:ascii="Times New Roman" w:hAnsi="Times New Roman" w:cs="Times New Roman"/>
          <w:color w:val="000000"/>
          <w:sz w:val="40"/>
        </w:rPr>
        <w:lastRenderedPageBreak/>
        <w:t>activity, identify dependencies between tasks, and ensure that the system and its documentation were completed within the planned academic schedule.</w:t>
      </w:r>
    </w:p>
    <w:tbl>
      <w:tblPr>
        <w:tblW w:w="0" w:type="auto"/>
        <w:jc w:val="center"/>
        <w:tblLook w:val="04A0" w:firstRow="1" w:lastRow="0" w:firstColumn="1" w:lastColumn="0" w:noHBand="0" w:noVBand="1"/>
      </w:tblPr>
      <w:tblGrid>
        <w:gridCol w:w="1461"/>
        <w:gridCol w:w="2116"/>
        <w:gridCol w:w="1530"/>
        <w:gridCol w:w="1457"/>
        <w:gridCol w:w="1457"/>
        <w:gridCol w:w="1555"/>
      </w:tblGrid>
      <w:tr w:rsidR="000609C6" w:rsidRPr="00E12EB6" w14:paraId="578921B4" w14:textId="77777777" w:rsidTr="00ED10BD">
        <w:trPr>
          <w:jc w:val="center"/>
        </w:trPr>
        <w:tc>
          <w:tcPr>
            <w:tcW w:w="1461" w:type="dxa"/>
            <w:tcBorders>
              <w:top w:val="single" w:sz="4" w:space="0" w:color="CCCCCC"/>
              <w:left w:val="single" w:sz="4" w:space="0" w:color="CCCCCC"/>
              <w:bottom w:val="single" w:sz="4" w:space="0" w:color="CCCCCC"/>
              <w:right w:val="single" w:sz="4" w:space="0" w:color="CCCCCC"/>
            </w:tcBorders>
            <w:shd w:val="clear" w:color="auto" w:fill="E2E8F0"/>
          </w:tcPr>
          <w:p w14:paraId="65BF4796"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b/>
                <w:color w:val="000000"/>
                <w:sz w:val="30"/>
              </w:rPr>
              <w:t>Phase</w:t>
            </w:r>
          </w:p>
        </w:tc>
        <w:tc>
          <w:tcPr>
            <w:tcW w:w="2116" w:type="dxa"/>
            <w:tcBorders>
              <w:top w:val="single" w:sz="4" w:space="0" w:color="CCCCCC"/>
              <w:left w:val="single" w:sz="4" w:space="0" w:color="CCCCCC"/>
              <w:bottom w:val="single" w:sz="4" w:space="0" w:color="CCCCCC"/>
              <w:right w:val="single" w:sz="4" w:space="0" w:color="CCCCCC"/>
            </w:tcBorders>
            <w:shd w:val="clear" w:color="auto" w:fill="E2E8F0"/>
          </w:tcPr>
          <w:p w14:paraId="762A3B5A"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b/>
                <w:color w:val="000000"/>
                <w:sz w:val="30"/>
              </w:rPr>
              <w:t>Milestone Description</w:t>
            </w:r>
          </w:p>
        </w:tc>
        <w:tc>
          <w:tcPr>
            <w:tcW w:w="1530" w:type="dxa"/>
            <w:tcBorders>
              <w:top w:val="single" w:sz="4" w:space="0" w:color="CCCCCC"/>
              <w:left w:val="single" w:sz="4" w:space="0" w:color="CCCCCC"/>
              <w:bottom w:val="single" w:sz="4" w:space="0" w:color="CCCCCC"/>
              <w:right w:val="single" w:sz="4" w:space="0" w:color="CCCCCC"/>
            </w:tcBorders>
            <w:shd w:val="clear" w:color="auto" w:fill="E2E8F0"/>
          </w:tcPr>
          <w:p w14:paraId="4D33E12F"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b/>
                <w:color w:val="000000"/>
                <w:sz w:val="30"/>
              </w:rPr>
              <w:t>Duration</w:t>
            </w:r>
          </w:p>
        </w:tc>
        <w:tc>
          <w:tcPr>
            <w:tcW w:w="1457" w:type="dxa"/>
            <w:tcBorders>
              <w:top w:val="single" w:sz="4" w:space="0" w:color="CCCCCC"/>
              <w:left w:val="single" w:sz="4" w:space="0" w:color="CCCCCC"/>
              <w:bottom w:val="single" w:sz="4" w:space="0" w:color="CCCCCC"/>
              <w:right w:val="single" w:sz="4" w:space="0" w:color="CCCCCC"/>
            </w:tcBorders>
            <w:shd w:val="clear" w:color="auto" w:fill="E2E8F0"/>
          </w:tcPr>
          <w:p w14:paraId="5A529AB8"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b/>
                <w:color w:val="000000"/>
                <w:sz w:val="30"/>
              </w:rPr>
              <w:t>Start Week</w:t>
            </w:r>
          </w:p>
        </w:tc>
        <w:tc>
          <w:tcPr>
            <w:tcW w:w="1457" w:type="dxa"/>
            <w:tcBorders>
              <w:top w:val="single" w:sz="4" w:space="0" w:color="CCCCCC"/>
              <w:left w:val="single" w:sz="4" w:space="0" w:color="CCCCCC"/>
              <w:bottom w:val="single" w:sz="4" w:space="0" w:color="CCCCCC"/>
              <w:right w:val="single" w:sz="4" w:space="0" w:color="CCCCCC"/>
            </w:tcBorders>
            <w:shd w:val="clear" w:color="auto" w:fill="E2E8F0"/>
          </w:tcPr>
          <w:p w14:paraId="2E066C19"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b/>
                <w:color w:val="000000"/>
                <w:sz w:val="30"/>
              </w:rPr>
              <w:t>End Week</w:t>
            </w:r>
          </w:p>
        </w:tc>
        <w:tc>
          <w:tcPr>
            <w:tcW w:w="1555" w:type="dxa"/>
            <w:tcBorders>
              <w:top w:val="single" w:sz="4" w:space="0" w:color="CCCCCC"/>
              <w:left w:val="single" w:sz="4" w:space="0" w:color="CCCCCC"/>
              <w:bottom w:val="single" w:sz="4" w:space="0" w:color="CCCCCC"/>
              <w:right w:val="single" w:sz="4" w:space="0" w:color="CCCCCC"/>
            </w:tcBorders>
            <w:shd w:val="clear" w:color="auto" w:fill="E2E8F0"/>
          </w:tcPr>
          <w:p w14:paraId="476DBA19"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b/>
                <w:color w:val="000000"/>
                <w:sz w:val="30"/>
              </w:rPr>
              <w:t>Status</w:t>
            </w:r>
          </w:p>
        </w:tc>
      </w:tr>
      <w:tr w:rsidR="000609C6" w:rsidRPr="00E12EB6" w14:paraId="1133C181" w14:textId="77777777" w:rsidTr="00ED10BD">
        <w:trPr>
          <w:jc w:val="center"/>
        </w:trPr>
        <w:tc>
          <w:tcPr>
            <w:tcW w:w="1461" w:type="dxa"/>
            <w:tcBorders>
              <w:top w:val="single" w:sz="4" w:space="0" w:color="CCCCCC"/>
              <w:left w:val="single" w:sz="4" w:space="0" w:color="CCCCCC"/>
              <w:bottom w:val="single" w:sz="4" w:space="0" w:color="CCCCCC"/>
              <w:right w:val="single" w:sz="4" w:space="0" w:color="CCCCCC"/>
            </w:tcBorders>
          </w:tcPr>
          <w:p w14:paraId="42DEE150"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Phase 1</w:t>
            </w:r>
          </w:p>
        </w:tc>
        <w:tc>
          <w:tcPr>
            <w:tcW w:w="2116" w:type="dxa"/>
            <w:tcBorders>
              <w:top w:val="single" w:sz="4" w:space="0" w:color="CCCCCC"/>
              <w:left w:val="single" w:sz="4" w:space="0" w:color="CCCCCC"/>
              <w:bottom w:val="single" w:sz="4" w:space="0" w:color="CCCCCC"/>
              <w:right w:val="single" w:sz="4" w:space="0" w:color="CCCCCC"/>
            </w:tcBorders>
          </w:tcPr>
          <w:p w14:paraId="7B769B9E"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Literature Review &amp; Feasibility Study</w:t>
            </w:r>
          </w:p>
        </w:tc>
        <w:tc>
          <w:tcPr>
            <w:tcW w:w="1530" w:type="dxa"/>
            <w:tcBorders>
              <w:top w:val="single" w:sz="4" w:space="0" w:color="CCCCCC"/>
              <w:left w:val="single" w:sz="4" w:space="0" w:color="CCCCCC"/>
              <w:bottom w:val="single" w:sz="4" w:space="0" w:color="CCCCCC"/>
              <w:right w:val="single" w:sz="4" w:space="0" w:color="CCCCCC"/>
            </w:tcBorders>
          </w:tcPr>
          <w:p w14:paraId="103CE946"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2 Weeks</w:t>
            </w:r>
          </w:p>
        </w:tc>
        <w:tc>
          <w:tcPr>
            <w:tcW w:w="1457" w:type="dxa"/>
            <w:tcBorders>
              <w:top w:val="single" w:sz="4" w:space="0" w:color="CCCCCC"/>
              <w:left w:val="single" w:sz="4" w:space="0" w:color="CCCCCC"/>
              <w:bottom w:val="single" w:sz="4" w:space="0" w:color="CCCCCC"/>
              <w:right w:val="single" w:sz="4" w:space="0" w:color="CCCCCC"/>
            </w:tcBorders>
          </w:tcPr>
          <w:p w14:paraId="0BCDD310"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Week 1</w:t>
            </w:r>
          </w:p>
        </w:tc>
        <w:tc>
          <w:tcPr>
            <w:tcW w:w="1457" w:type="dxa"/>
            <w:tcBorders>
              <w:top w:val="single" w:sz="4" w:space="0" w:color="CCCCCC"/>
              <w:left w:val="single" w:sz="4" w:space="0" w:color="CCCCCC"/>
              <w:bottom w:val="single" w:sz="4" w:space="0" w:color="CCCCCC"/>
              <w:right w:val="single" w:sz="4" w:space="0" w:color="CCCCCC"/>
            </w:tcBorders>
          </w:tcPr>
          <w:p w14:paraId="7226BBDD"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Week 2</w:t>
            </w:r>
          </w:p>
        </w:tc>
        <w:tc>
          <w:tcPr>
            <w:tcW w:w="1555" w:type="dxa"/>
            <w:tcBorders>
              <w:top w:val="single" w:sz="4" w:space="0" w:color="CCCCCC"/>
              <w:left w:val="single" w:sz="4" w:space="0" w:color="CCCCCC"/>
              <w:bottom w:val="single" w:sz="4" w:space="0" w:color="CCCCCC"/>
              <w:right w:val="single" w:sz="4" w:space="0" w:color="CCCCCC"/>
            </w:tcBorders>
          </w:tcPr>
          <w:p w14:paraId="5302102F"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Completed</w:t>
            </w:r>
          </w:p>
        </w:tc>
      </w:tr>
      <w:tr w:rsidR="000609C6" w:rsidRPr="00E12EB6" w14:paraId="694BB5AE" w14:textId="77777777" w:rsidTr="00ED10BD">
        <w:trPr>
          <w:jc w:val="center"/>
        </w:trPr>
        <w:tc>
          <w:tcPr>
            <w:tcW w:w="1461" w:type="dxa"/>
            <w:tcBorders>
              <w:top w:val="single" w:sz="4" w:space="0" w:color="CCCCCC"/>
              <w:left w:val="single" w:sz="4" w:space="0" w:color="CCCCCC"/>
              <w:bottom w:val="single" w:sz="4" w:space="0" w:color="CCCCCC"/>
              <w:right w:val="single" w:sz="4" w:space="0" w:color="CCCCCC"/>
            </w:tcBorders>
          </w:tcPr>
          <w:p w14:paraId="099330F5"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Phase 2</w:t>
            </w:r>
          </w:p>
        </w:tc>
        <w:tc>
          <w:tcPr>
            <w:tcW w:w="2116" w:type="dxa"/>
            <w:tcBorders>
              <w:top w:val="single" w:sz="4" w:space="0" w:color="CCCCCC"/>
              <w:left w:val="single" w:sz="4" w:space="0" w:color="CCCCCC"/>
              <w:bottom w:val="single" w:sz="4" w:space="0" w:color="CCCCCC"/>
              <w:right w:val="single" w:sz="4" w:space="0" w:color="CCCCCC"/>
            </w:tcBorders>
          </w:tcPr>
          <w:p w14:paraId="6EC9D83B"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Requirement Gathering &amp; SRS Formulation</w:t>
            </w:r>
          </w:p>
        </w:tc>
        <w:tc>
          <w:tcPr>
            <w:tcW w:w="1530" w:type="dxa"/>
            <w:tcBorders>
              <w:top w:val="single" w:sz="4" w:space="0" w:color="CCCCCC"/>
              <w:left w:val="single" w:sz="4" w:space="0" w:color="CCCCCC"/>
              <w:bottom w:val="single" w:sz="4" w:space="0" w:color="CCCCCC"/>
              <w:right w:val="single" w:sz="4" w:space="0" w:color="CCCCCC"/>
            </w:tcBorders>
          </w:tcPr>
          <w:p w14:paraId="5079363C"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2 Weeks</w:t>
            </w:r>
          </w:p>
        </w:tc>
        <w:tc>
          <w:tcPr>
            <w:tcW w:w="1457" w:type="dxa"/>
            <w:tcBorders>
              <w:top w:val="single" w:sz="4" w:space="0" w:color="CCCCCC"/>
              <w:left w:val="single" w:sz="4" w:space="0" w:color="CCCCCC"/>
              <w:bottom w:val="single" w:sz="4" w:space="0" w:color="CCCCCC"/>
              <w:right w:val="single" w:sz="4" w:space="0" w:color="CCCCCC"/>
            </w:tcBorders>
          </w:tcPr>
          <w:p w14:paraId="55227DBA"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Week 3</w:t>
            </w:r>
          </w:p>
        </w:tc>
        <w:tc>
          <w:tcPr>
            <w:tcW w:w="1457" w:type="dxa"/>
            <w:tcBorders>
              <w:top w:val="single" w:sz="4" w:space="0" w:color="CCCCCC"/>
              <w:left w:val="single" w:sz="4" w:space="0" w:color="CCCCCC"/>
              <w:bottom w:val="single" w:sz="4" w:space="0" w:color="CCCCCC"/>
              <w:right w:val="single" w:sz="4" w:space="0" w:color="CCCCCC"/>
            </w:tcBorders>
          </w:tcPr>
          <w:p w14:paraId="273E31EC"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Week 4</w:t>
            </w:r>
          </w:p>
        </w:tc>
        <w:tc>
          <w:tcPr>
            <w:tcW w:w="1555" w:type="dxa"/>
            <w:tcBorders>
              <w:top w:val="single" w:sz="4" w:space="0" w:color="CCCCCC"/>
              <w:left w:val="single" w:sz="4" w:space="0" w:color="CCCCCC"/>
              <w:bottom w:val="single" w:sz="4" w:space="0" w:color="CCCCCC"/>
              <w:right w:val="single" w:sz="4" w:space="0" w:color="CCCCCC"/>
            </w:tcBorders>
          </w:tcPr>
          <w:p w14:paraId="180DED0C"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Completed</w:t>
            </w:r>
          </w:p>
        </w:tc>
      </w:tr>
      <w:tr w:rsidR="000609C6" w:rsidRPr="00E12EB6" w14:paraId="64E0D081" w14:textId="77777777" w:rsidTr="00ED10BD">
        <w:trPr>
          <w:jc w:val="center"/>
        </w:trPr>
        <w:tc>
          <w:tcPr>
            <w:tcW w:w="1461" w:type="dxa"/>
            <w:tcBorders>
              <w:top w:val="single" w:sz="4" w:space="0" w:color="CCCCCC"/>
              <w:left w:val="single" w:sz="4" w:space="0" w:color="CCCCCC"/>
              <w:bottom w:val="single" w:sz="4" w:space="0" w:color="CCCCCC"/>
              <w:right w:val="single" w:sz="4" w:space="0" w:color="CCCCCC"/>
            </w:tcBorders>
          </w:tcPr>
          <w:p w14:paraId="1885C9A0"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Phase 3</w:t>
            </w:r>
          </w:p>
        </w:tc>
        <w:tc>
          <w:tcPr>
            <w:tcW w:w="2116" w:type="dxa"/>
            <w:tcBorders>
              <w:top w:val="single" w:sz="4" w:space="0" w:color="CCCCCC"/>
              <w:left w:val="single" w:sz="4" w:space="0" w:color="CCCCCC"/>
              <w:bottom w:val="single" w:sz="4" w:space="0" w:color="CCCCCC"/>
              <w:right w:val="single" w:sz="4" w:space="0" w:color="CCCCCC"/>
            </w:tcBorders>
          </w:tcPr>
          <w:p w14:paraId="5F94CACD"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Architectural &amp; Normalized DB Design</w:t>
            </w:r>
          </w:p>
        </w:tc>
        <w:tc>
          <w:tcPr>
            <w:tcW w:w="1530" w:type="dxa"/>
            <w:tcBorders>
              <w:top w:val="single" w:sz="4" w:space="0" w:color="CCCCCC"/>
              <w:left w:val="single" w:sz="4" w:space="0" w:color="CCCCCC"/>
              <w:bottom w:val="single" w:sz="4" w:space="0" w:color="CCCCCC"/>
              <w:right w:val="single" w:sz="4" w:space="0" w:color="CCCCCC"/>
            </w:tcBorders>
          </w:tcPr>
          <w:p w14:paraId="6A3505D8"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2 Weeks</w:t>
            </w:r>
          </w:p>
        </w:tc>
        <w:tc>
          <w:tcPr>
            <w:tcW w:w="1457" w:type="dxa"/>
            <w:tcBorders>
              <w:top w:val="single" w:sz="4" w:space="0" w:color="CCCCCC"/>
              <w:left w:val="single" w:sz="4" w:space="0" w:color="CCCCCC"/>
              <w:bottom w:val="single" w:sz="4" w:space="0" w:color="CCCCCC"/>
              <w:right w:val="single" w:sz="4" w:space="0" w:color="CCCCCC"/>
            </w:tcBorders>
          </w:tcPr>
          <w:p w14:paraId="0F2E147A"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Week 5</w:t>
            </w:r>
          </w:p>
        </w:tc>
        <w:tc>
          <w:tcPr>
            <w:tcW w:w="1457" w:type="dxa"/>
            <w:tcBorders>
              <w:top w:val="single" w:sz="4" w:space="0" w:color="CCCCCC"/>
              <w:left w:val="single" w:sz="4" w:space="0" w:color="CCCCCC"/>
              <w:bottom w:val="single" w:sz="4" w:space="0" w:color="CCCCCC"/>
              <w:right w:val="single" w:sz="4" w:space="0" w:color="CCCCCC"/>
            </w:tcBorders>
          </w:tcPr>
          <w:p w14:paraId="75D43A19"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Week 6</w:t>
            </w:r>
          </w:p>
        </w:tc>
        <w:tc>
          <w:tcPr>
            <w:tcW w:w="1555" w:type="dxa"/>
            <w:tcBorders>
              <w:top w:val="single" w:sz="4" w:space="0" w:color="CCCCCC"/>
              <w:left w:val="single" w:sz="4" w:space="0" w:color="CCCCCC"/>
              <w:bottom w:val="single" w:sz="4" w:space="0" w:color="CCCCCC"/>
              <w:right w:val="single" w:sz="4" w:space="0" w:color="CCCCCC"/>
            </w:tcBorders>
          </w:tcPr>
          <w:p w14:paraId="69C5D09C"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Completed</w:t>
            </w:r>
          </w:p>
        </w:tc>
      </w:tr>
      <w:tr w:rsidR="000609C6" w:rsidRPr="00E12EB6" w14:paraId="33B7B94C" w14:textId="77777777" w:rsidTr="00ED10BD">
        <w:trPr>
          <w:jc w:val="center"/>
        </w:trPr>
        <w:tc>
          <w:tcPr>
            <w:tcW w:w="1461" w:type="dxa"/>
            <w:tcBorders>
              <w:top w:val="single" w:sz="4" w:space="0" w:color="CCCCCC"/>
              <w:left w:val="single" w:sz="4" w:space="0" w:color="CCCCCC"/>
              <w:bottom w:val="single" w:sz="4" w:space="0" w:color="CCCCCC"/>
              <w:right w:val="single" w:sz="4" w:space="0" w:color="CCCCCC"/>
            </w:tcBorders>
          </w:tcPr>
          <w:p w14:paraId="1FABCAEB"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Phase 4</w:t>
            </w:r>
          </w:p>
        </w:tc>
        <w:tc>
          <w:tcPr>
            <w:tcW w:w="2116" w:type="dxa"/>
            <w:tcBorders>
              <w:top w:val="single" w:sz="4" w:space="0" w:color="CCCCCC"/>
              <w:left w:val="single" w:sz="4" w:space="0" w:color="CCCCCC"/>
              <w:bottom w:val="single" w:sz="4" w:space="0" w:color="CCCCCC"/>
              <w:right w:val="single" w:sz="4" w:space="0" w:color="CCCCCC"/>
            </w:tcBorders>
          </w:tcPr>
          <w:p w14:paraId="1C945BFC"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Triggers, Procedures &amp; Core Backend</w:t>
            </w:r>
          </w:p>
        </w:tc>
        <w:tc>
          <w:tcPr>
            <w:tcW w:w="1530" w:type="dxa"/>
            <w:tcBorders>
              <w:top w:val="single" w:sz="4" w:space="0" w:color="CCCCCC"/>
              <w:left w:val="single" w:sz="4" w:space="0" w:color="CCCCCC"/>
              <w:bottom w:val="single" w:sz="4" w:space="0" w:color="CCCCCC"/>
              <w:right w:val="single" w:sz="4" w:space="0" w:color="CCCCCC"/>
            </w:tcBorders>
          </w:tcPr>
          <w:p w14:paraId="02999862"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3 Weeks</w:t>
            </w:r>
          </w:p>
        </w:tc>
        <w:tc>
          <w:tcPr>
            <w:tcW w:w="1457" w:type="dxa"/>
            <w:tcBorders>
              <w:top w:val="single" w:sz="4" w:space="0" w:color="CCCCCC"/>
              <w:left w:val="single" w:sz="4" w:space="0" w:color="CCCCCC"/>
              <w:bottom w:val="single" w:sz="4" w:space="0" w:color="CCCCCC"/>
              <w:right w:val="single" w:sz="4" w:space="0" w:color="CCCCCC"/>
            </w:tcBorders>
          </w:tcPr>
          <w:p w14:paraId="5977A62A"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Week 7</w:t>
            </w:r>
          </w:p>
        </w:tc>
        <w:tc>
          <w:tcPr>
            <w:tcW w:w="1457" w:type="dxa"/>
            <w:tcBorders>
              <w:top w:val="single" w:sz="4" w:space="0" w:color="CCCCCC"/>
              <w:left w:val="single" w:sz="4" w:space="0" w:color="CCCCCC"/>
              <w:bottom w:val="single" w:sz="4" w:space="0" w:color="CCCCCC"/>
              <w:right w:val="single" w:sz="4" w:space="0" w:color="CCCCCC"/>
            </w:tcBorders>
          </w:tcPr>
          <w:p w14:paraId="5E2E8CCC"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Week 9</w:t>
            </w:r>
          </w:p>
        </w:tc>
        <w:tc>
          <w:tcPr>
            <w:tcW w:w="1555" w:type="dxa"/>
            <w:tcBorders>
              <w:top w:val="single" w:sz="4" w:space="0" w:color="CCCCCC"/>
              <w:left w:val="single" w:sz="4" w:space="0" w:color="CCCCCC"/>
              <w:bottom w:val="single" w:sz="4" w:space="0" w:color="CCCCCC"/>
              <w:right w:val="single" w:sz="4" w:space="0" w:color="CCCCCC"/>
            </w:tcBorders>
          </w:tcPr>
          <w:p w14:paraId="3ADC6266"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Completed</w:t>
            </w:r>
          </w:p>
        </w:tc>
      </w:tr>
      <w:tr w:rsidR="000609C6" w:rsidRPr="00E12EB6" w14:paraId="57DCEAE2" w14:textId="77777777" w:rsidTr="00ED10BD">
        <w:trPr>
          <w:jc w:val="center"/>
        </w:trPr>
        <w:tc>
          <w:tcPr>
            <w:tcW w:w="1461" w:type="dxa"/>
            <w:tcBorders>
              <w:top w:val="single" w:sz="4" w:space="0" w:color="CCCCCC"/>
              <w:left w:val="single" w:sz="4" w:space="0" w:color="CCCCCC"/>
              <w:bottom w:val="single" w:sz="4" w:space="0" w:color="CCCCCC"/>
              <w:right w:val="single" w:sz="4" w:space="0" w:color="CCCCCC"/>
            </w:tcBorders>
          </w:tcPr>
          <w:p w14:paraId="2A4C7513"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Phase 5</w:t>
            </w:r>
          </w:p>
        </w:tc>
        <w:tc>
          <w:tcPr>
            <w:tcW w:w="2116" w:type="dxa"/>
            <w:tcBorders>
              <w:top w:val="single" w:sz="4" w:space="0" w:color="CCCCCC"/>
              <w:left w:val="single" w:sz="4" w:space="0" w:color="CCCCCC"/>
              <w:bottom w:val="single" w:sz="4" w:space="0" w:color="CCCCCC"/>
              <w:right w:val="single" w:sz="4" w:space="0" w:color="CCCCCC"/>
            </w:tcBorders>
          </w:tcPr>
          <w:p w14:paraId="523412EC"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AdminLTE 3 &amp; Student UI Implementation</w:t>
            </w:r>
          </w:p>
        </w:tc>
        <w:tc>
          <w:tcPr>
            <w:tcW w:w="1530" w:type="dxa"/>
            <w:tcBorders>
              <w:top w:val="single" w:sz="4" w:space="0" w:color="CCCCCC"/>
              <w:left w:val="single" w:sz="4" w:space="0" w:color="CCCCCC"/>
              <w:bottom w:val="single" w:sz="4" w:space="0" w:color="CCCCCC"/>
              <w:right w:val="single" w:sz="4" w:space="0" w:color="CCCCCC"/>
            </w:tcBorders>
          </w:tcPr>
          <w:p w14:paraId="32C6CA57"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3 Weeks</w:t>
            </w:r>
          </w:p>
        </w:tc>
        <w:tc>
          <w:tcPr>
            <w:tcW w:w="1457" w:type="dxa"/>
            <w:tcBorders>
              <w:top w:val="single" w:sz="4" w:space="0" w:color="CCCCCC"/>
              <w:left w:val="single" w:sz="4" w:space="0" w:color="CCCCCC"/>
              <w:bottom w:val="single" w:sz="4" w:space="0" w:color="CCCCCC"/>
              <w:right w:val="single" w:sz="4" w:space="0" w:color="CCCCCC"/>
            </w:tcBorders>
          </w:tcPr>
          <w:p w14:paraId="0F4D46F2"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Week 10</w:t>
            </w:r>
          </w:p>
        </w:tc>
        <w:tc>
          <w:tcPr>
            <w:tcW w:w="1457" w:type="dxa"/>
            <w:tcBorders>
              <w:top w:val="single" w:sz="4" w:space="0" w:color="CCCCCC"/>
              <w:left w:val="single" w:sz="4" w:space="0" w:color="CCCCCC"/>
              <w:bottom w:val="single" w:sz="4" w:space="0" w:color="CCCCCC"/>
              <w:right w:val="single" w:sz="4" w:space="0" w:color="CCCCCC"/>
            </w:tcBorders>
          </w:tcPr>
          <w:p w14:paraId="22A77580"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Week 12</w:t>
            </w:r>
          </w:p>
        </w:tc>
        <w:tc>
          <w:tcPr>
            <w:tcW w:w="1555" w:type="dxa"/>
            <w:tcBorders>
              <w:top w:val="single" w:sz="4" w:space="0" w:color="CCCCCC"/>
              <w:left w:val="single" w:sz="4" w:space="0" w:color="CCCCCC"/>
              <w:bottom w:val="single" w:sz="4" w:space="0" w:color="CCCCCC"/>
              <w:right w:val="single" w:sz="4" w:space="0" w:color="CCCCCC"/>
            </w:tcBorders>
          </w:tcPr>
          <w:p w14:paraId="0D538333" w14:textId="77777777" w:rsidR="000609C6" w:rsidRPr="00E12EB6" w:rsidRDefault="006B7B8B">
            <w:pPr>
              <w:spacing w:before="40" w:after="40"/>
              <w:rPr>
                <w:rFonts w:ascii="Times New Roman" w:hAnsi="Times New Roman" w:cs="Times New Roman"/>
              </w:rPr>
            </w:pPr>
            <w:r w:rsidRPr="00E12EB6">
              <w:rPr>
                <w:rFonts w:ascii="Times New Roman" w:hAnsi="Times New Roman" w:cs="Times New Roman"/>
                <w:color w:val="000000"/>
                <w:sz w:val="30"/>
              </w:rPr>
              <w:t>Completed</w:t>
            </w:r>
          </w:p>
        </w:tc>
      </w:tr>
    </w:tbl>
    <w:p w14:paraId="4E2C53FA" w14:textId="77777777" w:rsidR="00B86827" w:rsidRDefault="00B86827" w:rsidP="00434991">
      <w:pPr>
        <w:spacing w:before="4800" w:after="240"/>
        <w:jc w:val="center"/>
        <w:rPr>
          <w:rFonts w:ascii="Times New Roman" w:hAnsi="Times New Roman" w:cs="Times New Roman"/>
          <w:b/>
          <w:color w:val="000000"/>
          <w:sz w:val="96"/>
        </w:rPr>
      </w:pPr>
    </w:p>
    <w:p w14:paraId="6D9ACA65" w14:textId="77777777" w:rsidR="00EF66B6" w:rsidRDefault="00EF66B6" w:rsidP="00EF66B6">
      <w:pPr>
        <w:spacing w:after="0"/>
        <w:jc w:val="center"/>
        <w:rPr>
          <w:rFonts w:ascii="Times New Roman" w:hAnsi="Times New Roman" w:cs="Times New Roman"/>
          <w:b/>
          <w:color w:val="000000"/>
          <w:sz w:val="96"/>
        </w:rPr>
      </w:pPr>
    </w:p>
    <w:p w14:paraId="2A8334F2" w14:textId="77777777" w:rsidR="00EF66B6" w:rsidRDefault="00EF66B6" w:rsidP="00EF66B6">
      <w:pPr>
        <w:spacing w:after="0"/>
        <w:jc w:val="center"/>
        <w:rPr>
          <w:rFonts w:ascii="Times New Roman" w:hAnsi="Times New Roman" w:cs="Times New Roman"/>
          <w:b/>
          <w:color w:val="000000"/>
          <w:sz w:val="96"/>
        </w:rPr>
      </w:pPr>
    </w:p>
    <w:p w14:paraId="4B7E76EC" w14:textId="77777777" w:rsidR="00EF66B6" w:rsidRDefault="00EF66B6" w:rsidP="00EF66B6">
      <w:pPr>
        <w:spacing w:after="0"/>
        <w:jc w:val="center"/>
        <w:rPr>
          <w:rFonts w:ascii="Times New Roman" w:hAnsi="Times New Roman" w:cs="Times New Roman"/>
          <w:b/>
          <w:color w:val="000000"/>
          <w:sz w:val="96"/>
        </w:rPr>
      </w:pPr>
    </w:p>
    <w:p w14:paraId="62E267B7" w14:textId="7D83D6AD" w:rsidR="000609C6" w:rsidRPr="00E12EB6" w:rsidRDefault="00025D6C" w:rsidP="00EF66B6">
      <w:pPr>
        <w:spacing w:after="0"/>
        <w:jc w:val="center"/>
        <w:rPr>
          <w:rFonts w:ascii="Times New Roman" w:hAnsi="Times New Roman" w:cs="Times New Roman"/>
        </w:rPr>
      </w:pPr>
      <w:r>
        <w:rPr>
          <w:rFonts w:ascii="Times New Roman" w:hAnsi="Times New Roman" w:cs="Times New Roman"/>
          <w:b/>
          <w:color w:val="000000"/>
          <w:sz w:val="96"/>
        </w:rPr>
        <w:t>5.</w:t>
      </w:r>
      <w:r w:rsidR="006B7B8B" w:rsidRPr="00E12EB6">
        <w:rPr>
          <w:rFonts w:ascii="Times New Roman" w:hAnsi="Times New Roman" w:cs="Times New Roman"/>
          <w:b/>
          <w:color w:val="000000"/>
          <w:sz w:val="96"/>
        </w:rPr>
        <w:t>S</w:t>
      </w:r>
      <w:r w:rsidR="00F44323">
        <w:rPr>
          <w:rFonts w:ascii="Times New Roman" w:hAnsi="Times New Roman" w:cs="Times New Roman"/>
          <w:b/>
          <w:color w:val="000000"/>
          <w:sz w:val="96"/>
        </w:rPr>
        <w:t>ystem</w:t>
      </w:r>
      <w:r w:rsidR="006B7B8B" w:rsidRPr="00E12EB6">
        <w:rPr>
          <w:rFonts w:ascii="Times New Roman" w:hAnsi="Times New Roman" w:cs="Times New Roman"/>
          <w:b/>
          <w:color w:val="000000"/>
          <w:sz w:val="96"/>
        </w:rPr>
        <w:t xml:space="preserve"> D</w:t>
      </w:r>
      <w:r w:rsidR="00F44323">
        <w:rPr>
          <w:rFonts w:ascii="Times New Roman" w:hAnsi="Times New Roman" w:cs="Times New Roman"/>
          <w:b/>
          <w:color w:val="000000"/>
          <w:sz w:val="96"/>
        </w:rPr>
        <w:t>esign</w:t>
      </w:r>
    </w:p>
    <w:p w14:paraId="22B1B358" w14:textId="77777777" w:rsidR="000609C6" w:rsidRPr="00E12EB6" w:rsidRDefault="006B7B8B">
      <w:pPr>
        <w:rPr>
          <w:rFonts w:ascii="Times New Roman" w:hAnsi="Times New Roman" w:cs="Times New Roman"/>
        </w:rPr>
      </w:pPr>
      <w:r w:rsidRPr="00E12EB6">
        <w:rPr>
          <w:rFonts w:ascii="Times New Roman" w:hAnsi="Times New Roman" w:cs="Times New Roman"/>
        </w:rPr>
        <w:br w:type="page"/>
      </w:r>
    </w:p>
    <w:p w14:paraId="163A04F9" w14:textId="1F3F2DF6"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 xml:space="preserve">5.1 </w:t>
      </w:r>
      <w:r w:rsidR="00726EFE">
        <w:rPr>
          <w:rFonts w:ascii="Times New Roman" w:hAnsi="Times New Roman" w:cs="Times New Roman"/>
          <w:b/>
          <w:color w:val="000000"/>
          <w:sz w:val="52"/>
        </w:rPr>
        <w:t>System Architecture</w:t>
      </w:r>
    </w:p>
    <w:p w14:paraId="749A6464" w14:textId="41F506D7" w:rsidR="000609C6" w:rsidRPr="00E12EB6" w:rsidRDefault="00703F54" w:rsidP="00703F54">
      <w:pPr>
        <w:spacing w:before="160" w:after="60"/>
        <w:rPr>
          <w:rFonts w:ascii="Times New Roman" w:hAnsi="Times New Roman" w:cs="Times New Roman"/>
        </w:rPr>
      </w:pPr>
      <w:r w:rsidRPr="00703F54">
        <w:rPr>
          <w:rFonts w:ascii="Times New Roman" w:hAnsi="Times New Roman" w:cs="Times New Roman"/>
          <w:color w:val="000000"/>
          <w:sz w:val="40"/>
        </w:rPr>
        <w:t>The system uses a web-based client-server architecture. Students and staff access it through a browser. Apache receives the requests, PHP processes them, and MySQL stores and retrieves the application data. The result—such as a dashboard, quiz, or score—is returned to the browser.</w:t>
      </w:r>
      <w:r w:rsidR="006B7B8B" w:rsidRPr="00E12EB6">
        <w:rPr>
          <w:rFonts w:ascii="Times New Roman" w:hAnsi="Times New Roman" w:cs="Times New Roman"/>
          <w:noProof/>
        </w:rPr>
        <w:drawing>
          <wp:inline distT="0" distB="0" distL="0" distR="0" wp14:anchorId="49665784" wp14:editId="37113DC5">
            <wp:extent cx="5976546" cy="4757057"/>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6046536" cy="4812765"/>
                    </a:xfrm>
                    <a:prstGeom prst="rect">
                      <a:avLst/>
                    </a:prstGeom>
                  </pic:spPr>
                </pic:pic>
              </a:graphicData>
            </a:graphic>
          </wp:inline>
        </w:drawing>
      </w:r>
    </w:p>
    <w:p w14:paraId="620A3D6C"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5.1: Three-Tier System Architecture of Quiz Management System</w:t>
      </w:r>
    </w:p>
    <w:p w14:paraId="35AC83E3" w14:textId="77777777" w:rsidR="00644795" w:rsidRDefault="00644795" w:rsidP="006B42D1">
      <w:pPr>
        <w:spacing w:before="240" w:after="80"/>
        <w:rPr>
          <w:rFonts w:ascii="Times New Roman" w:hAnsi="Times New Roman" w:cs="Times New Roman"/>
          <w:b/>
          <w:color w:val="000000"/>
          <w:sz w:val="52"/>
        </w:rPr>
      </w:pPr>
    </w:p>
    <w:p w14:paraId="43FBB90C" w14:textId="5D08CCFA" w:rsidR="006B42D1" w:rsidRDefault="006B42D1" w:rsidP="006B42D1">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lastRenderedPageBreak/>
        <w:t>5.</w:t>
      </w:r>
      <w:r>
        <w:rPr>
          <w:rFonts w:ascii="Times New Roman" w:hAnsi="Times New Roman" w:cs="Times New Roman"/>
          <w:b/>
          <w:color w:val="000000"/>
          <w:sz w:val="52"/>
        </w:rPr>
        <w:t>2</w:t>
      </w:r>
      <w:r w:rsidRPr="00E12EB6">
        <w:rPr>
          <w:rFonts w:ascii="Times New Roman" w:hAnsi="Times New Roman" w:cs="Times New Roman"/>
          <w:b/>
          <w:color w:val="000000"/>
          <w:sz w:val="52"/>
        </w:rPr>
        <w:t xml:space="preserve"> </w:t>
      </w:r>
      <w:r>
        <w:rPr>
          <w:rFonts w:ascii="Times New Roman" w:hAnsi="Times New Roman" w:cs="Times New Roman"/>
          <w:b/>
          <w:color w:val="000000"/>
          <w:sz w:val="52"/>
        </w:rPr>
        <w:t>Use Case Diagram</w:t>
      </w:r>
    </w:p>
    <w:p w14:paraId="49B4CD43" w14:textId="77777777" w:rsidR="003851FD" w:rsidRPr="003851FD" w:rsidRDefault="003851FD" w:rsidP="003851FD">
      <w:pPr>
        <w:spacing w:before="160" w:after="60"/>
        <w:rPr>
          <w:rFonts w:ascii="Times New Roman" w:hAnsi="Times New Roman" w:cs="Times New Roman"/>
          <w:bCs/>
          <w:sz w:val="40"/>
          <w:szCs w:val="40"/>
        </w:rPr>
      </w:pPr>
      <w:r w:rsidRPr="003851FD">
        <w:rPr>
          <w:rFonts w:ascii="Times New Roman" w:hAnsi="Times New Roman" w:cs="Times New Roman"/>
          <w:b/>
          <w:bCs/>
          <w:sz w:val="40"/>
          <w:szCs w:val="40"/>
        </w:rPr>
        <w:t>Actors and use cases to show:</w:t>
      </w:r>
    </w:p>
    <w:p w14:paraId="38336127" w14:textId="77777777" w:rsidR="003851FD" w:rsidRPr="003851FD" w:rsidRDefault="003851FD" w:rsidP="003851FD">
      <w:pPr>
        <w:numPr>
          <w:ilvl w:val="0"/>
          <w:numId w:val="41"/>
        </w:numPr>
        <w:spacing w:before="160" w:after="60"/>
        <w:rPr>
          <w:rFonts w:ascii="Times New Roman" w:hAnsi="Times New Roman" w:cs="Times New Roman"/>
          <w:bCs/>
          <w:sz w:val="40"/>
          <w:szCs w:val="40"/>
        </w:rPr>
      </w:pPr>
      <w:r w:rsidRPr="003851FD">
        <w:rPr>
          <w:rFonts w:ascii="Times New Roman" w:hAnsi="Times New Roman" w:cs="Times New Roman"/>
          <w:b/>
          <w:bCs/>
          <w:sz w:val="40"/>
          <w:szCs w:val="40"/>
        </w:rPr>
        <w:t>Staff/Admin:</w:t>
      </w:r>
      <w:r w:rsidRPr="003851FD">
        <w:rPr>
          <w:rFonts w:ascii="Times New Roman" w:hAnsi="Times New Roman" w:cs="Times New Roman"/>
          <w:bCs/>
          <w:sz w:val="40"/>
          <w:szCs w:val="40"/>
        </w:rPr>
        <w:t> Register, log in, manage profile, create quiz, add questions, view/edit/delete quiz content, view leaderboard.</w:t>
      </w:r>
    </w:p>
    <w:p w14:paraId="2622D888" w14:textId="77777777" w:rsidR="003851FD" w:rsidRPr="003851FD" w:rsidRDefault="003851FD" w:rsidP="003851FD">
      <w:pPr>
        <w:numPr>
          <w:ilvl w:val="0"/>
          <w:numId w:val="41"/>
        </w:numPr>
        <w:spacing w:before="160" w:after="60"/>
        <w:rPr>
          <w:rFonts w:ascii="Times New Roman" w:hAnsi="Times New Roman" w:cs="Times New Roman"/>
          <w:bCs/>
          <w:sz w:val="40"/>
          <w:szCs w:val="40"/>
        </w:rPr>
      </w:pPr>
      <w:r w:rsidRPr="003851FD">
        <w:rPr>
          <w:rFonts w:ascii="Times New Roman" w:hAnsi="Times New Roman" w:cs="Times New Roman"/>
          <w:b/>
          <w:bCs/>
          <w:sz w:val="40"/>
          <w:szCs w:val="40"/>
        </w:rPr>
        <w:t>Student:</w:t>
      </w:r>
      <w:r w:rsidRPr="003851FD">
        <w:rPr>
          <w:rFonts w:ascii="Times New Roman" w:hAnsi="Times New Roman" w:cs="Times New Roman"/>
          <w:bCs/>
          <w:sz w:val="40"/>
          <w:szCs w:val="40"/>
        </w:rPr>
        <w:t> Register, log in, view available quizzes, attempt quiz, submit answers, view scores, view leaderboard, view profile.</w:t>
      </w:r>
    </w:p>
    <w:p w14:paraId="21D99833" w14:textId="77777777" w:rsidR="003851FD" w:rsidRPr="003851FD" w:rsidRDefault="003851FD" w:rsidP="003851FD">
      <w:pPr>
        <w:numPr>
          <w:ilvl w:val="0"/>
          <w:numId w:val="41"/>
        </w:numPr>
        <w:spacing w:before="160" w:after="60"/>
        <w:rPr>
          <w:rFonts w:ascii="Times New Roman" w:hAnsi="Times New Roman" w:cs="Times New Roman"/>
          <w:bCs/>
          <w:sz w:val="40"/>
          <w:szCs w:val="40"/>
        </w:rPr>
      </w:pPr>
      <w:r w:rsidRPr="003851FD">
        <w:rPr>
          <w:rFonts w:ascii="Times New Roman" w:hAnsi="Times New Roman" w:cs="Times New Roman"/>
          <w:b/>
          <w:bCs/>
          <w:sz w:val="40"/>
          <w:szCs w:val="40"/>
        </w:rPr>
        <w:t>System:</w:t>
      </w:r>
      <w:r w:rsidRPr="003851FD">
        <w:rPr>
          <w:rFonts w:ascii="Times New Roman" w:hAnsi="Times New Roman" w:cs="Times New Roman"/>
          <w:bCs/>
          <w:sz w:val="40"/>
          <w:szCs w:val="40"/>
        </w:rPr>
        <w:t> Validate credentials, evaluate submitted answers, save scores, and display results.</w:t>
      </w:r>
    </w:p>
    <w:p w14:paraId="4BF03EA3" w14:textId="77777777" w:rsidR="000609C6" w:rsidRPr="00E12EB6" w:rsidRDefault="006B7B8B">
      <w:pPr>
        <w:spacing w:before="160" w:after="60"/>
        <w:jc w:val="center"/>
        <w:rPr>
          <w:rFonts w:ascii="Times New Roman" w:hAnsi="Times New Roman" w:cs="Times New Roman"/>
        </w:rPr>
      </w:pPr>
      <w:r w:rsidRPr="00E12EB6">
        <w:rPr>
          <w:rFonts w:ascii="Times New Roman" w:hAnsi="Times New Roman" w:cs="Times New Roman"/>
          <w:noProof/>
        </w:rPr>
        <w:drawing>
          <wp:inline distT="0" distB="0" distL="0" distR="0" wp14:anchorId="67334166" wp14:editId="2C5A38C1">
            <wp:extent cx="6004560" cy="3947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6042220" cy="3971916"/>
                    </a:xfrm>
                    <a:prstGeom prst="rect">
                      <a:avLst/>
                    </a:prstGeom>
                  </pic:spPr>
                </pic:pic>
              </a:graphicData>
            </a:graphic>
          </wp:inline>
        </w:drawing>
      </w:r>
    </w:p>
    <w:p w14:paraId="5A9FBDC4"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5.2: UML Use Case Diagram for Quiz Management System</w:t>
      </w:r>
    </w:p>
    <w:p w14:paraId="4E64F6F5" w14:textId="37F9E1B7" w:rsidR="00B23FD4" w:rsidRDefault="00B23FD4" w:rsidP="00B23FD4">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lastRenderedPageBreak/>
        <w:t>5.</w:t>
      </w:r>
      <w:r>
        <w:rPr>
          <w:rFonts w:ascii="Times New Roman" w:hAnsi="Times New Roman" w:cs="Times New Roman"/>
          <w:b/>
          <w:color w:val="000000"/>
          <w:sz w:val="52"/>
        </w:rPr>
        <w:t>3 Activity Diagram</w:t>
      </w:r>
    </w:p>
    <w:p w14:paraId="13E1E821" w14:textId="77777777" w:rsidR="00BF21ED" w:rsidRPr="00BF21ED" w:rsidRDefault="00BF21ED" w:rsidP="00BF21ED">
      <w:pPr>
        <w:spacing w:before="160" w:after="60"/>
        <w:rPr>
          <w:rFonts w:ascii="Times New Roman" w:hAnsi="Times New Roman" w:cs="Times New Roman"/>
          <w:bCs/>
          <w:color w:val="000000"/>
          <w:sz w:val="40"/>
          <w:szCs w:val="40"/>
        </w:rPr>
      </w:pPr>
      <w:r w:rsidRPr="00BF21ED">
        <w:rPr>
          <w:rFonts w:ascii="Times New Roman" w:hAnsi="Times New Roman" w:cs="Times New Roman"/>
          <w:bCs/>
          <w:color w:val="000000"/>
          <w:sz w:val="40"/>
          <w:szCs w:val="40"/>
        </w:rPr>
        <w:t>The activity diagram represents the main workflow from login through quiz completion.</w:t>
      </w:r>
    </w:p>
    <w:p w14:paraId="18DFB9DB" w14:textId="77777777" w:rsidR="000609C6" w:rsidRPr="00E12EB6" w:rsidRDefault="006B7B8B">
      <w:pPr>
        <w:spacing w:before="160" w:after="60"/>
        <w:jc w:val="center"/>
        <w:rPr>
          <w:rFonts w:ascii="Times New Roman" w:hAnsi="Times New Roman" w:cs="Times New Roman"/>
        </w:rPr>
      </w:pPr>
      <w:r w:rsidRPr="00E12EB6">
        <w:rPr>
          <w:rFonts w:ascii="Times New Roman" w:hAnsi="Times New Roman" w:cs="Times New Roman"/>
          <w:noProof/>
        </w:rPr>
        <w:drawing>
          <wp:inline distT="0" distB="0" distL="0" distR="0" wp14:anchorId="00917024" wp14:editId="01E33F60">
            <wp:extent cx="5942029" cy="5704114"/>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4"/>
                    <a:stretch>
                      <a:fillRect/>
                    </a:stretch>
                  </pic:blipFill>
                  <pic:spPr>
                    <a:xfrm>
                      <a:off x="0" y="0"/>
                      <a:ext cx="6096831" cy="5852718"/>
                    </a:xfrm>
                    <a:prstGeom prst="rect">
                      <a:avLst/>
                    </a:prstGeom>
                  </pic:spPr>
                </pic:pic>
              </a:graphicData>
            </a:graphic>
          </wp:inline>
        </w:drawing>
      </w:r>
    </w:p>
    <w:p w14:paraId="59E9C220"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5.3: UML Activity Diagram Showing Staff and Student Workflows</w:t>
      </w:r>
    </w:p>
    <w:p w14:paraId="53135A06" w14:textId="77777777" w:rsidR="00F55529" w:rsidRDefault="00F55529" w:rsidP="00C41329">
      <w:pPr>
        <w:spacing w:before="240" w:after="80"/>
        <w:rPr>
          <w:rFonts w:ascii="Times New Roman" w:hAnsi="Times New Roman" w:cs="Times New Roman"/>
          <w:b/>
          <w:color w:val="000000"/>
          <w:sz w:val="52"/>
        </w:rPr>
      </w:pPr>
    </w:p>
    <w:p w14:paraId="7AE9E179" w14:textId="0A4C36F4" w:rsidR="00C41329" w:rsidRDefault="00C41329" w:rsidP="00C41329">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lastRenderedPageBreak/>
        <w:t>5.</w:t>
      </w:r>
      <w:r>
        <w:rPr>
          <w:rFonts w:ascii="Times New Roman" w:hAnsi="Times New Roman" w:cs="Times New Roman"/>
          <w:b/>
          <w:color w:val="000000"/>
          <w:sz w:val="52"/>
        </w:rPr>
        <w:t>4 ER Diagram</w:t>
      </w:r>
    </w:p>
    <w:p w14:paraId="603615DC" w14:textId="77777777" w:rsidR="00BF21ED" w:rsidRPr="00BF21ED" w:rsidRDefault="00BF21ED" w:rsidP="00BF21ED">
      <w:pPr>
        <w:spacing w:before="240" w:after="60"/>
        <w:rPr>
          <w:rFonts w:ascii="Times New Roman" w:hAnsi="Times New Roman" w:cs="Times New Roman"/>
          <w:bCs/>
          <w:color w:val="000000"/>
          <w:sz w:val="40"/>
          <w:szCs w:val="40"/>
        </w:rPr>
      </w:pPr>
      <w:r w:rsidRPr="00BF21ED">
        <w:rPr>
          <w:rFonts w:ascii="Times New Roman" w:hAnsi="Times New Roman" w:cs="Times New Roman"/>
          <w:bCs/>
          <w:color w:val="000000"/>
          <w:sz w:val="40"/>
          <w:szCs w:val="40"/>
        </w:rPr>
        <w:t>The ER diagram shows the main database entities and their logical relationships.</w:t>
      </w:r>
    </w:p>
    <w:p w14:paraId="7B7C8AD7" w14:textId="5B37749D" w:rsidR="000609C6" w:rsidRPr="00E12EB6" w:rsidRDefault="006B7B8B" w:rsidP="00EC5DA0">
      <w:pPr>
        <w:spacing w:before="240" w:after="60"/>
        <w:rPr>
          <w:rFonts w:ascii="Times New Roman" w:hAnsi="Times New Roman" w:cs="Times New Roman"/>
        </w:rPr>
      </w:pPr>
      <w:r w:rsidRPr="00E12EB6">
        <w:rPr>
          <w:rFonts w:ascii="Times New Roman" w:hAnsi="Times New Roman" w:cs="Times New Roman"/>
          <w:noProof/>
        </w:rPr>
        <w:drawing>
          <wp:inline distT="0" distB="0" distL="0" distR="0" wp14:anchorId="01CF8525" wp14:editId="7D04A195">
            <wp:extent cx="6030314" cy="562791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agram.png"/>
                    <pic:cNvPicPr/>
                  </pic:nvPicPr>
                  <pic:blipFill>
                    <a:blip r:embed="rId15"/>
                    <a:stretch>
                      <a:fillRect/>
                    </a:stretch>
                  </pic:blipFill>
                  <pic:spPr>
                    <a:xfrm>
                      <a:off x="0" y="0"/>
                      <a:ext cx="6155962" cy="5745178"/>
                    </a:xfrm>
                    <a:prstGeom prst="rect">
                      <a:avLst/>
                    </a:prstGeom>
                  </pic:spPr>
                </pic:pic>
              </a:graphicData>
            </a:graphic>
          </wp:inline>
        </w:drawing>
      </w:r>
    </w:p>
    <w:p w14:paraId="73E74EFE" w14:textId="728A22D4"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5.4: Entity Relationship (ER) Diagram of Q</w:t>
      </w:r>
      <w:r w:rsidR="00A87265" w:rsidRPr="00E12EB6">
        <w:rPr>
          <w:rFonts w:ascii="Times New Roman" w:hAnsi="Times New Roman" w:cs="Times New Roman"/>
          <w:b/>
          <w:i/>
          <w:color w:val="334155"/>
          <w:sz w:val="32"/>
        </w:rPr>
        <w:t>uiz Management System</w:t>
      </w:r>
      <w:r w:rsidRPr="00E12EB6">
        <w:rPr>
          <w:rFonts w:ascii="Times New Roman" w:hAnsi="Times New Roman" w:cs="Times New Roman"/>
          <w:b/>
          <w:i/>
          <w:color w:val="334155"/>
          <w:sz w:val="32"/>
        </w:rPr>
        <w:t xml:space="preserve"> Database</w:t>
      </w:r>
    </w:p>
    <w:p w14:paraId="7516EBA6" w14:textId="77777777" w:rsidR="00124E81" w:rsidRDefault="00124E81" w:rsidP="00AC7D61">
      <w:pPr>
        <w:spacing w:before="240" w:after="80"/>
        <w:rPr>
          <w:rFonts w:ascii="Times New Roman" w:hAnsi="Times New Roman" w:cs="Times New Roman"/>
          <w:b/>
          <w:color w:val="000000"/>
          <w:sz w:val="52"/>
        </w:rPr>
      </w:pPr>
    </w:p>
    <w:p w14:paraId="0E40A410" w14:textId="29937C20" w:rsidR="00AC7D61" w:rsidRDefault="00AC7D61" w:rsidP="00AC7D61">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lastRenderedPageBreak/>
        <w:t>5.</w:t>
      </w:r>
      <w:r>
        <w:rPr>
          <w:rFonts w:ascii="Times New Roman" w:hAnsi="Times New Roman" w:cs="Times New Roman"/>
          <w:b/>
          <w:color w:val="000000"/>
          <w:sz w:val="52"/>
        </w:rPr>
        <w:t>5 Relational Schema</w:t>
      </w:r>
    </w:p>
    <w:p w14:paraId="7A900916" w14:textId="77777777" w:rsidR="00430C83" w:rsidRPr="00430C83" w:rsidRDefault="00430C83" w:rsidP="00430C83">
      <w:pPr>
        <w:spacing w:before="160" w:after="60"/>
        <w:rPr>
          <w:rFonts w:ascii="Times New Roman" w:hAnsi="Times New Roman" w:cs="Times New Roman"/>
          <w:color w:val="000000"/>
          <w:sz w:val="40"/>
        </w:rPr>
      </w:pPr>
      <w:r w:rsidRPr="00430C83">
        <w:rPr>
          <w:rFonts w:ascii="Times New Roman" w:hAnsi="Times New Roman" w:cs="Times New Roman"/>
          <w:color w:val="000000"/>
          <w:sz w:val="40"/>
        </w:rPr>
        <w:t>The database uses the following relations. Underline the primary key in the report diagram or schema listing.</w:t>
      </w:r>
    </w:p>
    <w:p w14:paraId="123BB81D" w14:textId="7FF59378" w:rsidR="000609C6" w:rsidRPr="00E12EB6" w:rsidRDefault="00347F1A" w:rsidP="00A23E5F">
      <w:pPr>
        <w:spacing w:before="160" w:after="60"/>
        <w:rPr>
          <w:rFonts w:ascii="Times New Roman" w:hAnsi="Times New Roman" w:cs="Times New Roman"/>
        </w:rPr>
      </w:pPr>
      <w:r>
        <w:rPr>
          <w:noProof/>
        </w:rPr>
        <mc:AlternateContent>
          <mc:Choice Requires="wps">
            <w:drawing>
              <wp:inline distT="0" distB="0" distL="0" distR="0" wp14:anchorId="117BA5DD" wp14:editId="394E956D">
                <wp:extent cx="304800" cy="304800"/>
                <wp:effectExtent l="0" t="0" r="0" b="0"/>
                <wp:docPr id="1717255683"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32529" id="Rectangl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F768F">
        <w:rPr>
          <w:noProof/>
        </w:rPr>
        <mc:AlternateContent>
          <mc:Choice Requires="wps">
            <w:drawing>
              <wp:inline distT="0" distB="0" distL="0" distR="0" wp14:anchorId="3730DF58" wp14:editId="672B0E9A">
                <wp:extent cx="304800" cy="304800"/>
                <wp:effectExtent l="0" t="0" r="0" b="0"/>
                <wp:docPr id="1180964841" name="Rectangle 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3AF8B" id="Rectangle 3"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E71EB" w:rsidRPr="008E71EB">
        <w:t xml:space="preserve"> </w:t>
      </w:r>
      <w:r w:rsidR="008E71EB">
        <w:rPr>
          <w:noProof/>
        </w:rPr>
        <w:drawing>
          <wp:inline distT="0" distB="0" distL="0" distR="0" wp14:anchorId="7CD42DF3" wp14:editId="47F11D5A">
            <wp:extent cx="5943600" cy="3962400"/>
            <wp:effectExtent l="0" t="0" r="0" b="0"/>
            <wp:docPr id="1075463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008E71EB">
        <w:rPr>
          <w:noProof/>
        </w:rPr>
        <w:t xml:space="preserve"> </w:t>
      </w:r>
    </w:p>
    <w:p w14:paraId="1812E36A"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5.5: Relational Database Schema &amp; Foreign Key Map</w:t>
      </w:r>
    </w:p>
    <w:p w14:paraId="1485809E" w14:textId="77777777" w:rsidR="009F5B61" w:rsidRDefault="009F5B61" w:rsidP="00DF295A">
      <w:pPr>
        <w:spacing w:before="240" w:after="80"/>
        <w:rPr>
          <w:rFonts w:ascii="Times New Roman" w:hAnsi="Times New Roman" w:cs="Times New Roman"/>
          <w:b/>
          <w:color w:val="000000"/>
          <w:sz w:val="52"/>
        </w:rPr>
      </w:pPr>
    </w:p>
    <w:p w14:paraId="0B16361E" w14:textId="77777777" w:rsidR="009F5B61" w:rsidRDefault="009F5B61" w:rsidP="00DF295A">
      <w:pPr>
        <w:spacing w:before="240" w:after="80"/>
        <w:rPr>
          <w:rFonts w:ascii="Times New Roman" w:hAnsi="Times New Roman" w:cs="Times New Roman"/>
          <w:b/>
          <w:color w:val="000000"/>
          <w:sz w:val="52"/>
        </w:rPr>
      </w:pPr>
    </w:p>
    <w:p w14:paraId="637EF440" w14:textId="77777777" w:rsidR="009F5B61" w:rsidRDefault="009F5B61" w:rsidP="00DF295A">
      <w:pPr>
        <w:spacing w:before="240" w:after="80"/>
        <w:rPr>
          <w:rFonts w:ascii="Times New Roman" w:hAnsi="Times New Roman" w:cs="Times New Roman"/>
          <w:b/>
          <w:color w:val="000000"/>
          <w:sz w:val="52"/>
        </w:rPr>
      </w:pPr>
    </w:p>
    <w:p w14:paraId="134B96AF" w14:textId="0E158810" w:rsidR="008E10A7" w:rsidRDefault="00DF295A" w:rsidP="00DF295A">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lastRenderedPageBreak/>
        <w:t>5.</w:t>
      </w:r>
      <w:r>
        <w:rPr>
          <w:rFonts w:ascii="Times New Roman" w:hAnsi="Times New Roman" w:cs="Times New Roman"/>
          <w:b/>
          <w:color w:val="000000"/>
          <w:sz w:val="52"/>
        </w:rPr>
        <w:t>6 Context Diagram</w:t>
      </w:r>
    </w:p>
    <w:p w14:paraId="302EB2DA" w14:textId="0B7B488F" w:rsidR="008E10A7" w:rsidRPr="00644795" w:rsidRDefault="00430C83" w:rsidP="00644795">
      <w:pPr>
        <w:spacing w:before="240" w:after="80"/>
        <w:rPr>
          <w:rFonts w:ascii="Times New Roman" w:hAnsi="Times New Roman" w:cs="Times New Roman"/>
          <w:bCs/>
          <w:color w:val="000000"/>
          <w:sz w:val="40"/>
          <w:szCs w:val="40"/>
        </w:rPr>
      </w:pPr>
      <w:r w:rsidRPr="00430C83">
        <w:rPr>
          <w:rFonts w:ascii="Times New Roman" w:hAnsi="Times New Roman" w:cs="Times New Roman"/>
          <w:bCs/>
          <w:color w:val="000000"/>
          <w:sz w:val="40"/>
          <w:szCs w:val="40"/>
        </w:rPr>
        <w:t>The context diagram shows the application as one process and the data exchanged with its external users.</w:t>
      </w:r>
    </w:p>
    <w:p w14:paraId="5638B729" w14:textId="77777777" w:rsidR="008E10A7" w:rsidRDefault="008E10A7" w:rsidP="008E10A7">
      <w:pPr>
        <w:spacing w:after="60"/>
        <w:rPr>
          <w:rFonts w:ascii="Times New Roman" w:hAnsi="Times New Roman" w:cs="Times New Roman"/>
          <w:color w:val="000000"/>
          <w:sz w:val="40"/>
        </w:rPr>
      </w:pPr>
    </w:p>
    <w:p w14:paraId="3A0FFAC4" w14:textId="75E69BE3" w:rsidR="000609C6" w:rsidRPr="00E12EB6" w:rsidRDefault="006B7B8B">
      <w:pPr>
        <w:spacing w:before="160" w:after="60"/>
        <w:jc w:val="center"/>
        <w:rPr>
          <w:rFonts w:ascii="Times New Roman" w:hAnsi="Times New Roman" w:cs="Times New Roman"/>
        </w:rPr>
      </w:pPr>
      <w:r w:rsidRPr="00E12EB6">
        <w:rPr>
          <w:rFonts w:ascii="Times New Roman" w:hAnsi="Times New Roman" w:cs="Times New Roman"/>
          <w:noProof/>
        </w:rPr>
        <w:drawing>
          <wp:inline distT="0" distB="0" distL="0" distR="0" wp14:anchorId="5EEF78AA" wp14:editId="0F095FBA">
            <wp:extent cx="5908675" cy="5608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diagram.png"/>
                    <pic:cNvPicPr/>
                  </pic:nvPicPr>
                  <pic:blipFill>
                    <a:blip r:embed="rId17"/>
                    <a:stretch>
                      <a:fillRect/>
                    </a:stretch>
                  </pic:blipFill>
                  <pic:spPr>
                    <a:xfrm>
                      <a:off x="0" y="0"/>
                      <a:ext cx="6018451" cy="5712516"/>
                    </a:xfrm>
                    <a:prstGeom prst="rect">
                      <a:avLst/>
                    </a:prstGeom>
                  </pic:spPr>
                </pic:pic>
              </a:graphicData>
            </a:graphic>
          </wp:inline>
        </w:drawing>
      </w:r>
    </w:p>
    <w:p w14:paraId="1213F2FE"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5.6: System Context Diagram (Level 0 Boundary)</w:t>
      </w:r>
    </w:p>
    <w:p w14:paraId="118A1DEA" w14:textId="77777777" w:rsidR="00C44CBB" w:rsidRDefault="00C44CBB" w:rsidP="00DB0732">
      <w:pPr>
        <w:spacing w:before="240" w:after="80"/>
        <w:rPr>
          <w:rFonts w:ascii="Times New Roman" w:hAnsi="Times New Roman" w:cs="Times New Roman"/>
          <w:b/>
          <w:color w:val="000000"/>
          <w:sz w:val="52"/>
        </w:rPr>
      </w:pPr>
    </w:p>
    <w:p w14:paraId="7B5A036F" w14:textId="1EA891AD" w:rsidR="00DB0732" w:rsidRDefault="00DB0732" w:rsidP="00DB0732">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lastRenderedPageBreak/>
        <w:t>5.</w:t>
      </w:r>
      <w:r>
        <w:rPr>
          <w:rFonts w:ascii="Times New Roman" w:hAnsi="Times New Roman" w:cs="Times New Roman"/>
          <w:b/>
          <w:color w:val="000000"/>
          <w:sz w:val="52"/>
        </w:rPr>
        <w:t xml:space="preserve">7 </w:t>
      </w:r>
      <w:r w:rsidR="005E0DCC">
        <w:rPr>
          <w:rFonts w:ascii="Times New Roman" w:hAnsi="Times New Roman" w:cs="Times New Roman"/>
          <w:b/>
          <w:color w:val="000000"/>
          <w:sz w:val="52"/>
        </w:rPr>
        <w:t>System Flowchart</w:t>
      </w:r>
    </w:p>
    <w:p w14:paraId="0CC20389" w14:textId="77777777" w:rsidR="00430C83" w:rsidRPr="00430C83" w:rsidRDefault="00430C83" w:rsidP="00430C83">
      <w:pPr>
        <w:spacing w:before="160" w:after="60"/>
        <w:rPr>
          <w:rFonts w:ascii="Times New Roman" w:hAnsi="Times New Roman" w:cs="Times New Roman"/>
          <w:color w:val="000000"/>
          <w:sz w:val="40"/>
        </w:rPr>
      </w:pPr>
      <w:r w:rsidRPr="00430C83">
        <w:rPr>
          <w:rFonts w:ascii="Times New Roman" w:hAnsi="Times New Roman" w:cs="Times New Roman"/>
          <w:color w:val="000000"/>
          <w:sz w:val="40"/>
        </w:rPr>
        <w:t>The system flowchart summarizes the application’s major decisions and actions.</w:t>
      </w:r>
    </w:p>
    <w:p w14:paraId="1254B23C" w14:textId="6F666A30" w:rsidR="000609C6" w:rsidRPr="00E12EB6" w:rsidRDefault="006B7B8B">
      <w:pPr>
        <w:spacing w:before="160" w:after="60"/>
        <w:jc w:val="center"/>
        <w:rPr>
          <w:rFonts w:ascii="Times New Roman" w:hAnsi="Times New Roman" w:cs="Times New Roman"/>
        </w:rPr>
      </w:pPr>
      <w:r w:rsidRPr="00E12EB6">
        <w:rPr>
          <w:rFonts w:ascii="Times New Roman" w:hAnsi="Times New Roman" w:cs="Times New Roman"/>
          <w:noProof/>
        </w:rPr>
        <w:drawing>
          <wp:inline distT="0" distB="0" distL="0" distR="0" wp14:anchorId="0B09C431" wp14:editId="4071AD1F">
            <wp:extent cx="6017260" cy="55372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8"/>
                    <a:stretch>
                      <a:fillRect/>
                    </a:stretch>
                  </pic:blipFill>
                  <pic:spPr>
                    <a:xfrm>
                      <a:off x="0" y="0"/>
                      <a:ext cx="6131802" cy="5642604"/>
                    </a:xfrm>
                    <a:prstGeom prst="rect">
                      <a:avLst/>
                    </a:prstGeom>
                  </pic:spPr>
                </pic:pic>
              </a:graphicData>
            </a:graphic>
          </wp:inline>
        </w:drawing>
      </w:r>
    </w:p>
    <w:p w14:paraId="564668AF"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5.7: System Procedural Flowchart</w:t>
      </w:r>
    </w:p>
    <w:p w14:paraId="6DEEC2F3" w14:textId="77777777" w:rsidR="00E828A7" w:rsidRDefault="00E828A7" w:rsidP="001C235C">
      <w:pPr>
        <w:spacing w:before="240" w:after="80"/>
        <w:rPr>
          <w:rFonts w:ascii="Times New Roman" w:hAnsi="Times New Roman" w:cs="Times New Roman"/>
          <w:b/>
          <w:color w:val="000000"/>
          <w:sz w:val="52"/>
        </w:rPr>
      </w:pPr>
    </w:p>
    <w:p w14:paraId="452E4DDF" w14:textId="6F2401F8" w:rsidR="001C235C" w:rsidRDefault="001C235C" w:rsidP="001C235C">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lastRenderedPageBreak/>
        <w:t>5.</w:t>
      </w:r>
      <w:r>
        <w:rPr>
          <w:rFonts w:ascii="Times New Roman" w:hAnsi="Times New Roman" w:cs="Times New Roman"/>
          <w:b/>
          <w:color w:val="000000"/>
          <w:sz w:val="52"/>
        </w:rPr>
        <w:t>8 Data Flow Diagram</w:t>
      </w:r>
    </w:p>
    <w:p w14:paraId="1134DC8A" w14:textId="77777777" w:rsidR="00430C83" w:rsidRPr="00430C83" w:rsidRDefault="00430C83" w:rsidP="00430C83">
      <w:pPr>
        <w:spacing w:before="240" w:after="80"/>
        <w:rPr>
          <w:rFonts w:ascii="Times New Roman" w:hAnsi="Times New Roman" w:cs="Times New Roman"/>
          <w:color w:val="000000"/>
          <w:sz w:val="40"/>
        </w:rPr>
      </w:pPr>
      <w:r w:rsidRPr="00430C83">
        <w:rPr>
          <w:rFonts w:ascii="Times New Roman" w:hAnsi="Times New Roman" w:cs="Times New Roman"/>
          <w:color w:val="000000"/>
          <w:sz w:val="40"/>
        </w:rPr>
        <w:t>The Data Flow Diagram (DFD) shows how information moves between users, processes, and database stores. Use conventional DFD symbols: rectangles for external entities, circles or rounded rectangles for processes, and open-ended rectangles for data stores.</w:t>
      </w:r>
    </w:p>
    <w:p w14:paraId="43D75EAF" w14:textId="77777777" w:rsidR="006C6D3A" w:rsidRDefault="006C6D3A" w:rsidP="006C6D3A">
      <w:pPr>
        <w:spacing w:before="160" w:after="60"/>
        <w:rPr>
          <w:rFonts w:ascii="Times New Roman" w:hAnsi="Times New Roman" w:cs="Times New Roman"/>
          <w:color w:val="000000"/>
          <w:sz w:val="40"/>
        </w:rPr>
      </w:pPr>
      <w:r w:rsidRPr="006C6D3A">
        <w:rPr>
          <w:rFonts w:ascii="Times New Roman" w:hAnsi="Times New Roman" w:cs="Times New Roman"/>
          <w:vanish/>
          <w:color w:val="000000"/>
          <w:sz w:val="40"/>
        </w:rPr>
        <w:t>0 files changed+0-0</w:t>
      </w:r>
    </w:p>
    <w:p w14:paraId="0E6876BA" w14:textId="77777777" w:rsidR="00915983" w:rsidRDefault="00915983" w:rsidP="006C6D3A">
      <w:pPr>
        <w:spacing w:before="160" w:after="60"/>
        <w:rPr>
          <w:rFonts w:ascii="Times New Roman" w:hAnsi="Times New Roman" w:cs="Times New Roman"/>
          <w:color w:val="000000"/>
          <w:sz w:val="40"/>
        </w:rPr>
      </w:pPr>
    </w:p>
    <w:p w14:paraId="77451097" w14:textId="77777777" w:rsidR="00915983" w:rsidRDefault="00915983" w:rsidP="006C6D3A">
      <w:pPr>
        <w:spacing w:before="160" w:after="60"/>
        <w:rPr>
          <w:rFonts w:ascii="Times New Roman" w:hAnsi="Times New Roman" w:cs="Times New Roman"/>
          <w:color w:val="000000"/>
          <w:sz w:val="40"/>
        </w:rPr>
      </w:pPr>
    </w:p>
    <w:p w14:paraId="50AE5844" w14:textId="77777777" w:rsidR="00915983" w:rsidRDefault="00915983" w:rsidP="006C6D3A">
      <w:pPr>
        <w:spacing w:before="160" w:after="60"/>
        <w:rPr>
          <w:rFonts w:ascii="Times New Roman" w:hAnsi="Times New Roman" w:cs="Times New Roman"/>
          <w:color w:val="000000"/>
          <w:sz w:val="40"/>
        </w:rPr>
      </w:pPr>
    </w:p>
    <w:p w14:paraId="158403EC" w14:textId="77777777" w:rsidR="00915983" w:rsidRDefault="00915983" w:rsidP="006C6D3A">
      <w:pPr>
        <w:spacing w:before="160" w:after="60"/>
        <w:rPr>
          <w:rFonts w:ascii="Times New Roman" w:hAnsi="Times New Roman" w:cs="Times New Roman"/>
          <w:color w:val="000000"/>
          <w:sz w:val="40"/>
        </w:rPr>
      </w:pPr>
    </w:p>
    <w:p w14:paraId="3686CA70" w14:textId="77777777" w:rsidR="00915983" w:rsidRDefault="00915983" w:rsidP="006C6D3A">
      <w:pPr>
        <w:spacing w:before="160" w:after="60"/>
        <w:rPr>
          <w:rFonts w:ascii="Times New Roman" w:hAnsi="Times New Roman" w:cs="Times New Roman"/>
          <w:color w:val="000000"/>
          <w:sz w:val="40"/>
        </w:rPr>
      </w:pPr>
    </w:p>
    <w:p w14:paraId="5FD9CF66" w14:textId="77777777" w:rsidR="00915983" w:rsidRDefault="00915983" w:rsidP="006C6D3A">
      <w:pPr>
        <w:spacing w:before="160" w:after="60"/>
        <w:rPr>
          <w:rFonts w:ascii="Times New Roman" w:hAnsi="Times New Roman" w:cs="Times New Roman"/>
          <w:color w:val="000000"/>
          <w:sz w:val="40"/>
        </w:rPr>
      </w:pPr>
    </w:p>
    <w:p w14:paraId="26B690E9" w14:textId="77777777" w:rsidR="00915983" w:rsidRDefault="00915983" w:rsidP="006C6D3A">
      <w:pPr>
        <w:spacing w:before="160" w:after="60"/>
        <w:rPr>
          <w:rFonts w:ascii="Times New Roman" w:hAnsi="Times New Roman" w:cs="Times New Roman"/>
          <w:color w:val="000000"/>
          <w:sz w:val="40"/>
        </w:rPr>
      </w:pPr>
    </w:p>
    <w:p w14:paraId="2E4A40F7" w14:textId="77777777" w:rsidR="00915983" w:rsidRDefault="00915983" w:rsidP="006C6D3A">
      <w:pPr>
        <w:spacing w:before="160" w:after="60"/>
        <w:rPr>
          <w:rFonts w:ascii="Times New Roman" w:hAnsi="Times New Roman" w:cs="Times New Roman"/>
          <w:color w:val="000000"/>
          <w:sz w:val="40"/>
        </w:rPr>
      </w:pPr>
    </w:p>
    <w:p w14:paraId="49869F25" w14:textId="77777777" w:rsidR="00915983" w:rsidRDefault="00915983" w:rsidP="006C6D3A">
      <w:pPr>
        <w:spacing w:before="160" w:after="60"/>
        <w:rPr>
          <w:rFonts w:ascii="Times New Roman" w:hAnsi="Times New Roman" w:cs="Times New Roman"/>
          <w:color w:val="000000"/>
          <w:sz w:val="40"/>
        </w:rPr>
      </w:pPr>
    </w:p>
    <w:p w14:paraId="6D4707E4" w14:textId="77777777" w:rsidR="00915983" w:rsidRDefault="00915983" w:rsidP="006C6D3A">
      <w:pPr>
        <w:spacing w:before="160" w:after="60"/>
        <w:rPr>
          <w:rFonts w:ascii="Times New Roman" w:hAnsi="Times New Roman" w:cs="Times New Roman"/>
          <w:color w:val="000000"/>
          <w:sz w:val="40"/>
        </w:rPr>
      </w:pPr>
    </w:p>
    <w:p w14:paraId="7045F0E0" w14:textId="77777777" w:rsidR="00915983" w:rsidRDefault="00915983" w:rsidP="006C6D3A">
      <w:pPr>
        <w:spacing w:before="160" w:after="60"/>
        <w:rPr>
          <w:rFonts w:ascii="Times New Roman" w:hAnsi="Times New Roman" w:cs="Times New Roman"/>
          <w:color w:val="000000"/>
          <w:sz w:val="40"/>
        </w:rPr>
      </w:pPr>
    </w:p>
    <w:p w14:paraId="3D98FD58" w14:textId="77777777" w:rsidR="00915983" w:rsidRDefault="00915983" w:rsidP="006C6D3A">
      <w:pPr>
        <w:spacing w:before="160" w:after="60"/>
        <w:rPr>
          <w:rFonts w:ascii="Times New Roman" w:hAnsi="Times New Roman" w:cs="Times New Roman"/>
          <w:color w:val="000000"/>
          <w:sz w:val="40"/>
        </w:rPr>
      </w:pPr>
    </w:p>
    <w:p w14:paraId="62607212" w14:textId="77777777" w:rsidR="00915983" w:rsidRPr="006C6D3A" w:rsidRDefault="00915983" w:rsidP="006C6D3A">
      <w:pPr>
        <w:spacing w:before="160" w:after="60"/>
        <w:rPr>
          <w:rFonts w:ascii="Times New Roman" w:hAnsi="Times New Roman" w:cs="Times New Roman"/>
          <w:vanish/>
          <w:color w:val="000000"/>
          <w:sz w:val="40"/>
        </w:rPr>
      </w:pPr>
    </w:p>
    <w:p w14:paraId="504D8E94" w14:textId="77777777" w:rsidR="00865563" w:rsidRDefault="006B7B8B">
      <w:pPr>
        <w:spacing w:before="160" w:after="60"/>
        <w:rPr>
          <w:rFonts w:ascii="Times New Roman" w:hAnsi="Times New Roman" w:cs="Times New Roman"/>
          <w:b/>
          <w:color w:val="000000"/>
          <w:sz w:val="40"/>
          <w:szCs w:val="40"/>
        </w:rPr>
      </w:pPr>
      <w:r w:rsidRPr="004861F7">
        <w:rPr>
          <w:rFonts w:ascii="Times New Roman" w:hAnsi="Times New Roman" w:cs="Times New Roman"/>
          <w:b/>
          <w:color w:val="000000"/>
          <w:sz w:val="40"/>
          <w:szCs w:val="40"/>
        </w:rPr>
        <w:t>5.</w:t>
      </w:r>
      <w:r w:rsidR="00C17199" w:rsidRPr="004861F7">
        <w:rPr>
          <w:rFonts w:ascii="Times New Roman" w:hAnsi="Times New Roman" w:cs="Times New Roman"/>
          <w:b/>
          <w:color w:val="000000"/>
          <w:sz w:val="40"/>
          <w:szCs w:val="40"/>
        </w:rPr>
        <w:t>8</w:t>
      </w:r>
      <w:r w:rsidRPr="004861F7">
        <w:rPr>
          <w:rFonts w:ascii="Times New Roman" w:hAnsi="Times New Roman" w:cs="Times New Roman"/>
          <w:b/>
          <w:color w:val="000000"/>
          <w:sz w:val="40"/>
          <w:szCs w:val="40"/>
        </w:rPr>
        <w:t xml:space="preserve">.1 DFD Level 0 </w:t>
      </w:r>
    </w:p>
    <w:p w14:paraId="5819A240" w14:textId="77777777" w:rsidR="00CE3E2D" w:rsidRDefault="00CE3E2D" w:rsidP="00CE3E2D">
      <w:pPr>
        <w:spacing w:before="160" w:after="60"/>
        <w:rPr>
          <w:rFonts w:ascii="Times New Roman" w:hAnsi="Times New Roman" w:cs="Times New Roman"/>
          <w:bCs/>
          <w:sz w:val="40"/>
          <w:szCs w:val="40"/>
        </w:rPr>
      </w:pPr>
      <w:r w:rsidRPr="00CE3E2D">
        <w:rPr>
          <w:rFonts w:ascii="Times New Roman" w:hAnsi="Times New Roman" w:cs="Times New Roman"/>
          <w:bCs/>
          <w:sz w:val="40"/>
          <w:szCs w:val="40"/>
        </w:rPr>
        <w:t>The Level 0 DFD presents the application’s main data flows at a high level.</w:t>
      </w:r>
    </w:p>
    <w:p w14:paraId="1CBAF1D9" w14:textId="77777777" w:rsidR="008D363E" w:rsidRPr="00CE3E2D" w:rsidRDefault="008D363E" w:rsidP="00CE3E2D">
      <w:pPr>
        <w:spacing w:before="160" w:after="60"/>
        <w:rPr>
          <w:rFonts w:ascii="Times New Roman" w:hAnsi="Times New Roman" w:cs="Times New Roman"/>
          <w:bCs/>
          <w:sz w:val="40"/>
          <w:szCs w:val="40"/>
        </w:rPr>
      </w:pPr>
    </w:p>
    <w:p w14:paraId="05BB2DBC" w14:textId="77777777" w:rsidR="000609C6" w:rsidRPr="00E12EB6" w:rsidRDefault="006B7B8B">
      <w:pPr>
        <w:spacing w:before="160" w:after="60"/>
        <w:jc w:val="center"/>
        <w:rPr>
          <w:rFonts w:ascii="Times New Roman" w:hAnsi="Times New Roman" w:cs="Times New Roman"/>
        </w:rPr>
      </w:pPr>
      <w:r w:rsidRPr="00E12EB6">
        <w:rPr>
          <w:rFonts w:ascii="Times New Roman" w:hAnsi="Times New Roman" w:cs="Times New Roman"/>
          <w:noProof/>
        </w:rPr>
        <w:drawing>
          <wp:inline distT="0" distB="0" distL="0" distR="0" wp14:anchorId="05F908A2" wp14:editId="3539F136">
            <wp:extent cx="5918200" cy="492252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19"/>
                    <a:stretch>
                      <a:fillRect/>
                    </a:stretch>
                  </pic:blipFill>
                  <pic:spPr>
                    <a:xfrm>
                      <a:off x="0" y="0"/>
                      <a:ext cx="5918200" cy="4922520"/>
                    </a:xfrm>
                    <a:prstGeom prst="rect">
                      <a:avLst/>
                    </a:prstGeom>
                  </pic:spPr>
                </pic:pic>
              </a:graphicData>
            </a:graphic>
          </wp:inline>
        </w:drawing>
      </w:r>
    </w:p>
    <w:p w14:paraId="78D62D61"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5.8: Data Flow Diagram (DFD) Level 0</w:t>
      </w:r>
    </w:p>
    <w:p w14:paraId="173E3F03" w14:textId="77777777" w:rsidR="00E828A7" w:rsidRDefault="00E828A7">
      <w:pPr>
        <w:spacing w:before="160" w:after="60"/>
        <w:rPr>
          <w:rFonts w:ascii="Times New Roman" w:hAnsi="Times New Roman" w:cs="Times New Roman"/>
          <w:b/>
          <w:color w:val="000000"/>
          <w:sz w:val="40"/>
          <w:szCs w:val="40"/>
        </w:rPr>
      </w:pPr>
    </w:p>
    <w:p w14:paraId="1B8D67B5" w14:textId="77777777" w:rsidR="00E828A7" w:rsidRDefault="00E828A7">
      <w:pPr>
        <w:spacing w:before="160" w:after="60"/>
        <w:rPr>
          <w:rFonts w:ascii="Times New Roman" w:hAnsi="Times New Roman" w:cs="Times New Roman"/>
          <w:b/>
          <w:color w:val="000000"/>
          <w:sz w:val="40"/>
          <w:szCs w:val="40"/>
        </w:rPr>
      </w:pPr>
    </w:p>
    <w:p w14:paraId="3C4D741E" w14:textId="77777777" w:rsidR="00E828A7" w:rsidRDefault="00E828A7">
      <w:pPr>
        <w:spacing w:before="160" w:after="60"/>
        <w:rPr>
          <w:rFonts w:ascii="Times New Roman" w:hAnsi="Times New Roman" w:cs="Times New Roman"/>
          <w:b/>
          <w:color w:val="000000"/>
          <w:sz w:val="40"/>
          <w:szCs w:val="40"/>
        </w:rPr>
      </w:pPr>
    </w:p>
    <w:p w14:paraId="1670368B" w14:textId="77777777" w:rsidR="00E828A7" w:rsidRDefault="00E828A7">
      <w:pPr>
        <w:spacing w:before="160" w:after="60"/>
        <w:rPr>
          <w:rFonts w:ascii="Times New Roman" w:hAnsi="Times New Roman" w:cs="Times New Roman"/>
          <w:b/>
          <w:color w:val="000000"/>
          <w:sz w:val="40"/>
          <w:szCs w:val="40"/>
        </w:rPr>
      </w:pPr>
    </w:p>
    <w:p w14:paraId="1DDC6F1B" w14:textId="5FC468B4" w:rsidR="000609C6" w:rsidRPr="004861F7" w:rsidRDefault="006B7B8B">
      <w:pPr>
        <w:spacing w:before="160" w:after="60"/>
        <w:rPr>
          <w:rFonts w:ascii="Times New Roman" w:hAnsi="Times New Roman" w:cs="Times New Roman"/>
          <w:sz w:val="40"/>
          <w:szCs w:val="40"/>
        </w:rPr>
      </w:pPr>
      <w:r w:rsidRPr="004861F7">
        <w:rPr>
          <w:rFonts w:ascii="Times New Roman" w:hAnsi="Times New Roman" w:cs="Times New Roman"/>
          <w:b/>
          <w:color w:val="000000"/>
          <w:sz w:val="40"/>
          <w:szCs w:val="40"/>
        </w:rPr>
        <w:t>5.</w:t>
      </w:r>
      <w:r w:rsidR="002A5ADA" w:rsidRPr="004861F7">
        <w:rPr>
          <w:rFonts w:ascii="Times New Roman" w:hAnsi="Times New Roman" w:cs="Times New Roman"/>
          <w:b/>
          <w:color w:val="000000"/>
          <w:sz w:val="40"/>
          <w:szCs w:val="40"/>
        </w:rPr>
        <w:t>8</w:t>
      </w:r>
      <w:r w:rsidRPr="004861F7">
        <w:rPr>
          <w:rFonts w:ascii="Times New Roman" w:hAnsi="Times New Roman" w:cs="Times New Roman"/>
          <w:b/>
          <w:color w:val="000000"/>
          <w:sz w:val="40"/>
          <w:szCs w:val="40"/>
        </w:rPr>
        <w:t xml:space="preserve">.2 DFD Level 1 </w:t>
      </w:r>
    </w:p>
    <w:p w14:paraId="0C715302" w14:textId="77777777" w:rsidR="00CE3E2D" w:rsidRPr="00CE3E2D" w:rsidRDefault="00CE3E2D" w:rsidP="00CE3E2D">
      <w:pPr>
        <w:spacing w:before="160" w:after="60"/>
        <w:rPr>
          <w:rFonts w:ascii="Times New Roman" w:hAnsi="Times New Roman" w:cs="Times New Roman"/>
          <w:color w:val="000000"/>
          <w:sz w:val="40"/>
        </w:rPr>
      </w:pPr>
      <w:r w:rsidRPr="00CE3E2D">
        <w:rPr>
          <w:rFonts w:ascii="Times New Roman" w:hAnsi="Times New Roman" w:cs="Times New Roman"/>
          <w:color w:val="000000"/>
          <w:sz w:val="40"/>
        </w:rPr>
        <w:t>The Level 1 DFD breaks the main system into its key processes.</w:t>
      </w:r>
    </w:p>
    <w:p w14:paraId="33DAAFAB" w14:textId="77777777" w:rsidR="00E828A7" w:rsidRDefault="00E828A7" w:rsidP="00B275FB">
      <w:pPr>
        <w:spacing w:before="160" w:after="60"/>
        <w:rPr>
          <w:rFonts w:ascii="Times New Roman" w:hAnsi="Times New Roman" w:cs="Times New Roman"/>
          <w:color w:val="000000"/>
          <w:sz w:val="40"/>
        </w:rPr>
      </w:pPr>
    </w:p>
    <w:p w14:paraId="70DD460A" w14:textId="2348082B" w:rsidR="000609C6" w:rsidRPr="00E12EB6" w:rsidRDefault="006B7B8B">
      <w:pPr>
        <w:spacing w:before="160" w:after="60"/>
        <w:jc w:val="center"/>
        <w:rPr>
          <w:rFonts w:ascii="Times New Roman" w:hAnsi="Times New Roman" w:cs="Times New Roman"/>
        </w:rPr>
      </w:pPr>
      <w:r w:rsidRPr="00E12EB6">
        <w:rPr>
          <w:rFonts w:ascii="Times New Roman" w:hAnsi="Times New Roman" w:cs="Times New Roman"/>
          <w:noProof/>
        </w:rPr>
        <w:drawing>
          <wp:inline distT="0" distB="0" distL="0" distR="0" wp14:anchorId="7A77C6A3" wp14:editId="66EA2BF1">
            <wp:extent cx="6018530" cy="556260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20"/>
                    <a:stretch>
                      <a:fillRect/>
                    </a:stretch>
                  </pic:blipFill>
                  <pic:spPr>
                    <a:xfrm>
                      <a:off x="0" y="0"/>
                      <a:ext cx="6124152" cy="5660221"/>
                    </a:xfrm>
                    <a:prstGeom prst="rect">
                      <a:avLst/>
                    </a:prstGeom>
                  </pic:spPr>
                </pic:pic>
              </a:graphicData>
            </a:graphic>
          </wp:inline>
        </w:drawing>
      </w:r>
    </w:p>
    <w:p w14:paraId="73D4D2EF"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5.9: Data Flow Diagram (DFD) Level 1 Subsystem Decomposition</w:t>
      </w:r>
    </w:p>
    <w:p w14:paraId="24B86C55" w14:textId="77777777" w:rsidR="008D363E" w:rsidRDefault="008D363E" w:rsidP="00EF66B6">
      <w:pPr>
        <w:spacing w:after="0"/>
        <w:jc w:val="center"/>
        <w:rPr>
          <w:rFonts w:ascii="Times New Roman" w:hAnsi="Times New Roman" w:cs="Times New Roman"/>
          <w:b/>
          <w:color w:val="000000"/>
          <w:sz w:val="96"/>
        </w:rPr>
      </w:pPr>
    </w:p>
    <w:p w14:paraId="4B5E46C6" w14:textId="77777777" w:rsidR="008D363E" w:rsidRDefault="008D363E" w:rsidP="00EF66B6">
      <w:pPr>
        <w:spacing w:after="0"/>
        <w:jc w:val="center"/>
        <w:rPr>
          <w:rFonts w:ascii="Times New Roman" w:hAnsi="Times New Roman" w:cs="Times New Roman"/>
          <w:b/>
          <w:color w:val="000000"/>
          <w:sz w:val="96"/>
        </w:rPr>
      </w:pPr>
    </w:p>
    <w:p w14:paraId="486CD0FE" w14:textId="77777777" w:rsidR="008D363E" w:rsidRDefault="008D363E" w:rsidP="00EF66B6">
      <w:pPr>
        <w:spacing w:after="0"/>
        <w:jc w:val="center"/>
        <w:rPr>
          <w:rFonts w:ascii="Times New Roman" w:hAnsi="Times New Roman" w:cs="Times New Roman"/>
          <w:b/>
          <w:color w:val="000000"/>
          <w:sz w:val="96"/>
        </w:rPr>
      </w:pPr>
    </w:p>
    <w:p w14:paraId="6BCD58EA" w14:textId="77777777" w:rsidR="008D363E" w:rsidRDefault="008D363E" w:rsidP="00EF66B6">
      <w:pPr>
        <w:spacing w:after="0"/>
        <w:jc w:val="center"/>
        <w:rPr>
          <w:rFonts w:ascii="Times New Roman" w:hAnsi="Times New Roman" w:cs="Times New Roman"/>
          <w:b/>
          <w:color w:val="000000"/>
          <w:sz w:val="96"/>
        </w:rPr>
      </w:pPr>
    </w:p>
    <w:p w14:paraId="469BDEB7" w14:textId="119A697B" w:rsidR="000609C6" w:rsidRPr="00E12EB6" w:rsidRDefault="003D62D2" w:rsidP="00EF66B6">
      <w:pPr>
        <w:spacing w:after="0"/>
        <w:jc w:val="center"/>
        <w:rPr>
          <w:rFonts w:ascii="Times New Roman" w:hAnsi="Times New Roman" w:cs="Times New Roman"/>
        </w:rPr>
      </w:pPr>
      <w:r>
        <w:rPr>
          <w:rFonts w:ascii="Times New Roman" w:hAnsi="Times New Roman" w:cs="Times New Roman"/>
          <w:b/>
          <w:color w:val="000000"/>
          <w:sz w:val="96"/>
        </w:rPr>
        <w:t>6.</w:t>
      </w:r>
      <w:r w:rsidR="006B7B8B" w:rsidRPr="00E12EB6">
        <w:rPr>
          <w:rFonts w:ascii="Times New Roman" w:hAnsi="Times New Roman" w:cs="Times New Roman"/>
          <w:b/>
          <w:color w:val="000000"/>
          <w:sz w:val="96"/>
        </w:rPr>
        <w:t>D</w:t>
      </w:r>
      <w:r w:rsidR="006167C5">
        <w:rPr>
          <w:rFonts w:ascii="Times New Roman" w:hAnsi="Times New Roman" w:cs="Times New Roman"/>
          <w:b/>
          <w:color w:val="000000"/>
          <w:sz w:val="96"/>
        </w:rPr>
        <w:t>ata</w:t>
      </w:r>
      <w:r w:rsidR="006B7B8B" w:rsidRPr="00E12EB6">
        <w:rPr>
          <w:rFonts w:ascii="Times New Roman" w:hAnsi="Times New Roman" w:cs="Times New Roman"/>
          <w:b/>
          <w:color w:val="000000"/>
          <w:sz w:val="96"/>
        </w:rPr>
        <w:t xml:space="preserve"> D</w:t>
      </w:r>
      <w:r w:rsidR="006167C5">
        <w:rPr>
          <w:rFonts w:ascii="Times New Roman" w:hAnsi="Times New Roman" w:cs="Times New Roman"/>
          <w:b/>
          <w:color w:val="000000"/>
          <w:sz w:val="96"/>
        </w:rPr>
        <w:t>ictio</w:t>
      </w:r>
      <w:r w:rsidR="00F44323">
        <w:rPr>
          <w:rFonts w:ascii="Times New Roman" w:hAnsi="Times New Roman" w:cs="Times New Roman"/>
          <w:b/>
          <w:color w:val="000000"/>
          <w:sz w:val="96"/>
        </w:rPr>
        <w:t>nary</w:t>
      </w:r>
      <w:r w:rsidR="00E43153" w:rsidRPr="00B15BB9">
        <w:rPr>
          <w:rFonts w:ascii="Times New Roman" w:hAnsi="Times New Roman" w:cs="Times New Roman"/>
          <w:b/>
          <w:bCs/>
          <w:color w:val="000000"/>
          <w:sz w:val="96"/>
          <w:szCs w:val="96"/>
        </w:rPr>
        <w:t xml:space="preserve"> </w:t>
      </w:r>
    </w:p>
    <w:p w14:paraId="64BBEA12" w14:textId="77777777" w:rsidR="000609C6" w:rsidRPr="00E12EB6" w:rsidRDefault="006B7B8B">
      <w:pPr>
        <w:rPr>
          <w:rFonts w:ascii="Times New Roman" w:hAnsi="Times New Roman" w:cs="Times New Roman"/>
        </w:rPr>
      </w:pPr>
      <w:r w:rsidRPr="00E12EB6">
        <w:rPr>
          <w:rFonts w:ascii="Times New Roman" w:hAnsi="Times New Roman" w:cs="Times New Roman"/>
        </w:rPr>
        <w:br w:type="page"/>
      </w:r>
    </w:p>
    <w:p w14:paraId="180F9B58" w14:textId="3E84B867"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6.1 Database Overview</w:t>
      </w:r>
    </w:p>
    <w:p w14:paraId="57F3B76A" w14:textId="77777777" w:rsidR="003E7D10" w:rsidRDefault="003E7D10" w:rsidP="003E7D10">
      <w:pPr>
        <w:spacing w:before="160" w:after="60"/>
        <w:rPr>
          <w:rFonts w:ascii="Times New Roman" w:hAnsi="Times New Roman" w:cs="Times New Roman"/>
          <w:color w:val="000000"/>
          <w:sz w:val="40"/>
        </w:rPr>
      </w:pPr>
      <w:r w:rsidRPr="003E7D10">
        <w:rPr>
          <w:rFonts w:ascii="Times New Roman" w:hAnsi="Times New Roman" w:cs="Times New Roman"/>
          <w:color w:val="000000"/>
          <w:sz w:val="40"/>
        </w:rPr>
        <w:t>The database stores department, staff, student, quiz, question, and score information. The application uses these records for account access, quiz management, question display, automatic evaluation, and results.</w:t>
      </w:r>
    </w:p>
    <w:p w14:paraId="163ECEB2" w14:textId="77777777" w:rsidR="008D363E" w:rsidRPr="003E7D10" w:rsidRDefault="008D363E" w:rsidP="003E7D10">
      <w:pPr>
        <w:spacing w:before="160" w:after="60"/>
        <w:rPr>
          <w:rFonts w:ascii="Times New Roman" w:hAnsi="Times New Roman" w:cs="Times New Roman"/>
          <w:color w:val="000000"/>
          <w:sz w:val="40"/>
        </w:rPr>
      </w:pPr>
    </w:p>
    <w:p w14:paraId="163BFE93" w14:textId="0D730038" w:rsidR="000609C6" w:rsidRPr="00E12EB6" w:rsidRDefault="003F42C1" w:rsidP="003E7D10">
      <w:pPr>
        <w:spacing w:before="160" w:after="60"/>
        <w:rPr>
          <w:rFonts w:ascii="Times New Roman" w:hAnsi="Times New Roman" w:cs="Times New Roman"/>
        </w:rPr>
      </w:pPr>
      <w:r>
        <w:rPr>
          <w:noProof/>
        </w:rPr>
        <w:drawing>
          <wp:inline distT="0" distB="0" distL="0" distR="0" wp14:anchorId="6C2C1D29" wp14:editId="4925D779">
            <wp:extent cx="5943600" cy="4737100"/>
            <wp:effectExtent l="0" t="0" r="0" b="6350"/>
            <wp:docPr id="1594169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737100"/>
                    </a:xfrm>
                    <a:prstGeom prst="rect">
                      <a:avLst/>
                    </a:prstGeom>
                    <a:noFill/>
                    <a:ln>
                      <a:noFill/>
                    </a:ln>
                  </pic:spPr>
                </pic:pic>
              </a:graphicData>
            </a:graphic>
          </wp:inline>
        </w:drawing>
      </w:r>
    </w:p>
    <w:p w14:paraId="16A21DBA"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6.1: Complete Relational Database Architecture &amp; Cardinality Map</w:t>
      </w:r>
    </w:p>
    <w:p w14:paraId="58C5C541" w14:textId="5648E650" w:rsidR="00E40E6D" w:rsidRDefault="006B7B8B" w:rsidP="00B42889">
      <w:pPr>
        <w:spacing w:before="240" w:after="80"/>
        <w:rPr>
          <w:rFonts w:ascii="Times New Roman" w:hAnsi="Times New Roman" w:cs="Times New Roman"/>
        </w:rPr>
      </w:pPr>
      <w:r w:rsidRPr="00E12EB6">
        <w:rPr>
          <w:rFonts w:ascii="Times New Roman" w:hAnsi="Times New Roman" w:cs="Times New Roman"/>
          <w:b/>
          <w:color w:val="000000"/>
          <w:sz w:val="52"/>
        </w:rPr>
        <w:lastRenderedPageBreak/>
        <w:t>6.2</w:t>
      </w:r>
      <w:r w:rsidR="003047ED">
        <w:rPr>
          <w:rFonts w:ascii="Times New Roman" w:hAnsi="Times New Roman" w:cs="Times New Roman"/>
          <w:b/>
          <w:color w:val="000000"/>
          <w:sz w:val="52"/>
        </w:rPr>
        <w:t xml:space="preserve"> </w:t>
      </w:r>
      <w:r w:rsidR="00424CE3">
        <w:rPr>
          <w:rFonts w:ascii="Times New Roman" w:hAnsi="Times New Roman" w:cs="Times New Roman"/>
          <w:b/>
          <w:color w:val="000000"/>
          <w:sz w:val="52"/>
        </w:rPr>
        <w:t>Department Table</w:t>
      </w:r>
    </w:p>
    <w:p w14:paraId="133EA610" w14:textId="61DF90E0" w:rsidR="000609C6" w:rsidRPr="00B42889" w:rsidRDefault="006B7B8B" w:rsidP="00B42889">
      <w:pPr>
        <w:spacing w:before="240" w:after="80"/>
        <w:rPr>
          <w:rFonts w:ascii="Times New Roman" w:hAnsi="Times New Roman" w:cs="Times New Roman"/>
        </w:rPr>
      </w:pPr>
      <w:r w:rsidRPr="00272070">
        <w:rPr>
          <w:rFonts w:ascii="Segoe UI Symbol" w:hAnsi="Segoe UI Symbol" w:cs="Segoe UI Symbol"/>
          <w:b/>
          <w:sz w:val="40"/>
          <w:szCs w:val="40"/>
        </w:rPr>
        <w:t>❖</w:t>
      </w:r>
      <w:r w:rsidRPr="00272070">
        <w:rPr>
          <w:rFonts w:ascii="Times New Roman" w:hAnsi="Times New Roman" w:cs="Times New Roman"/>
          <w:b/>
          <w:sz w:val="40"/>
          <w:szCs w:val="40"/>
        </w:rPr>
        <w:t xml:space="preserve"> dept</w:t>
      </w:r>
    </w:p>
    <w:tbl>
      <w:tblPr>
        <w:tblW w:w="0" w:type="auto"/>
        <w:jc w:val="center"/>
        <w:tblLook w:val="04A0" w:firstRow="1" w:lastRow="0" w:firstColumn="1" w:lastColumn="0" w:noHBand="0" w:noVBand="1"/>
      </w:tblPr>
      <w:tblGrid>
        <w:gridCol w:w="1872"/>
        <w:gridCol w:w="1872"/>
        <w:gridCol w:w="1872"/>
        <w:gridCol w:w="1872"/>
        <w:gridCol w:w="1872"/>
      </w:tblGrid>
      <w:tr w:rsidR="000609C6" w:rsidRPr="00E12EB6" w14:paraId="5D75E9AF"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6575727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Table Name</w:t>
            </w:r>
          </w:p>
        </w:tc>
        <w:tc>
          <w:tcPr>
            <w:tcW w:w="5616" w:type="dxa"/>
            <w:gridSpan w:val="3"/>
            <w:tcBorders>
              <w:top w:val="single" w:sz="4" w:space="0" w:color="CCCCCC"/>
              <w:left w:val="single" w:sz="4" w:space="0" w:color="CCCCCC"/>
              <w:bottom w:val="single" w:sz="4" w:space="0" w:color="CCCCCC"/>
              <w:right w:val="single" w:sz="4" w:space="0" w:color="CCCCCC"/>
            </w:tcBorders>
          </w:tcPr>
          <w:p w14:paraId="65B4A04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dept</w:t>
            </w:r>
          </w:p>
        </w:tc>
      </w:tr>
      <w:tr w:rsidR="000609C6" w:rsidRPr="00E12EB6" w14:paraId="24B7DD93"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0F92BE4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Description</w:t>
            </w:r>
          </w:p>
        </w:tc>
        <w:tc>
          <w:tcPr>
            <w:tcW w:w="5616" w:type="dxa"/>
            <w:gridSpan w:val="3"/>
            <w:tcBorders>
              <w:top w:val="single" w:sz="4" w:space="0" w:color="CCCCCC"/>
              <w:left w:val="single" w:sz="4" w:space="0" w:color="CCCCCC"/>
              <w:bottom w:val="single" w:sz="4" w:space="0" w:color="CCCCCC"/>
              <w:right w:val="single" w:sz="4" w:space="0" w:color="CCCCCC"/>
            </w:tcBorders>
          </w:tcPr>
          <w:p w14:paraId="0B99C21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Academic Department Master Directory</w:t>
            </w:r>
          </w:p>
        </w:tc>
      </w:tr>
      <w:tr w:rsidR="000609C6" w:rsidRPr="00E12EB6" w14:paraId="58D2E9D7"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3CBC157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w:t>
            </w:r>
          </w:p>
        </w:tc>
        <w:tc>
          <w:tcPr>
            <w:tcW w:w="5616" w:type="dxa"/>
            <w:gridSpan w:val="3"/>
            <w:tcBorders>
              <w:top w:val="single" w:sz="4" w:space="0" w:color="CCCCCC"/>
              <w:left w:val="single" w:sz="4" w:space="0" w:color="CCCCCC"/>
              <w:bottom w:val="single" w:sz="4" w:space="0" w:color="CCCCCC"/>
              <w:right w:val="single" w:sz="4" w:space="0" w:color="CCCCCC"/>
            </w:tcBorders>
          </w:tcPr>
          <w:p w14:paraId="16912205"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dept_id</w:t>
            </w:r>
          </w:p>
        </w:tc>
      </w:tr>
      <w:tr w:rsidR="000609C6" w:rsidRPr="00E12EB6" w14:paraId="2755694F"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2E61B6A5"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Key</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75A8B41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Field Name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6412335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Type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29479D9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Size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3B758AA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Constraints</w:t>
            </w:r>
          </w:p>
        </w:tc>
      </w:tr>
      <w:tr w:rsidR="000609C6" w:rsidRPr="00E12EB6" w14:paraId="1DE9BADC"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12B5D57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w:t>
            </w:r>
          </w:p>
        </w:tc>
        <w:tc>
          <w:tcPr>
            <w:tcW w:w="1872" w:type="dxa"/>
            <w:tcBorders>
              <w:top w:val="single" w:sz="4" w:space="0" w:color="CCCCCC"/>
              <w:left w:val="single" w:sz="4" w:space="0" w:color="CCCCCC"/>
              <w:bottom w:val="single" w:sz="4" w:space="0" w:color="CCCCCC"/>
              <w:right w:val="single" w:sz="4" w:space="0" w:color="CCCCCC"/>
            </w:tcBorders>
          </w:tcPr>
          <w:p w14:paraId="64CB00E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dept_id</w:t>
            </w:r>
          </w:p>
        </w:tc>
        <w:tc>
          <w:tcPr>
            <w:tcW w:w="1872" w:type="dxa"/>
            <w:tcBorders>
              <w:top w:val="single" w:sz="4" w:space="0" w:color="CCCCCC"/>
              <w:left w:val="single" w:sz="4" w:space="0" w:color="CCCCCC"/>
              <w:bottom w:val="single" w:sz="4" w:space="0" w:color="CCCCCC"/>
              <w:right w:val="single" w:sz="4" w:space="0" w:color="CCCCCC"/>
            </w:tcBorders>
          </w:tcPr>
          <w:p w14:paraId="5AEFAE55"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INT</w:t>
            </w:r>
          </w:p>
        </w:tc>
        <w:tc>
          <w:tcPr>
            <w:tcW w:w="1872" w:type="dxa"/>
            <w:tcBorders>
              <w:top w:val="single" w:sz="4" w:space="0" w:color="CCCCCC"/>
              <w:left w:val="single" w:sz="4" w:space="0" w:color="CCCCCC"/>
              <w:bottom w:val="single" w:sz="4" w:space="0" w:color="CCCCCC"/>
              <w:right w:val="single" w:sz="4" w:space="0" w:color="CCCCCC"/>
            </w:tcBorders>
          </w:tcPr>
          <w:p w14:paraId="37FFE71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11</w:t>
            </w:r>
          </w:p>
        </w:tc>
        <w:tc>
          <w:tcPr>
            <w:tcW w:w="1872" w:type="dxa"/>
            <w:tcBorders>
              <w:top w:val="single" w:sz="4" w:space="0" w:color="CCCCCC"/>
              <w:left w:val="single" w:sz="4" w:space="0" w:color="CCCCCC"/>
              <w:bottom w:val="single" w:sz="4" w:space="0" w:color="CCCCCC"/>
              <w:right w:val="single" w:sz="4" w:space="0" w:color="CCCCCC"/>
            </w:tcBorders>
          </w:tcPr>
          <w:p w14:paraId="6F5152F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 NOT NULL</w:t>
            </w:r>
          </w:p>
        </w:tc>
      </w:tr>
      <w:tr w:rsidR="000609C6" w:rsidRPr="00E12EB6" w14:paraId="36BFFFE3"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2AB242A5"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13B37AA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dept_name</w:t>
            </w:r>
          </w:p>
        </w:tc>
        <w:tc>
          <w:tcPr>
            <w:tcW w:w="1872" w:type="dxa"/>
            <w:tcBorders>
              <w:top w:val="single" w:sz="4" w:space="0" w:color="CCCCCC"/>
              <w:left w:val="single" w:sz="4" w:space="0" w:color="CCCCCC"/>
              <w:bottom w:val="single" w:sz="4" w:space="0" w:color="CCCCCC"/>
              <w:right w:val="single" w:sz="4" w:space="0" w:color="CCCCCC"/>
            </w:tcBorders>
          </w:tcPr>
          <w:p w14:paraId="6776044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35900CC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3</w:t>
            </w:r>
          </w:p>
        </w:tc>
        <w:tc>
          <w:tcPr>
            <w:tcW w:w="1872" w:type="dxa"/>
            <w:tcBorders>
              <w:top w:val="single" w:sz="4" w:space="0" w:color="CCCCCC"/>
              <w:left w:val="single" w:sz="4" w:space="0" w:color="CCCCCC"/>
              <w:bottom w:val="single" w:sz="4" w:space="0" w:color="CCCCCC"/>
              <w:right w:val="single" w:sz="4" w:space="0" w:color="CCCCCC"/>
            </w:tcBorders>
          </w:tcPr>
          <w:p w14:paraId="72475CC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DEFAULT NULL, Department Code (e.g. CSE, ISE)</w:t>
            </w:r>
          </w:p>
        </w:tc>
      </w:tr>
    </w:tbl>
    <w:p w14:paraId="7EC87204" w14:textId="77777777" w:rsidR="000609C6" w:rsidRPr="00E12EB6" w:rsidRDefault="000609C6">
      <w:pPr>
        <w:spacing w:after="80"/>
        <w:rPr>
          <w:rFonts w:ascii="Times New Roman" w:hAnsi="Times New Roman" w:cs="Times New Roman"/>
        </w:rPr>
      </w:pPr>
    </w:p>
    <w:p w14:paraId="6ACAF963" w14:textId="605D1BD0" w:rsidR="000609C6" w:rsidRPr="00E12EB6" w:rsidRDefault="00C36D4A">
      <w:pPr>
        <w:spacing w:before="160" w:after="60"/>
        <w:jc w:val="center"/>
        <w:rPr>
          <w:rFonts w:ascii="Times New Roman" w:hAnsi="Times New Roman" w:cs="Times New Roman"/>
        </w:rPr>
      </w:pPr>
      <w:r w:rsidRPr="00C36D4A">
        <w:rPr>
          <w:noProof/>
        </w:rPr>
        <w:drawing>
          <wp:inline distT="0" distB="0" distL="0" distR="0" wp14:anchorId="6C94AF80" wp14:editId="7FB9182B">
            <wp:extent cx="5943600" cy="2225040"/>
            <wp:effectExtent l="0" t="0" r="0" b="3810"/>
            <wp:docPr id="5755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3426" name=""/>
                    <pic:cNvPicPr/>
                  </pic:nvPicPr>
                  <pic:blipFill>
                    <a:blip r:embed="rId22"/>
                    <a:stretch>
                      <a:fillRect/>
                    </a:stretch>
                  </pic:blipFill>
                  <pic:spPr>
                    <a:xfrm>
                      <a:off x="0" y="0"/>
                      <a:ext cx="5943600" cy="2225040"/>
                    </a:xfrm>
                    <a:prstGeom prst="rect">
                      <a:avLst/>
                    </a:prstGeom>
                  </pic:spPr>
                </pic:pic>
              </a:graphicData>
            </a:graphic>
          </wp:inline>
        </w:drawing>
      </w:r>
    </w:p>
    <w:p w14:paraId="07CE4793"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6.2: Structural Specification &amp; Relational Map — `dept`</w:t>
      </w:r>
    </w:p>
    <w:p w14:paraId="4E1BA9AF" w14:textId="77777777" w:rsidR="00644795" w:rsidRDefault="00644795">
      <w:pPr>
        <w:spacing w:before="240" w:after="80"/>
        <w:rPr>
          <w:rFonts w:ascii="Times New Roman" w:hAnsi="Times New Roman" w:cs="Times New Roman"/>
          <w:b/>
          <w:color w:val="000000"/>
          <w:sz w:val="52"/>
        </w:rPr>
      </w:pPr>
    </w:p>
    <w:p w14:paraId="1C18E69F" w14:textId="77777777" w:rsidR="00644795" w:rsidRDefault="00644795">
      <w:pPr>
        <w:spacing w:before="240" w:after="80"/>
        <w:rPr>
          <w:rFonts w:ascii="Times New Roman" w:hAnsi="Times New Roman" w:cs="Times New Roman"/>
          <w:b/>
          <w:color w:val="000000"/>
          <w:sz w:val="52"/>
        </w:rPr>
      </w:pPr>
    </w:p>
    <w:p w14:paraId="033055C2" w14:textId="16497BA3"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 xml:space="preserve">6.3 </w:t>
      </w:r>
      <w:r w:rsidR="00600ACC">
        <w:rPr>
          <w:rFonts w:ascii="Times New Roman" w:hAnsi="Times New Roman" w:cs="Times New Roman"/>
          <w:b/>
          <w:color w:val="000000"/>
          <w:sz w:val="52"/>
        </w:rPr>
        <w:t>Staff Table</w:t>
      </w:r>
      <w:r w:rsidRPr="00E12EB6">
        <w:rPr>
          <w:rFonts w:ascii="Times New Roman" w:hAnsi="Times New Roman" w:cs="Times New Roman"/>
          <w:b/>
          <w:color w:val="000000"/>
          <w:sz w:val="52"/>
        </w:rPr>
        <w:t xml:space="preserve"> </w:t>
      </w:r>
    </w:p>
    <w:p w14:paraId="7056AB98" w14:textId="77777777" w:rsidR="000609C6" w:rsidRPr="00B12141" w:rsidRDefault="006B7B8B">
      <w:pPr>
        <w:spacing w:before="200" w:after="60"/>
        <w:rPr>
          <w:rFonts w:ascii="Times New Roman" w:hAnsi="Times New Roman" w:cs="Times New Roman"/>
          <w:sz w:val="40"/>
          <w:szCs w:val="40"/>
        </w:rPr>
      </w:pPr>
      <w:r w:rsidRPr="00B12141">
        <w:rPr>
          <w:rFonts w:ascii="Segoe UI Symbol" w:hAnsi="Segoe UI Symbol" w:cs="Segoe UI Symbol"/>
          <w:b/>
          <w:sz w:val="40"/>
          <w:szCs w:val="40"/>
        </w:rPr>
        <w:t>❖</w:t>
      </w:r>
      <w:r w:rsidRPr="00B12141">
        <w:rPr>
          <w:rFonts w:ascii="Times New Roman" w:hAnsi="Times New Roman" w:cs="Times New Roman"/>
          <w:b/>
          <w:sz w:val="40"/>
          <w:szCs w:val="40"/>
        </w:rPr>
        <w:t xml:space="preserve"> staff</w:t>
      </w:r>
    </w:p>
    <w:tbl>
      <w:tblPr>
        <w:tblW w:w="0" w:type="auto"/>
        <w:jc w:val="center"/>
        <w:tblLook w:val="04A0" w:firstRow="1" w:lastRow="0" w:firstColumn="1" w:lastColumn="0" w:noHBand="0" w:noVBand="1"/>
      </w:tblPr>
      <w:tblGrid>
        <w:gridCol w:w="1816"/>
        <w:gridCol w:w="1831"/>
        <w:gridCol w:w="1863"/>
        <w:gridCol w:w="1817"/>
        <w:gridCol w:w="2249"/>
      </w:tblGrid>
      <w:tr w:rsidR="000609C6" w:rsidRPr="00E12EB6" w14:paraId="1559E31C"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4801E84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Table Name</w:t>
            </w:r>
          </w:p>
        </w:tc>
        <w:tc>
          <w:tcPr>
            <w:tcW w:w="5616" w:type="dxa"/>
            <w:gridSpan w:val="3"/>
            <w:tcBorders>
              <w:top w:val="single" w:sz="4" w:space="0" w:color="CCCCCC"/>
              <w:left w:val="single" w:sz="4" w:space="0" w:color="CCCCCC"/>
              <w:bottom w:val="single" w:sz="4" w:space="0" w:color="CCCCCC"/>
              <w:right w:val="single" w:sz="4" w:space="0" w:color="CCCCCC"/>
            </w:tcBorders>
          </w:tcPr>
          <w:p w14:paraId="0C3982C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staff</w:t>
            </w:r>
          </w:p>
        </w:tc>
      </w:tr>
      <w:tr w:rsidR="000609C6" w:rsidRPr="00E12EB6" w14:paraId="013D3D4E"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346A571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Description</w:t>
            </w:r>
          </w:p>
        </w:tc>
        <w:tc>
          <w:tcPr>
            <w:tcW w:w="5616" w:type="dxa"/>
            <w:gridSpan w:val="3"/>
            <w:tcBorders>
              <w:top w:val="single" w:sz="4" w:space="0" w:color="CCCCCC"/>
              <w:left w:val="single" w:sz="4" w:space="0" w:color="CCCCCC"/>
              <w:bottom w:val="single" w:sz="4" w:space="0" w:color="CCCCCC"/>
              <w:right w:val="single" w:sz="4" w:space="0" w:color="CCCCCC"/>
            </w:tcBorders>
          </w:tcPr>
          <w:p w14:paraId="6E9C678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Faculty and Staff Administrator Records</w:t>
            </w:r>
          </w:p>
        </w:tc>
      </w:tr>
      <w:tr w:rsidR="000609C6" w:rsidRPr="00E12EB6" w14:paraId="1F68C101"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25658BE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w:t>
            </w:r>
          </w:p>
        </w:tc>
        <w:tc>
          <w:tcPr>
            <w:tcW w:w="5616" w:type="dxa"/>
            <w:gridSpan w:val="3"/>
            <w:tcBorders>
              <w:top w:val="single" w:sz="4" w:space="0" w:color="CCCCCC"/>
              <w:left w:val="single" w:sz="4" w:space="0" w:color="CCCCCC"/>
              <w:bottom w:val="single" w:sz="4" w:space="0" w:color="CCCCCC"/>
              <w:right w:val="single" w:sz="4" w:space="0" w:color="CCCCCC"/>
            </w:tcBorders>
          </w:tcPr>
          <w:p w14:paraId="43B55AC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mail</w:t>
            </w:r>
          </w:p>
        </w:tc>
      </w:tr>
      <w:tr w:rsidR="000609C6" w:rsidRPr="00E12EB6" w14:paraId="12D166D4"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10C0F56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Key</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5593CA3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Field Name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21C23AC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Type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335511F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Size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619E593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Constraints</w:t>
            </w:r>
          </w:p>
        </w:tc>
      </w:tr>
      <w:tr w:rsidR="000609C6" w:rsidRPr="00E12EB6" w14:paraId="154F3C66"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0662905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w:t>
            </w:r>
          </w:p>
        </w:tc>
        <w:tc>
          <w:tcPr>
            <w:tcW w:w="1872" w:type="dxa"/>
            <w:tcBorders>
              <w:top w:val="single" w:sz="4" w:space="0" w:color="CCCCCC"/>
              <w:left w:val="single" w:sz="4" w:space="0" w:color="CCCCCC"/>
              <w:bottom w:val="single" w:sz="4" w:space="0" w:color="CCCCCC"/>
              <w:right w:val="single" w:sz="4" w:space="0" w:color="CCCCCC"/>
            </w:tcBorders>
          </w:tcPr>
          <w:p w14:paraId="0E46F082"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mail</w:t>
            </w:r>
          </w:p>
        </w:tc>
        <w:tc>
          <w:tcPr>
            <w:tcW w:w="1872" w:type="dxa"/>
            <w:tcBorders>
              <w:top w:val="single" w:sz="4" w:space="0" w:color="CCCCCC"/>
              <w:left w:val="single" w:sz="4" w:space="0" w:color="CCCCCC"/>
              <w:bottom w:val="single" w:sz="4" w:space="0" w:color="CCCCCC"/>
              <w:right w:val="single" w:sz="4" w:space="0" w:color="CCCCCC"/>
            </w:tcBorders>
          </w:tcPr>
          <w:p w14:paraId="52855B7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6113569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30</w:t>
            </w:r>
          </w:p>
        </w:tc>
        <w:tc>
          <w:tcPr>
            <w:tcW w:w="1872" w:type="dxa"/>
            <w:tcBorders>
              <w:top w:val="single" w:sz="4" w:space="0" w:color="CCCCCC"/>
              <w:left w:val="single" w:sz="4" w:space="0" w:color="CCCCCC"/>
              <w:bottom w:val="single" w:sz="4" w:space="0" w:color="CCCCCC"/>
              <w:right w:val="single" w:sz="4" w:space="0" w:color="CCCCCC"/>
            </w:tcBorders>
          </w:tcPr>
          <w:p w14:paraId="3DEF02E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 Unique Official Institutional Email</w:t>
            </w:r>
          </w:p>
        </w:tc>
      </w:tr>
      <w:tr w:rsidR="000609C6" w:rsidRPr="00E12EB6" w14:paraId="50491A20"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1BCCDEC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UQ</w:t>
            </w:r>
          </w:p>
        </w:tc>
        <w:tc>
          <w:tcPr>
            <w:tcW w:w="1872" w:type="dxa"/>
            <w:tcBorders>
              <w:top w:val="single" w:sz="4" w:space="0" w:color="CCCCCC"/>
              <w:left w:val="single" w:sz="4" w:space="0" w:color="CCCCCC"/>
              <w:bottom w:val="single" w:sz="4" w:space="0" w:color="CCCCCC"/>
              <w:right w:val="single" w:sz="4" w:space="0" w:color="CCCCCC"/>
            </w:tcBorders>
          </w:tcPr>
          <w:p w14:paraId="1D8B94A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staffid</w:t>
            </w:r>
          </w:p>
        </w:tc>
        <w:tc>
          <w:tcPr>
            <w:tcW w:w="1872" w:type="dxa"/>
            <w:tcBorders>
              <w:top w:val="single" w:sz="4" w:space="0" w:color="CCCCCC"/>
              <w:left w:val="single" w:sz="4" w:space="0" w:color="CCCCCC"/>
              <w:bottom w:val="single" w:sz="4" w:space="0" w:color="CCCCCC"/>
              <w:right w:val="single" w:sz="4" w:space="0" w:color="CCCCCC"/>
            </w:tcBorders>
          </w:tcPr>
          <w:p w14:paraId="0ED3412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5978727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10</w:t>
            </w:r>
          </w:p>
        </w:tc>
        <w:tc>
          <w:tcPr>
            <w:tcW w:w="1872" w:type="dxa"/>
            <w:tcBorders>
              <w:top w:val="single" w:sz="4" w:space="0" w:color="CCCCCC"/>
              <w:left w:val="single" w:sz="4" w:space="0" w:color="CCCCCC"/>
              <w:bottom w:val="single" w:sz="4" w:space="0" w:color="CCCCCC"/>
              <w:right w:val="single" w:sz="4" w:space="0" w:color="CCCCCC"/>
            </w:tcBorders>
          </w:tcPr>
          <w:p w14:paraId="7CCC9A5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UNIQUE KEY, NOT NULL, Staff ID</w:t>
            </w:r>
          </w:p>
        </w:tc>
      </w:tr>
      <w:tr w:rsidR="000609C6" w:rsidRPr="00E12EB6" w14:paraId="7CB7AB08"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1F7C0B7A"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74D1169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name</w:t>
            </w:r>
          </w:p>
        </w:tc>
        <w:tc>
          <w:tcPr>
            <w:tcW w:w="1872" w:type="dxa"/>
            <w:tcBorders>
              <w:top w:val="single" w:sz="4" w:space="0" w:color="CCCCCC"/>
              <w:left w:val="single" w:sz="4" w:space="0" w:color="CCCCCC"/>
              <w:bottom w:val="single" w:sz="4" w:space="0" w:color="CCCCCC"/>
              <w:right w:val="single" w:sz="4" w:space="0" w:color="CCCCCC"/>
            </w:tcBorders>
          </w:tcPr>
          <w:p w14:paraId="145CA5C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4151888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20</w:t>
            </w:r>
          </w:p>
        </w:tc>
        <w:tc>
          <w:tcPr>
            <w:tcW w:w="1872" w:type="dxa"/>
            <w:tcBorders>
              <w:top w:val="single" w:sz="4" w:space="0" w:color="CCCCCC"/>
              <w:left w:val="single" w:sz="4" w:space="0" w:color="CCCCCC"/>
              <w:bottom w:val="single" w:sz="4" w:space="0" w:color="CCCCCC"/>
              <w:right w:val="single" w:sz="4" w:space="0" w:color="CCCCCC"/>
            </w:tcBorders>
          </w:tcPr>
          <w:p w14:paraId="6FF09CA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Full Name of Staff Member</w:t>
            </w:r>
          </w:p>
        </w:tc>
      </w:tr>
      <w:tr w:rsidR="000609C6" w:rsidRPr="00E12EB6" w14:paraId="185AA9BC"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2D293A6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UQ</w:t>
            </w:r>
          </w:p>
        </w:tc>
        <w:tc>
          <w:tcPr>
            <w:tcW w:w="1872" w:type="dxa"/>
            <w:tcBorders>
              <w:top w:val="single" w:sz="4" w:space="0" w:color="CCCCCC"/>
              <w:left w:val="single" w:sz="4" w:space="0" w:color="CCCCCC"/>
              <w:bottom w:val="single" w:sz="4" w:space="0" w:color="CCCCCC"/>
              <w:right w:val="single" w:sz="4" w:space="0" w:color="CCCCCC"/>
            </w:tcBorders>
          </w:tcPr>
          <w:p w14:paraId="21B376C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phno</w:t>
            </w:r>
          </w:p>
        </w:tc>
        <w:tc>
          <w:tcPr>
            <w:tcW w:w="1872" w:type="dxa"/>
            <w:tcBorders>
              <w:top w:val="single" w:sz="4" w:space="0" w:color="CCCCCC"/>
              <w:left w:val="single" w:sz="4" w:space="0" w:color="CCCCCC"/>
              <w:bottom w:val="single" w:sz="4" w:space="0" w:color="CCCCCC"/>
              <w:right w:val="single" w:sz="4" w:space="0" w:color="CCCCCC"/>
            </w:tcBorders>
          </w:tcPr>
          <w:p w14:paraId="7CE0DB4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59491FF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10</w:t>
            </w:r>
          </w:p>
        </w:tc>
        <w:tc>
          <w:tcPr>
            <w:tcW w:w="1872" w:type="dxa"/>
            <w:tcBorders>
              <w:top w:val="single" w:sz="4" w:space="0" w:color="CCCCCC"/>
              <w:left w:val="single" w:sz="4" w:space="0" w:color="CCCCCC"/>
              <w:bottom w:val="single" w:sz="4" w:space="0" w:color="CCCCCC"/>
              <w:right w:val="single" w:sz="4" w:space="0" w:color="CCCCCC"/>
            </w:tcBorders>
          </w:tcPr>
          <w:p w14:paraId="655C133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UNIQUE KEY, NOT NULL, Contact Number</w:t>
            </w:r>
          </w:p>
        </w:tc>
      </w:tr>
      <w:tr w:rsidR="000609C6" w:rsidRPr="00E12EB6" w14:paraId="12A5AB13"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692E48F7"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2FB22A5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gender</w:t>
            </w:r>
          </w:p>
        </w:tc>
        <w:tc>
          <w:tcPr>
            <w:tcW w:w="1872" w:type="dxa"/>
            <w:tcBorders>
              <w:top w:val="single" w:sz="4" w:space="0" w:color="CCCCCC"/>
              <w:left w:val="single" w:sz="4" w:space="0" w:color="CCCCCC"/>
              <w:bottom w:val="single" w:sz="4" w:space="0" w:color="CCCCCC"/>
              <w:right w:val="single" w:sz="4" w:space="0" w:color="CCCCCC"/>
            </w:tcBorders>
          </w:tcPr>
          <w:p w14:paraId="610FE43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39B2CED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w:t>
            </w:r>
          </w:p>
        </w:tc>
        <w:tc>
          <w:tcPr>
            <w:tcW w:w="1872" w:type="dxa"/>
            <w:tcBorders>
              <w:top w:val="single" w:sz="4" w:space="0" w:color="CCCCCC"/>
              <w:left w:val="single" w:sz="4" w:space="0" w:color="CCCCCC"/>
              <w:bottom w:val="single" w:sz="4" w:space="0" w:color="CCCCCC"/>
              <w:right w:val="single" w:sz="4" w:space="0" w:color="CCCCCC"/>
            </w:tcBorders>
          </w:tcPr>
          <w:p w14:paraId="1BB53B0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Gender Designation ('M'/'F'/'O')</w:t>
            </w:r>
          </w:p>
        </w:tc>
      </w:tr>
      <w:tr w:rsidR="000609C6" w:rsidRPr="00E12EB6" w14:paraId="441CDFCF"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78A0A83A"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4662BF5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DOB</w:t>
            </w:r>
          </w:p>
        </w:tc>
        <w:tc>
          <w:tcPr>
            <w:tcW w:w="1872" w:type="dxa"/>
            <w:tcBorders>
              <w:top w:val="single" w:sz="4" w:space="0" w:color="CCCCCC"/>
              <w:left w:val="single" w:sz="4" w:space="0" w:color="CCCCCC"/>
              <w:bottom w:val="single" w:sz="4" w:space="0" w:color="CCCCCC"/>
              <w:right w:val="single" w:sz="4" w:space="0" w:color="CCCCCC"/>
            </w:tcBorders>
          </w:tcPr>
          <w:p w14:paraId="555359A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79A233F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10</w:t>
            </w:r>
          </w:p>
        </w:tc>
        <w:tc>
          <w:tcPr>
            <w:tcW w:w="1872" w:type="dxa"/>
            <w:tcBorders>
              <w:top w:val="single" w:sz="4" w:space="0" w:color="CCCCCC"/>
              <w:left w:val="single" w:sz="4" w:space="0" w:color="CCCCCC"/>
              <w:bottom w:val="single" w:sz="4" w:space="0" w:color="CCCCCC"/>
              <w:right w:val="single" w:sz="4" w:space="0" w:color="CCCCCC"/>
            </w:tcBorders>
          </w:tcPr>
          <w:p w14:paraId="5EB0EA64"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Date of Birth (YYYY-MM-DD)</w:t>
            </w:r>
          </w:p>
        </w:tc>
      </w:tr>
      <w:tr w:rsidR="000609C6" w:rsidRPr="00E12EB6" w14:paraId="5EE2A433"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22C2EE1B"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2B35367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pw</w:t>
            </w:r>
          </w:p>
        </w:tc>
        <w:tc>
          <w:tcPr>
            <w:tcW w:w="1872" w:type="dxa"/>
            <w:tcBorders>
              <w:top w:val="single" w:sz="4" w:space="0" w:color="CCCCCC"/>
              <w:left w:val="single" w:sz="4" w:space="0" w:color="CCCCCC"/>
              <w:bottom w:val="single" w:sz="4" w:space="0" w:color="CCCCCC"/>
              <w:right w:val="single" w:sz="4" w:space="0" w:color="CCCCCC"/>
            </w:tcBorders>
          </w:tcPr>
          <w:p w14:paraId="3378012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1DCFE67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200</w:t>
            </w:r>
          </w:p>
        </w:tc>
        <w:tc>
          <w:tcPr>
            <w:tcW w:w="1872" w:type="dxa"/>
            <w:tcBorders>
              <w:top w:val="single" w:sz="4" w:space="0" w:color="CCCCCC"/>
              <w:left w:val="single" w:sz="4" w:space="0" w:color="CCCCCC"/>
              <w:bottom w:val="single" w:sz="4" w:space="0" w:color="CCCCCC"/>
              <w:right w:val="single" w:sz="4" w:space="0" w:color="CCCCCC"/>
            </w:tcBorders>
          </w:tcPr>
          <w:p w14:paraId="4BC85145" w14:textId="337CFD1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 xml:space="preserve">NOT NULL, </w:t>
            </w:r>
            <w:r w:rsidR="009F51D7" w:rsidRPr="009F51D7">
              <w:rPr>
                <w:rFonts w:ascii="Times New Roman" w:hAnsi="Times New Roman" w:cs="Times New Roman"/>
                <w:color w:val="000000"/>
                <w:sz w:val="30"/>
              </w:rPr>
              <w:lastRenderedPageBreak/>
              <w:t>Hashed Password Value</w:t>
            </w:r>
          </w:p>
        </w:tc>
      </w:tr>
      <w:tr w:rsidR="000609C6" w:rsidRPr="00E12EB6" w14:paraId="5C9800E0"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37C2141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FK</w:t>
            </w:r>
          </w:p>
        </w:tc>
        <w:tc>
          <w:tcPr>
            <w:tcW w:w="1872" w:type="dxa"/>
            <w:tcBorders>
              <w:top w:val="single" w:sz="4" w:space="0" w:color="CCCCCC"/>
              <w:left w:val="single" w:sz="4" w:space="0" w:color="CCCCCC"/>
              <w:bottom w:val="single" w:sz="4" w:space="0" w:color="CCCCCC"/>
              <w:right w:val="single" w:sz="4" w:space="0" w:color="CCCCCC"/>
            </w:tcBorders>
          </w:tcPr>
          <w:p w14:paraId="2B898ED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dept</w:t>
            </w:r>
          </w:p>
        </w:tc>
        <w:tc>
          <w:tcPr>
            <w:tcW w:w="1872" w:type="dxa"/>
            <w:tcBorders>
              <w:top w:val="single" w:sz="4" w:space="0" w:color="CCCCCC"/>
              <w:left w:val="single" w:sz="4" w:space="0" w:color="CCCCCC"/>
              <w:bottom w:val="single" w:sz="4" w:space="0" w:color="CCCCCC"/>
              <w:right w:val="single" w:sz="4" w:space="0" w:color="CCCCCC"/>
            </w:tcBorders>
          </w:tcPr>
          <w:p w14:paraId="5739E22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62A63C1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3</w:t>
            </w:r>
          </w:p>
        </w:tc>
        <w:tc>
          <w:tcPr>
            <w:tcW w:w="1872" w:type="dxa"/>
            <w:tcBorders>
              <w:top w:val="single" w:sz="4" w:space="0" w:color="CCCCCC"/>
              <w:left w:val="single" w:sz="4" w:space="0" w:color="CCCCCC"/>
              <w:bottom w:val="single" w:sz="4" w:space="0" w:color="CCCCCC"/>
              <w:right w:val="single" w:sz="4" w:space="0" w:color="CCCCCC"/>
            </w:tcBorders>
          </w:tcPr>
          <w:p w14:paraId="1E5C78E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FOREIGN KEY REFERENCES dept(dept_name)</w:t>
            </w:r>
          </w:p>
        </w:tc>
      </w:tr>
      <w:tr w:rsidR="000609C6" w:rsidRPr="00E12EB6" w14:paraId="6602A33B"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4E6676FA"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4BEF3A5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avatar</w:t>
            </w:r>
          </w:p>
        </w:tc>
        <w:tc>
          <w:tcPr>
            <w:tcW w:w="1872" w:type="dxa"/>
            <w:tcBorders>
              <w:top w:val="single" w:sz="4" w:space="0" w:color="CCCCCC"/>
              <w:left w:val="single" w:sz="4" w:space="0" w:color="CCCCCC"/>
              <w:bottom w:val="single" w:sz="4" w:space="0" w:color="CCCCCC"/>
              <w:right w:val="single" w:sz="4" w:space="0" w:color="CCCCCC"/>
            </w:tcBorders>
          </w:tcPr>
          <w:p w14:paraId="339E46E5"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5A127B82"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255</w:t>
            </w:r>
          </w:p>
        </w:tc>
        <w:tc>
          <w:tcPr>
            <w:tcW w:w="1872" w:type="dxa"/>
            <w:tcBorders>
              <w:top w:val="single" w:sz="4" w:space="0" w:color="CCCCCC"/>
              <w:left w:val="single" w:sz="4" w:space="0" w:color="CCCCCC"/>
              <w:bottom w:val="single" w:sz="4" w:space="0" w:color="CCCCCC"/>
              <w:right w:val="single" w:sz="4" w:space="0" w:color="CCCCCC"/>
            </w:tcBorders>
          </w:tcPr>
          <w:p w14:paraId="12190C8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DEFAULT NULL, Relative Path to Profile Avatar Photo</w:t>
            </w:r>
          </w:p>
        </w:tc>
      </w:tr>
    </w:tbl>
    <w:p w14:paraId="0E3D08DF" w14:textId="77777777" w:rsidR="000609C6" w:rsidRPr="00E12EB6" w:rsidRDefault="000609C6">
      <w:pPr>
        <w:spacing w:after="80"/>
        <w:rPr>
          <w:rFonts w:ascii="Times New Roman" w:hAnsi="Times New Roman" w:cs="Times New Roman"/>
        </w:rPr>
      </w:pPr>
    </w:p>
    <w:p w14:paraId="5689FED8" w14:textId="200D4E68" w:rsidR="000609C6" w:rsidRPr="00E12EB6" w:rsidRDefault="00751622">
      <w:pPr>
        <w:spacing w:before="160" w:after="60"/>
        <w:jc w:val="center"/>
        <w:rPr>
          <w:rFonts w:ascii="Times New Roman" w:hAnsi="Times New Roman" w:cs="Times New Roman"/>
        </w:rPr>
      </w:pPr>
      <w:r>
        <w:rPr>
          <w:noProof/>
        </w:rPr>
        <w:drawing>
          <wp:inline distT="0" distB="0" distL="0" distR="0" wp14:anchorId="623ECC89" wp14:editId="436BF7C6">
            <wp:extent cx="5943600" cy="2122805"/>
            <wp:effectExtent l="0" t="0" r="0" b="0"/>
            <wp:docPr id="1895592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07028847"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6.3: Structural Specification &amp; Relational Map — `staff`</w:t>
      </w:r>
    </w:p>
    <w:p w14:paraId="35C00B3A" w14:textId="77777777" w:rsidR="00B04B18" w:rsidRDefault="00B04B18">
      <w:pPr>
        <w:spacing w:before="240" w:after="80"/>
        <w:rPr>
          <w:rFonts w:ascii="Times New Roman" w:hAnsi="Times New Roman" w:cs="Times New Roman"/>
          <w:b/>
          <w:color w:val="000000"/>
          <w:sz w:val="52"/>
        </w:rPr>
      </w:pPr>
    </w:p>
    <w:p w14:paraId="52233922" w14:textId="77777777" w:rsidR="00B04B18" w:rsidRDefault="00B04B18">
      <w:pPr>
        <w:spacing w:before="240" w:after="80"/>
        <w:rPr>
          <w:rFonts w:ascii="Times New Roman" w:hAnsi="Times New Roman" w:cs="Times New Roman"/>
          <w:b/>
          <w:color w:val="000000"/>
          <w:sz w:val="52"/>
        </w:rPr>
      </w:pPr>
    </w:p>
    <w:p w14:paraId="1F226168" w14:textId="77777777" w:rsidR="00B04B18" w:rsidRDefault="00B04B18">
      <w:pPr>
        <w:spacing w:before="240" w:after="80"/>
        <w:rPr>
          <w:rFonts w:ascii="Times New Roman" w:hAnsi="Times New Roman" w:cs="Times New Roman"/>
          <w:b/>
          <w:color w:val="000000"/>
          <w:sz w:val="52"/>
        </w:rPr>
      </w:pPr>
    </w:p>
    <w:p w14:paraId="5E017347" w14:textId="77777777" w:rsidR="00B04B18" w:rsidRDefault="00B04B18">
      <w:pPr>
        <w:spacing w:before="240" w:after="80"/>
        <w:rPr>
          <w:rFonts w:ascii="Times New Roman" w:hAnsi="Times New Roman" w:cs="Times New Roman"/>
          <w:b/>
          <w:color w:val="000000"/>
          <w:sz w:val="52"/>
        </w:rPr>
      </w:pPr>
    </w:p>
    <w:p w14:paraId="21F196BA" w14:textId="77777777" w:rsidR="00B04B18" w:rsidRDefault="00B04B18">
      <w:pPr>
        <w:spacing w:before="240" w:after="80"/>
        <w:rPr>
          <w:rFonts w:ascii="Times New Roman" w:hAnsi="Times New Roman" w:cs="Times New Roman"/>
          <w:b/>
          <w:color w:val="000000"/>
          <w:sz w:val="52"/>
        </w:rPr>
      </w:pPr>
    </w:p>
    <w:p w14:paraId="40900F5C" w14:textId="78B063CD"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 xml:space="preserve">6.4 </w:t>
      </w:r>
      <w:r w:rsidR="001E282E">
        <w:rPr>
          <w:rFonts w:ascii="Times New Roman" w:hAnsi="Times New Roman" w:cs="Times New Roman"/>
          <w:b/>
          <w:color w:val="000000"/>
          <w:sz w:val="52"/>
        </w:rPr>
        <w:t>Student Table</w:t>
      </w:r>
      <w:r w:rsidRPr="00E12EB6">
        <w:rPr>
          <w:rFonts w:ascii="Times New Roman" w:hAnsi="Times New Roman" w:cs="Times New Roman"/>
          <w:b/>
          <w:color w:val="000000"/>
          <w:sz w:val="52"/>
        </w:rPr>
        <w:t xml:space="preserve"> </w:t>
      </w:r>
    </w:p>
    <w:p w14:paraId="71AA161C" w14:textId="0F9D973A" w:rsidR="000609C6" w:rsidRPr="00B12141" w:rsidRDefault="006B7B8B">
      <w:pPr>
        <w:spacing w:before="200" w:after="60"/>
        <w:rPr>
          <w:rFonts w:ascii="Times New Roman" w:hAnsi="Times New Roman" w:cs="Times New Roman"/>
          <w:sz w:val="40"/>
          <w:szCs w:val="40"/>
        </w:rPr>
      </w:pPr>
      <w:r w:rsidRPr="00B12141">
        <w:rPr>
          <w:rFonts w:ascii="Segoe UI Symbol" w:hAnsi="Segoe UI Symbol" w:cs="Segoe UI Symbol"/>
          <w:b/>
          <w:sz w:val="40"/>
          <w:szCs w:val="40"/>
        </w:rPr>
        <w:t>❖</w:t>
      </w:r>
      <w:r w:rsidRPr="00B12141">
        <w:rPr>
          <w:rFonts w:ascii="Times New Roman" w:hAnsi="Times New Roman" w:cs="Times New Roman"/>
          <w:b/>
          <w:sz w:val="40"/>
          <w:szCs w:val="40"/>
        </w:rPr>
        <w:t xml:space="preserve"> student</w:t>
      </w:r>
    </w:p>
    <w:tbl>
      <w:tblPr>
        <w:tblW w:w="0" w:type="auto"/>
        <w:jc w:val="center"/>
        <w:tblLook w:val="04A0" w:firstRow="1" w:lastRow="0" w:firstColumn="1" w:lastColumn="0" w:noHBand="0" w:noVBand="1"/>
      </w:tblPr>
      <w:tblGrid>
        <w:gridCol w:w="1765"/>
        <w:gridCol w:w="1793"/>
        <w:gridCol w:w="1854"/>
        <w:gridCol w:w="1765"/>
        <w:gridCol w:w="2399"/>
      </w:tblGrid>
      <w:tr w:rsidR="000609C6" w:rsidRPr="00E12EB6" w14:paraId="66846280"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251F1A4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Table Name</w:t>
            </w:r>
          </w:p>
        </w:tc>
        <w:tc>
          <w:tcPr>
            <w:tcW w:w="5616" w:type="dxa"/>
            <w:gridSpan w:val="3"/>
            <w:tcBorders>
              <w:top w:val="single" w:sz="4" w:space="0" w:color="CCCCCC"/>
              <w:left w:val="single" w:sz="4" w:space="0" w:color="CCCCCC"/>
              <w:bottom w:val="single" w:sz="4" w:space="0" w:color="CCCCCC"/>
              <w:right w:val="single" w:sz="4" w:space="0" w:color="CCCCCC"/>
            </w:tcBorders>
          </w:tcPr>
          <w:p w14:paraId="353FAAB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student</w:t>
            </w:r>
          </w:p>
        </w:tc>
      </w:tr>
      <w:tr w:rsidR="000609C6" w:rsidRPr="00E12EB6" w14:paraId="762B247A"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7FC3C1A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Description</w:t>
            </w:r>
          </w:p>
        </w:tc>
        <w:tc>
          <w:tcPr>
            <w:tcW w:w="5616" w:type="dxa"/>
            <w:gridSpan w:val="3"/>
            <w:tcBorders>
              <w:top w:val="single" w:sz="4" w:space="0" w:color="CCCCCC"/>
              <w:left w:val="single" w:sz="4" w:space="0" w:color="CCCCCC"/>
              <w:bottom w:val="single" w:sz="4" w:space="0" w:color="CCCCCC"/>
              <w:right w:val="single" w:sz="4" w:space="0" w:color="CCCCCC"/>
            </w:tcBorders>
          </w:tcPr>
          <w:p w14:paraId="13E93F3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Enrolled Student Examinee Records</w:t>
            </w:r>
          </w:p>
        </w:tc>
      </w:tr>
      <w:tr w:rsidR="000609C6" w:rsidRPr="00E12EB6" w14:paraId="75D22241"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7023540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w:t>
            </w:r>
          </w:p>
        </w:tc>
        <w:tc>
          <w:tcPr>
            <w:tcW w:w="5616" w:type="dxa"/>
            <w:gridSpan w:val="3"/>
            <w:tcBorders>
              <w:top w:val="single" w:sz="4" w:space="0" w:color="CCCCCC"/>
              <w:left w:val="single" w:sz="4" w:space="0" w:color="CCCCCC"/>
              <w:bottom w:val="single" w:sz="4" w:space="0" w:color="CCCCCC"/>
              <w:right w:val="single" w:sz="4" w:space="0" w:color="CCCCCC"/>
            </w:tcBorders>
          </w:tcPr>
          <w:p w14:paraId="165C811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mail</w:t>
            </w:r>
          </w:p>
        </w:tc>
      </w:tr>
      <w:tr w:rsidR="000609C6" w:rsidRPr="00E12EB6" w14:paraId="0C635E49"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197906F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Key</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530CBBD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Field Name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2A8F3B5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Type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53E350D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Size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52A12DB5"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Constraints</w:t>
            </w:r>
          </w:p>
        </w:tc>
      </w:tr>
      <w:tr w:rsidR="000609C6" w:rsidRPr="00E12EB6" w14:paraId="1E3EB130"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5B24CEB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w:t>
            </w:r>
          </w:p>
        </w:tc>
        <w:tc>
          <w:tcPr>
            <w:tcW w:w="1872" w:type="dxa"/>
            <w:tcBorders>
              <w:top w:val="single" w:sz="4" w:space="0" w:color="CCCCCC"/>
              <w:left w:val="single" w:sz="4" w:space="0" w:color="CCCCCC"/>
              <w:bottom w:val="single" w:sz="4" w:space="0" w:color="CCCCCC"/>
              <w:right w:val="single" w:sz="4" w:space="0" w:color="CCCCCC"/>
            </w:tcBorders>
          </w:tcPr>
          <w:p w14:paraId="2E1B252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mail</w:t>
            </w:r>
          </w:p>
        </w:tc>
        <w:tc>
          <w:tcPr>
            <w:tcW w:w="1872" w:type="dxa"/>
            <w:tcBorders>
              <w:top w:val="single" w:sz="4" w:space="0" w:color="CCCCCC"/>
              <w:left w:val="single" w:sz="4" w:space="0" w:color="CCCCCC"/>
              <w:bottom w:val="single" w:sz="4" w:space="0" w:color="CCCCCC"/>
              <w:right w:val="single" w:sz="4" w:space="0" w:color="CCCCCC"/>
            </w:tcBorders>
          </w:tcPr>
          <w:p w14:paraId="626D783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1CA9225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30</w:t>
            </w:r>
          </w:p>
        </w:tc>
        <w:tc>
          <w:tcPr>
            <w:tcW w:w="1872" w:type="dxa"/>
            <w:tcBorders>
              <w:top w:val="single" w:sz="4" w:space="0" w:color="CCCCCC"/>
              <w:left w:val="single" w:sz="4" w:space="0" w:color="CCCCCC"/>
              <w:bottom w:val="single" w:sz="4" w:space="0" w:color="CCCCCC"/>
              <w:right w:val="single" w:sz="4" w:space="0" w:color="CCCCCC"/>
            </w:tcBorders>
          </w:tcPr>
          <w:p w14:paraId="1F97D12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 Unique Student Email</w:t>
            </w:r>
          </w:p>
        </w:tc>
      </w:tr>
      <w:tr w:rsidR="000609C6" w:rsidRPr="00E12EB6" w14:paraId="5E8B98F9"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66203BE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UQ</w:t>
            </w:r>
          </w:p>
        </w:tc>
        <w:tc>
          <w:tcPr>
            <w:tcW w:w="1872" w:type="dxa"/>
            <w:tcBorders>
              <w:top w:val="single" w:sz="4" w:space="0" w:color="CCCCCC"/>
              <w:left w:val="single" w:sz="4" w:space="0" w:color="CCCCCC"/>
              <w:bottom w:val="single" w:sz="4" w:space="0" w:color="CCCCCC"/>
              <w:right w:val="single" w:sz="4" w:space="0" w:color="CCCCCC"/>
            </w:tcBorders>
          </w:tcPr>
          <w:p w14:paraId="7DA5FE7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usn</w:t>
            </w:r>
          </w:p>
        </w:tc>
        <w:tc>
          <w:tcPr>
            <w:tcW w:w="1872" w:type="dxa"/>
            <w:tcBorders>
              <w:top w:val="single" w:sz="4" w:space="0" w:color="CCCCCC"/>
              <w:left w:val="single" w:sz="4" w:space="0" w:color="CCCCCC"/>
              <w:bottom w:val="single" w:sz="4" w:space="0" w:color="CCCCCC"/>
              <w:right w:val="single" w:sz="4" w:space="0" w:color="CCCCCC"/>
            </w:tcBorders>
          </w:tcPr>
          <w:p w14:paraId="6420830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4E50B04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10</w:t>
            </w:r>
          </w:p>
        </w:tc>
        <w:tc>
          <w:tcPr>
            <w:tcW w:w="1872" w:type="dxa"/>
            <w:tcBorders>
              <w:top w:val="single" w:sz="4" w:space="0" w:color="CCCCCC"/>
              <w:left w:val="single" w:sz="4" w:space="0" w:color="CCCCCC"/>
              <w:bottom w:val="single" w:sz="4" w:space="0" w:color="CCCCCC"/>
              <w:right w:val="single" w:sz="4" w:space="0" w:color="CCCCCC"/>
            </w:tcBorders>
          </w:tcPr>
          <w:p w14:paraId="0887D88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UNIQUE KEY, NOT NULL, University Seat Number</w:t>
            </w:r>
          </w:p>
        </w:tc>
      </w:tr>
      <w:tr w:rsidR="000609C6" w:rsidRPr="00E12EB6" w14:paraId="034212F8"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2C787D0C"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2562011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name</w:t>
            </w:r>
          </w:p>
        </w:tc>
        <w:tc>
          <w:tcPr>
            <w:tcW w:w="1872" w:type="dxa"/>
            <w:tcBorders>
              <w:top w:val="single" w:sz="4" w:space="0" w:color="CCCCCC"/>
              <w:left w:val="single" w:sz="4" w:space="0" w:color="CCCCCC"/>
              <w:bottom w:val="single" w:sz="4" w:space="0" w:color="CCCCCC"/>
              <w:right w:val="single" w:sz="4" w:space="0" w:color="CCCCCC"/>
            </w:tcBorders>
          </w:tcPr>
          <w:p w14:paraId="3BD1818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6F625F7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20</w:t>
            </w:r>
          </w:p>
        </w:tc>
        <w:tc>
          <w:tcPr>
            <w:tcW w:w="1872" w:type="dxa"/>
            <w:tcBorders>
              <w:top w:val="single" w:sz="4" w:space="0" w:color="CCCCCC"/>
              <w:left w:val="single" w:sz="4" w:space="0" w:color="CCCCCC"/>
              <w:bottom w:val="single" w:sz="4" w:space="0" w:color="CCCCCC"/>
              <w:right w:val="single" w:sz="4" w:space="0" w:color="CCCCCC"/>
            </w:tcBorders>
          </w:tcPr>
          <w:p w14:paraId="2BF5797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Full Name of Student</w:t>
            </w:r>
          </w:p>
        </w:tc>
      </w:tr>
      <w:tr w:rsidR="000609C6" w:rsidRPr="00E12EB6" w14:paraId="6C5FC0D9"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18DE58D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UQ</w:t>
            </w:r>
          </w:p>
        </w:tc>
        <w:tc>
          <w:tcPr>
            <w:tcW w:w="1872" w:type="dxa"/>
            <w:tcBorders>
              <w:top w:val="single" w:sz="4" w:space="0" w:color="CCCCCC"/>
              <w:left w:val="single" w:sz="4" w:space="0" w:color="CCCCCC"/>
              <w:bottom w:val="single" w:sz="4" w:space="0" w:color="CCCCCC"/>
              <w:right w:val="single" w:sz="4" w:space="0" w:color="CCCCCC"/>
            </w:tcBorders>
          </w:tcPr>
          <w:p w14:paraId="2501D73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phno</w:t>
            </w:r>
          </w:p>
        </w:tc>
        <w:tc>
          <w:tcPr>
            <w:tcW w:w="1872" w:type="dxa"/>
            <w:tcBorders>
              <w:top w:val="single" w:sz="4" w:space="0" w:color="CCCCCC"/>
              <w:left w:val="single" w:sz="4" w:space="0" w:color="CCCCCC"/>
              <w:bottom w:val="single" w:sz="4" w:space="0" w:color="CCCCCC"/>
              <w:right w:val="single" w:sz="4" w:space="0" w:color="CCCCCC"/>
            </w:tcBorders>
          </w:tcPr>
          <w:p w14:paraId="52A9430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427E11C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10</w:t>
            </w:r>
          </w:p>
        </w:tc>
        <w:tc>
          <w:tcPr>
            <w:tcW w:w="1872" w:type="dxa"/>
            <w:tcBorders>
              <w:top w:val="single" w:sz="4" w:space="0" w:color="CCCCCC"/>
              <w:left w:val="single" w:sz="4" w:space="0" w:color="CCCCCC"/>
              <w:bottom w:val="single" w:sz="4" w:space="0" w:color="CCCCCC"/>
              <w:right w:val="single" w:sz="4" w:space="0" w:color="CCCCCC"/>
            </w:tcBorders>
          </w:tcPr>
          <w:p w14:paraId="797DDBA2"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UNIQUE KEY, NOT NULL, Mobile Phone Number</w:t>
            </w:r>
          </w:p>
        </w:tc>
      </w:tr>
      <w:tr w:rsidR="000609C6" w:rsidRPr="00E12EB6" w14:paraId="7310BB45"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30762D5C"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40B6E4E2"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gender</w:t>
            </w:r>
          </w:p>
        </w:tc>
        <w:tc>
          <w:tcPr>
            <w:tcW w:w="1872" w:type="dxa"/>
            <w:tcBorders>
              <w:top w:val="single" w:sz="4" w:space="0" w:color="CCCCCC"/>
              <w:left w:val="single" w:sz="4" w:space="0" w:color="CCCCCC"/>
              <w:bottom w:val="single" w:sz="4" w:space="0" w:color="CCCCCC"/>
              <w:right w:val="single" w:sz="4" w:space="0" w:color="CCCCCC"/>
            </w:tcBorders>
          </w:tcPr>
          <w:p w14:paraId="4377905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5CEA069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w:t>
            </w:r>
          </w:p>
        </w:tc>
        <w:tc>
          <w:tcPr>
            <w:tcW w:w="1872" w:type="dxa"/>
            <w:tcBorders>
              <w:top w:val="single" w:sz="4" w:space="0" w:color="CCCCCC"/>
              <w:left w:val="single" w:sz="4" w:space="0" w:color="CCCCCC"/>
              <w:bottom w:val="single" w:sz="4" w:space="0" w:color="CCCCCC"/>
              <w:right w:val="single" w:sz="4" w:space="0" w:color="CCCCCC"/>
            </w:tcBorders>
          </w:tcPr>
          <w:p w14:paraId="190BC1A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Gender Designation ('M'/'F')</w:t>
            </w:r>
          </w:p>
        </w:tc>
      </w:tr>
      <w:tr w:rsidR="000609C6" w:rsidRPr="00E12EB6" w14:paraId="0C99A724"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63ED2838"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1C2CEAC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DOB</w:t>
            </w:r>
          </w:p>
        </w:tc>
        <w:tc>
          <w:tcPr>
            <w:tcW w:w="1872" w:type="dxa"/>
            <w:tcBorders>
              <w:top w:val="single" w:sz="4" w:space="0" w:color="CCCCCC"/>
              <w:left w:val="single" w:sz="4" w:space="0" w:color="CCCCCC"/>
              <w:bottom w:val="single" w:sz="4" w:space="0" w:color="CCCCCC"/>
              <w:right w:val="single" w:sz="4" w:space="0" w:color="CCCCCC"/>
            </w:tcBorders>
          </w:tcPr>
          <w:p w14:paraId="02368BA4"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0197B56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10</w:t>
            </w:r>
          </w:p>
        </w:tc>
        <w:tc>
          <w:tcPr>
            <w:tcW w:w="1872" w:type="dxa"/>
            <w:tcBorders>
              <w:top w:val="single" w:sz="4" w:space="0" w:color="CCCCCC"/>
              <w:left w:val="single" w:sz="4" w:space="0" w:color="CCCCCC"/>
              <w:bottom w:val="single" w:sz="4" w:space="0" w:color="CCCCCC"/>
              <w:right w:val="single" w:sz="4" w:space="0" w:color="CCCCCC"/>
            </w:tcBorders>
          </w:tcPr>
          <w:p w14:paraId="3417B57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Date of Birth (YYYY-MM-DD)</w:t>
            </w:r>
          </w:p>
        </w:tc>
      </w:tr>
      <w:tr w:rsidR="000609C6" w:rsidRPr="00E12EB6" w14:paraId="3A282D24"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7DADBBA5"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0D04ADE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pw</w:t>
            </w:r>
          </w:p>
        </w:tc>
        <w:tc>
          <w:tcPr>
            <w:tcW w:w="1872" w:type="dxa"/>
            <w:tcBorders>
              <w:top w:val="single" w:sz="4" w:space="0" w:color="CCCCCC"/>
              <w:left w:val="single" w:sz="4" w:space="0" w:color="CCCCCC"/>
              <w:bottom w:val="single" w:sz="4" w:space="0" w:color="CCCCCC"/>
              <w:right w:val="single" w:sz="4" w:space="0" w:color="CCCCCC"/>
            </w:tcBorders>
          </w:tcPr>
          <w:p w14:paraId="07904A04"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45743FC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200</w:t>
            </w:r>
          </w:p>
        </w:tc>
        <w:tc>
          <w:tcPr>
            <w:tcW w:w="1872" w:type="dxa"/>
            <w:tcBorders>
              <w:top w:val="single" w:sz="4" w:space="0" w:color="CCCCCC"/>
              <w:left w:val="single" w:sz="4" w:space="0" w:color="CCCCCC"/>
              <w:bottom w:val="single" w:sz="4" w:space="0" w:color="CCCCCC"/>
              <w:right w:val="single" w:sz="4" w:space="0" w:color="CCCCCC"/>
            </w:tcBorders>
          </w:tcPr>
          <w:p w14:paraId="17BFF50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 xml:space="preserve">NOT NULL, Cryptographically </w:t>
            </w:r>
            <w:r w:rsidRPr="00E12EB6">
              <w:rPr>
                <w:rFonts w:ascii="Times New Roman" w:hAnsi="Times New Roman" w:cs="Times New Roman"/>
                <w:color w:val="000000"/>
                <w:sz w:val="30"/>
              </w:rPr>
              <w:lastRenderedPageBreak/>
              <w:t>Salted Password Hash</w:t>
            </w:r>
          </w:p>
        </w:tc>
      </w:tr>
      <w:tr w:rsidR="000609C6" w:rsidRPr="00E12EB6" w14:paraId="301ED05C"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325893D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FK</w:t>
            </w:r>
          </w:p>
        </w:tc>
        <w:tc>
          <w:tcPr>
            <w:tcW w:w="1872" w:type="dxa"/>
            <w:tcBorders>
              <w:top w:val="single" w:sz="4" w:space="0" w:color="CCCCCC"/>
              <w:left w:val="single" w:sz="4" w:space="0" w:color="CCCCCC"/>
              <w:bottom w:val="single" w:sz="4" w:space="0" w:color="CCCCCC"/>
              <w:right w:val="single" w:sz="4" w:space="0" w:color="CCCCCC"/>
            </w:tcBorders>
          </w:tcPr>
          <w:p w14:paraId="0B2DAB0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dept</w:t>
            </w:r>
          </w:p>
        </w:tc>
        <w:tc>
          <w:tcPr>
            <w:tcW w:w="1872" w:type="dxa"/>
            <w:tcBorders>
              <w:top w:val="single" w:sz="4" w:space="0" w:color="CCCCCC"/>
              <w:left w:val="single" w:sz="4" w:space="0" w:color="CCCCCC"/>
              <w:bottom w:val="single" w:sz="4" w:space="0" w:color="CCCCCC"/>
              <w:right w:val="single" w:sz="4" w:space="0" w:color="CCCCCC"/>
            </w:tcBorders>
          </w:tcPr>
          <w:p w14:paraId="7206FD4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112FE03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3</w:t>
            </w:r>
          </w:p>
        </w:tc>
        <w:tc>
          <w:tcPr>
            <w:tcW w:w="1872" w:type="dxa"/>
            <w:tcBorders>
              <w:top w:val="single" w:sz="4" w:space="0" w:color="CCCCCC"/>
              <w:left w:val="single" w:sz="4" w:space="0" w:color="CCCCCC"/>
              <w:bottom w:val="single" w:sz="4" w:space="0" w:color="CCCCCC"/>
              <w:right w:val="single" w:sz="4" w:space="0" w:color="CCCCCC"/>
            </w:tcBorders>
          </w:tcPr>
          <w:p w14:paraId="74BA74C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FOREIGN KEY REFERENCES dept(dept_name)</w:t>
            </w:r>
          </w:p>
        </w:tc>
      </w:tr>
    </w:tbl>
    <w:p w14:paraId="292C19C9" w14:textId="77777777" w:rsidR="000609C6" w:rsidRPr="00E12EB6" w:rsidRDefault="000609C6">
      <w:pPr>
        <w:spacing w:after="80"/>
        <w:rPr>
          <w:rFonts w:ascii="Times New Roman" w:hAnsi="Times New Roman" w:cs="Times New Roman"/>
        </w:rPr>
      </w:pPr>
    </w:p>
    <w:p w14:paraId="1BE60EFC" w14:textId="0D86B0EF" w:rsidR="000609C6" w:rsidRPr="00E12EB6" w:rsidRDefault="002B0313">
      <w:pPr>
        <w:spacing w:before="160" w:after="60"/>
        <w:jc w:val="center"/>
        <w:rPr>
          <w:rFonts w:ascii="Times New Roman" w:hAnsi="Times New Roman" w:cs="Times New Roman"/>
        </w:rPr>
      </w:pPr>
      <w:r w:rsidRPr="002B0313">
        <w:rPr>
          <w:rFonts w:ascii="Times New Roman" w:hAnsi="Times New Roman" w:cs="Times New Roman"/>
          <w:noProof/>
        </w:rPr>
        <w:drawing>
          <wp:inline distT="0" distB="0" distL="0" distR="0" wp14:anchorId="22DA9FE2" wp14:editId="34B56723">
            <wp:extent cx="5943600" cy="2270760"/>
            <wp:effectExtent l="0" t="0" r="0" b="0"/>
            <wp:docPr id="174094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2768" name=""/>
                    <pic:cNvPicPr/>
                  </pic:nvPicPr>
                  <pic:blipFill>
                    <a:blip r:embed="rId24"/>
                    <a:stretch>
                      <a:fillRect/>
                    </a:stretch>
                  </pic:blipFill>
                  <pic:spPr>
                    <a:xfrm>
                      <a:off x="0" y="0"/>
                      <a:ext cx="5943600" cy="2270760"/>
                    </a:xfrm>
                    <a:prstGeom prst="rect">
                      <a:avLst/>
                    </a:prstGeom>
                  </pic:spPr>
                </pic:pic>
              </a:graphicData>
            </a:graphic>
          </wp:inline>
        </w:drawing>
      </w:r>
    </w:p>
    <w:p w14:paraId="6CCB36DB" w14:textId="31C1B214" w:rsidR="00B04B18" w:rsidRPr="00915983" w:rsidRDefault="006B7B8B" w:rsidP="00915983">
      <w:pPr>
        <w:spacing w:after="160"/>
        <w:jc w:val="center"/>
        <w:rPr>
          <w:rFonts w:ascii="Times New Roman" w:hAnsi="Times New Roman" w:cs="Times New Roman"/>
        </w:rPr>
      </w:pPr>
      <w:r w:rsidRPr="00E12EB6">
        <w:rPr>
          <w:rFonts w:ascii="Times New Roman" w:hAnsi="Times New Roman" w:cs="Times New Roman"/>
          <w:b/>
          <w:i/>
          <w:color w:val="334155"/>
          <w:sz w:val="32"/>
        </w:rPr>
        <w:t>Figure 6.4: Structural Specification &amp; Relational Map — `student`</w:t>
      </w:r>
    </w:p>
    <w:p w14:paraId="7FD3D08A" w14:textId="77777777" w:rsidR="00B04B18" w:rsidRDefault="00B04B18">
      <w:pPr>
        <w:spacing w:before="240" w:after="80"/>
        <w:rPr>
          <w:rFonts w:ascii="Times New Roman" w:hAnsi="Times New Roman" w:cs="Times New Roman"/>
          <w:b/>
          <w:color w:val="000000"/>
          <w:sz w:val="52"/>
        </w:rPr>
      </w:pPr>
    </w:p>
    <w:p w14:paraId="611FBC68" w14:textId="77777777" w:rsidR="00B04B18" w:rsidRDefault="00B04B18">
      <w:pPr>
        <w:spacing w:before="240" w:after="80"/>
        <w:rPr>
          <w:rFonts w:ascii="Times New Roman" w:hAnsi="Times New Roman" w:cs="Times New Roman"/>
          <w:b/>
          <w:color w:val="000000"/>
          <w:sz w:val="52"/>
        </w:rPr>
      </w:pPr>
    </w:p>
    <w:p w14:paraId="25555EA3" w14:textId="77777777" w:rsidR="00B04B18" w:rsidRDefault="00B04B18">
      <w:pPr>
        <w:spacing w:before="240" w:after="80"/>
        <w:rPr>
          <w:rFonts w:ascii="Times New Roman" w:hAnsi="Times New Roman" w:cs="Times New Roman"/>
          <w:b/>
          <w:color w:val="000000"/>
          <w:sz w:val="52"/>
        </w:rPr>
      </w:pPr>
    </w:p>
    <w:p w14:paraId="748B720E" w14:textId="77777777" w:rsidR="00B04B18" w:rsidRDefault="00B04B18">
      <w:pPr>
        <w:spacing w:before="240" w:after="80"/>
        <w:rPr>
          <w:rFonts w:ascii="Times New Roman" w:hAnsi="Times New Roman" w:cs="Times New Roman"/>
          <w:b/>
          <w:color w:val="000000"/>
          <w:sz w:val="52"/>
        </w:rPr>
      </w:pPr>
    </w:p>
    <w:p w14:paraId="2CC0245C" w14:textId="77777777" w:rsidR="00B04B18" w:rsidRDefault="00B04B18">
      <w:pPr>
        <w:spacing w:before="240" w:after="80"/>
        <w:rPr>
          <w:rFonts w:ascii="Times New Roman" w:hAnsi="Times New Roman" w:cs="Times New Roman"/>
          <w:b/>
          <w:color w:val="000000"/>
          <w:sz w:val="52"/>
        </w:rPr>
      </w:pPr>
    </w:p>
    <w:p w14:paraId="3F8C0C5A" w14:textId="77777777" w:rsidR="00B04B18" w:rsidRDefault="00B04B18">
      <w:pPr>
        <w:spacing w:before="240" w:after="80"/>
        <w:rPr>
          <w:rFonts w:ascii="Times New Roman" w:hAnsi="Times New Roman" w:cs="Times New Roman"/>
          <w:b/>
          <w:color w:val="000000"/>
          <w:sz w:val="52"/>
        </w:rPr>
      </w:pPr>
    </w:p>
    <w:p w14:paraId="0A4C13F1" w14:textId="623FAAE5"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 xml:space="preserve">6.5 </w:t>
      </w:r>
      <w:r w:rsidR="007628B7">
        <w:rPr>
          <w:rFonts w:ascii="Times New Roman" w:hAnsi="Times New Roman" w:cs="Times New Roman"/>
          <w:b/>
          <w:color w:val="000000"/>
          <w:sz w:val="52"/>
        </w:rPr>
        <w:t>Quiz Table</w:t>
      </w:r>
    </w:p>
    <w:p w14:paraId="23A5C1D8" w14:textId="77777777" w:rsidR="000609C6" w:rsidRPr="00B12141" w:rsidRDefault="006B7B8B">
      <w:pPr>
        <w:spacing w:before="200" w:after="60"/>
        <w:rPr>
          <w:rFonts w:ascii="Times New Roman" w:hAnsi="Times New Roman" w:cs="Times New Roman"/>
          <w:sz w:val="40"/>
          <w:szCs w:val="40"/>
        </w:rPr>
      </w:pPr>
      <w:r w:rsidRPr="00B12141">
        <w:rPr>
          <w:rFonts w:ascii="Segoe UI Symbol" w:hAnsi="Segoe UI Symbol" w:cs="Segoe UI Symbol"/>
          <w:b/>
          <w:sz w:val="40"/>
          <w:szCs w:val="40"/>
        </w:rPr>
        <w:t>❖</w:t>
      </w:r>
      <w:r w:rsidRPr="00B12141">
        <w:rPr>
          <w:rFonts w:ascii="Times New Roman" w:hAnsi="Times New Roman" w:cs="Times New Roman"/>
          <w:b/>
          <w:sz w:val="40"/>
          <w:szCs w:val="40"/>
        </w:rPr>
        <w:t xml:space="preserve"> quiz</w:t>
      </w:r>
    </w:p>
    <w:tbl>
      <w:tblPr>
        <w:tblW w:w="0" w:type="auto"/>
        <w:jc w:val="center"/>
        <w:tblLook w:val="04A0" w:firstRow="1" w:lastRow="0" w:firstColumn="1" w:lastColumn="0" w:noHBand="0" w:noVBand="1"/>
      </w:tblPr>
      <w:tblGrid>
        <w:gridCol w:w="1170"/>
        <w:gridCol w:w="1786"/>
        <w:gridCol w:w="1950"/>
        <w:gridCol w:w="1170"/>
        <w:gridCol w:w="3500"/>
      </w:tblGrid>
      <w:tr w:rsidR="000609C6" w:rsidRPr="00E12EB6" w14:paraId="3201564D"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290A454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Table Name</w:t>
            </w:r>
          </w:p>
        </w:tc>
        <w:tc>
          <w:tcPr>
            <w:tcW w:w="5616" w:type="dxa"/>
            <w:gridSpan w:val="3"/>
            <w:tcBorders>
              <w:top w:val="single" w:sz="4" w:space="0" w:color="CCCCCC"/>
              <w:left w:val="single" w:sz="4" w:space="0" w:color="CCCCCC"/>
              <w:bottom w:val="single" w:sz="4" w:space="0" w:color="CCCCCC"/>
              <w:right w:val="single" w:sz="4" w:space="0" w:color="CCCCCC"/>
            </w:tcBorders>
          </w:tcPr>
          <w:p w14:paraId="0A10650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quiz</w:t>
            </w:r>
          </w:p>
        </w:tc>
      </w:tr>
      <w:tr w:rsidR="000609C6" w:rsidRPr="00E12EB6" w14:paraId="77C9053C"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785892B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Description</w:t>
            </w:r>
          </w:p>
        </w:tc>
        <w:tc>
          <w:tcPr>
            <w:tcW w:w="5616" w:type="dxa"/>
            <w:gridSpan w:val="3"/>
            <w:tcBorders>
              <w:top w:val="single" w:sz="4" w:space="0" w:color="CCCCCC"/>
              <w:left w:val="single" w:sz="4" w:space="0" w:color="CCCCCC"/>
              <w:bottom w:val="single" w:sz="4" w:space="0" w:color="CCCCCC"/>
              <w:right w:val="single" w:sz="4" w:space="0" w:color="CCCCCC"/>
            </w:tcBorders>
          </w:tcPr>
          <w:p w14:paraId="7902B43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Quiz Header and Metadata Records</w:t>
            </w:r>
          </w:p>
        </w:tc>
      </w:tr>
      <w:tr w:rsidR="000609C6" w:rsidRPr="00E12EB6" w14:paraId="42E99469"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75DACBD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w:t>
            </w:r>
          </w:p>
        </w:tc>
        <w:tc>
          <w:tcPr>
            <w:tcW w:w="5616" w:type="dxa"/>
            <w:gridSpan w:val="3"/>
            <w:tcBorders>
              <w:top w:val="single" w:sz="4" w:space="0" w:color="CCCCCC"/>
              <w:left w:val="single" w:sz="4" w:space="0" w:color="CCCCCC"/>
              <w:bottom w:val="single" w:sz="4" w:space="0" w:color="CCCCCC"/>
              <w:right w:val="single" w:sz="4" w:space="0" w:color="CCCCCC"/>
            </w:tcBorders>
          </w:tcPr>
          <w:p w14:paraId="65CB4A2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quizid</w:t>
            </w:r>
          </w:p>
        </w:tc>
      </w:tr>
      <w:tr w:rsidR="000609C6" w:rsidRPr="00E12EB6" w14:paraId="6935ACFE"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15EF67D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Key</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1C6FB24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Field Name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0417C58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Type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1F00D30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Size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7DACCCB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Constraints</w:t>
            </w:r>
          </w:p>
        </w:tc>
      </w:tr>
      <w:tr w:rsidR="000609C6" w:rsidRPr="00E12EB6" w14:paraId="56DD0F5F"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4B3A6E8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w:t>
            </w:r>
          </w:p>
        </w:tc>
        <w:tc>
          <w:tcPr>
            <w:tcW w:w="1872" w:type="dxa"/>
            <w:tcBorders>
              <w:top w:val="single" w:sz="4" w:space="0" w:color="CCCCCC"/>
              <w:left w:val="single" w:sz="4" w:space="0" w:color="CCCCCC"/>
              <w:bottom w:val="single" w:sz="4" w:space="0" w:color="CCCCCC"/>
              <w:right w:val="single" w:sz="4" w:space="0" w:color="CCCCCC"/>
            </w:tcBorders>
          </w:tcPr>
          <w:p w14:paraId="1BAE29B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quizid</w:t>
            </w:r>
          </w:p>
        </w:tc>
        <w:tc>
          <w:tcPr>
            <w:tcW w:w="1872" w:type="dxa"/>
            <w:tcBorders>
              <w:top w:val="single" w:sz="4" w:space="0" w:color="CCCCCC"/>
              <w:left w:val="single" w:sz="4" w:space="0" w:color="CCCCCC"/>
              <w:bottom w:val="single" w:sz="4" w:space="0" w:color="CCCCCC"/>
              <w:right w:val="single" w:sz="4" w:space="0" w:color="CCCCCC"/>
            </w:tcBorders>
          </w:tcPr>
          <w:p w14:paraId="0383766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INT</w:t>
            </w:r>
          </w:p>
        </w:tc>
        <w:tc>
          <w:tcPr>
            <w:tcW w:w="1872" w:type="dxa"/>
            <w:tcBorders>
              <w:top w:val="single" w:sz="4" w:space="0" w:color="CCCCCC"/>
              <w:left w:val="single" w:sz="4" w:space="0" w:color="CCCCCC"/>
              <w:bottom w:val="single" w:sz="4" w:space="0" w:color="CCCCCC"/>
              <w:right w:val="single" w:sz="4" w:space="0" w:color="CCCCCC"/>
            </w:tcBorders>
          </w:tcPr>
          <w:p w14:paraId="6561F8E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11</w:t>
            </w:r>
          </w:p>
        </w:tc>
        <w:tc>
          <w:tcPr>
            <w:tcW w:w="1872" w:type="dxa"/>
            <w:tcBorders>
              <w:top w:val="single" w:sz="4" w:space="0" w:color="CCCCCC"/>
              <w:left w:val="single" w:sz="4" w:space="0" w:color="CCCCCC"/>
              <w:bottom w:val="single" w:sz="4" w:space="0" w:color="CCCCCC"/>
              <w:right w:val="single" w:sz="4" w:space="0" w:color="CCCCCC"/>
            </w:tcBorders>
          </w:tcPr>
          <w:p w14:paraId="7A9590B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 AUTO_INCREMENT, NOT NULL</w:t>
            </w:r>
          </w:p>
        </w:tc>
      </w:tr>
      <w:tr w:rsidR="000609C6" w:rsidRPr="00E12EB6" w14:paraId="549CA64B"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79A3A286"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159EE7E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quizname</w:t>
            </w:r>
          </w:p>
        </w:tc>
        <w:tc>
          <w:tcPr>
            <w:tcW w:w="1872" w:type="dxa"/>
            <w:tcBorders>
              <w:top w:val="single" w:sz="4" w:space="0" w:color="CCCCCC"/>
              <w:left w:val="single" w:sz="4" w:space="0" w:color="CCCCCC"/>
              <w:bottom w:val="single" w:sz="4" w:space="0" w:color="CCCCCC"/>
              <w:right w:val="single" w:sz="4" w:space="0" w:color="CCCCCC"/>
            </w:tcBorders>
          </w:tcPr>
          <w:p w14:paraId="0C33D1F4"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3B0A3E3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20</w:t>
            </w:r>
          </w:p>
        </w:tc>
        <w:tc>
          <w:tcPr>
            <w:tcW w:w="1872" w:type="dxa"/>
            <w:tcBorders>
              <w:top w:val="single" w:sz="4" w:space="0" w:color="CCCCCC"/>
              <w:left w:val="single" w:sz="4" w:space="0" w:color="CCCCCC"/>
              <w:bottom w:val="single" w:sz="4" w:space="0" w:color="CCCCCC"/>
              <w:right w:val="single" w:sz="4" w:space="0" w:color="CCCCCC"/>
            </w:tcBorders>
          </w:tcPr>
          <w:p w14:paraId="130226F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Human-Readable Quiz Title</w:t>
            </w:r>
          </w:p>
        </w:tc>
      </w:tr>
      <w:tr w:rsidR="000609C6" w:rsidRPr="00E12EB6" w14:paraId="741A872F"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18A474AC"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781CB3C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date_created</w:t>
            </w:r>
          </w:p>
        </w:tc>
        <w:tc>
          <w:tcPr>
            <w:tcW w:w="1872" w:type="dxa"/>
            <w:tcBorders>
              <w:top w:val="single" w:sz="4" w:space="0" w:color="CCCCCC"/>
              <w:left w:val="single" w:sz="4" w:space="0" w:color="CCCCCC"/>
              <w:bottom w:val="single" w:sz="4" w:space="0" w:color="CCCCCC"/>
              <w:right w:val="single" w:sz="4" w:space="0" w:color="CCCCCC"/>
            </w:tcBorders>
          </w:tcPr>
          <w:p w14:paraId="0029326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TIMESTAMP</w:t>
            </w:r>
          </w:p>
        </w:tc>
        <w:tc>
          <w:tcPr>
            <w:tcW w:w="1872" w:type="dxa"/>
            <w:tcBorders>
              <w:top w:val="single" w:sz="4" w:space="0" w:color="CCCCCC"/>
              <w:left w:val="single" w:sz="4" w:space="0" w:color="CCCCCC"/>
              <w:bottom w:val="single" w:sz="4" w:space="0" w:color="CCCCCC"/>
              <w:right w:val="single" w:sz="4" w:space="0" w:color="CCCCCC"/>
            </w:tcBorders>
          </w:tcPr>
          <w:p w14:paraId="477F8F4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w:t>
            </w:r>
          </w:p>
        </w:tc>
        <w:tc>
          <w:tcPr>
            <w:tcW w:w="1872" w:type="dxa"/>
            <w:tcBorders>
              <w:top w:val="single" w:sz="4" w:space="0" w:color="CCCCCC"/>
              <w:left w:val="single" w:sz="4" w:space="0" w:color="CCCCCC"/>
              <w:bottom w:val="single" w:sz="4" w:space="0" w:color="CCCCCC"/>
              <w:right w:val="single" w:sz="4" w:space="0" w:color="CCCCCC"/>
            </w:tcBorders>
          </w:tcPr>
          <w:p w14:paraId="03A88C4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DEFAULT CURRENT_TIMESTAMP</w:t>
            </w:r>
          </w:p>
        </w:tc>
      </w:tr>
      <w:tr w:rsidR="000609C6" w:rsidRPr="00E12EB6" w14:paraId="72F05595"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38C11EE5"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FK</w:t>
            </w:r>
          </w:p>
        </w:tc>
        <w:tc>
          <w:tcPr>
            <w:tcW w:w="1872" w:type="dxa"/>
            <w:tcBorders>
              <w:top w:val="single" w:sz="4" w:space="0" w:color="CCCCCC"/>
              <w:left w:val="single" w:sz="4" w:space="0" w:color="CCCCCC"/>
              <w:bottom w:val="single" w:sz="4" w:space="0" w:color="CCCCCC"/>
              <w:right w:val="single" w:sz="4" w:space="0" w:color="CCCCCC"/>
            </w:tcBorders>
          </w:tcPr>
          <w:p w14:paraId="63CB04B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mail</w:t>
            </w:r>
          </w:p>
        </w:tc>
        <w:tc>
          <w:tcPr>
            <w:tcW w:w="1872" w:type="dxa"/>
            <w:tcBorders>
              <w:top w:val="single" w:sz="4" w:space="0" w:color="CCCCCC"/>
              <w:left w:val="single" w:sz="4" w:space="0" w:color="CCCCCC"/>
              <w:bottom w:val="single" w:sz="4" w:space="0" w:color="CCCCCC"/>
              <w:right w:val="single" w:sz="4" w:space="0" w:color="CCCCCC"/>
            </w:tcBorders>
          </w:tcPr>
          <w:p w14:paraId="7E81C6C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53B3FE1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30</w:t>
            </w:r>
          </w:p>
        </w:tc>
        <w:tc>
          <w:tcPr>
            <w:tcW w:w="1872" w:type="dxa"/>
            <w:tcBorders>
              <w:top w:val="single" w:sz="4" w:space="0" w:color="CCCCCC"/>
              <w:left w:val="single" w:sz="4" w:space="0" w:color="CCCCCC"/>
              <w:bottom w:val="single" w:sz="4" w:space="0" w:color="CCCCCC"/>
              <w:right w:val="single" w:sz="4" w:space="0" w:color="CCCCCC"/>
            </w:tcBorders>
          </w:tcPr>
          <w:p w14:paraId="3B276F94"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FOREIGN KEY REFERENCES staff(mail) ON DELETE CASCADE</w:t>
            </w:r>
          </w:p>
        </w:tc>
      </w:tr>
    </w:tbl>
    <w:p w14:paraId="091026A6" w14:textId="77777777" w:rsidR="000609C6" w:rsidRPr="00E12EB6" w:rsidRDefault="000609C6">
      <w:pPr>
        <w:spacing w:after="80"/>
        <w:rPr>
          <w:rFonts w:ascii="Times New Roman" w:hAnsi="Times New Roman" w:cs="Times New Roman"/>
        </w:rPr>
      </w:pPr>
    </w:p>
    <w:p w14:paraId="4BA768F9" w14:textId="6019ED1A" w:rsidR="000609C6" w:rsidRPr="00E12EB6" w:rsidRDefault="00A63B59">
      <w:pPr>
        <w:spacing w:before="160" w:after="60"/>
        <w:jc w:val="center"/>
        <w:rPr>
          <w:rFonts w:ascii="Times New Roman" w:hAnsi="Times New Roman" w:cs="Times New Roman"/>
        </w:rPr>
      </w:pPr>
      <w:r w:rsidRPr="00A63B59">
        <w:rPr>
          <w:rFonts w:ascii="Times New Roman" w:hAnsi="Times New Roman" w:cs="Times New Roman"/>
          <w:noProof/>
        </w:rPr>
        <w:drawing>
          <wp:inline distT="0" distB="0" distL="0" distR="0" wp14:anchorId="27E1A9D2" wp14:editId="031FEF76">
            <wp:extent cx="5943600" cy="2423160"/>
            <wp:effectExtent l="0" t="0" r="0" b="0"/>
            <wp:docPr id="132387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77898" name=""/>
                    <pic:cNvPicPr/>
                  </pic:nvPicPr>
                  <pic:blipFill>
                    <a:blip r:embed="rId25"/>
                    <a:stretch>
                      <a:fillRect/>
                    </a:stretch>
                  </pic:blipFill>
                  <pic:spPr>
                    <a:xfrm>
                      <a:off x="0" y="0"/>
                      <a:ext cx="5943600" cy="2423160"/>
                    </a:xfrm>
                    <a:prstGeom prst="rect">
                      <a:avLst/>
                    </a:prstGeom>
                  </pic:spPr>
                </pic:pic>
              </a:graphicData>
            </a:graphic>
          </wp:inline>
        </w:drawing>
      </w:r>
    </w:p>
    <w:p w14:paraId="7072FAE9"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6.5: Structural Specification &amp; Relational Map — `quiz`</w:t>
      </w:r>
    </w:p>
    <w:p w14:paraId="494C780C" w14:textId="7AC2A784"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 xml:space="preserve">6.6 </w:t>
      </w:r>
      <w:r w:rsidR="006851EE">
        <w:rPr>
          <w:rFonts w:ascii="Times New Roman" w:hAnsi="Times New Roman" w:cs="Times New Roman"/>
          <w:b/>
          <w:color w:val="000000"/>
          <w:sz w:val="52"/>
        </w:rPr>
        <w:t>Questions Table</w:t>
      </w:r>
      <w:r w:rsidRPr="00E12EB6">
        <w:rPr>
          <w:rFonts w:ascii="Times New Roman" w:hAnsi="Times New Roman" w:cs="Times New Roman"/>
          <w:b/>
          <w:color w:val="000000"/>
          <w:sz w:val="52"/>
        </w:rPr>
        <w:t xml:space="preserve"> </w:t>
      </w:r>
    </w:p>
    <w:p w14:paraId="15A63E47" w14:textId="77777777" w:rsidR="000609C6" w:rsidRPr="00B12141" w:rsidRDefault="006B7B8B">
      <w:pPr>
        <w:spacing w:before="200" w:after="60"/>
        <w:rPr>
          <w:rFonts w:ascii="Times New Roman" w:hAnsi="Times New Roman" w:cs="Times New Roman"/>
        </w:rPr>
      </w:pPr>
      <w:r w:rsidRPr="00B12141">
        <w:rPr>
          <w:rFonts w:ascii="Segoe UI Symbol" w:hAnsi="Segoe UI Symbol" w:cs="Segoe UI Symbol"/>
          <w:b/>
          <w:sz w:val="44"/>
        </w:rPr>
        <w:t>❖</w:t>
      </w:r>
      <w:r w:rsidRPr="00B12141">
        <w:rPr>
          <w:rFonts w:ascii="Times New Roman" w:hAnsi="Times New Roman" w:cs="Times New Roman"/>
          <w:b/>
          <w:sz w:val="44"/>
        </w:rPr>
        <w:t xml:space="preserve"> questions</w:t>
      </w:r>
    </w:p>
    <w:tbl>
      <w:tblPr>
        <w:tblW w:w="0" w:type="auto"/>
        <w:jc w:val="center"/>
        <w:tblLook w:val="04A0" w:firstRow="1" w:lastRow="0" w:firstColumn="1" w:lastColumn="0" w:noHBand="0" w:noVBand="1"/>
      </w:tblPr>
      <w:tblGrid>
        <w:gridCol w:w="1868"/>
        <w:gridCol w:w="1869"/>
        <w:gridCol w:w="1871"/>
        <w:gridCol w:w="1868"/>
        <w:gridCol w:w="2100"/>
      </w:tblGrid>
      <w:tr w:rsidR="000609C6" w:rsidRPr="00E12EB6" w14:paraId="4E599ACC"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25AFDC12"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Table Name</w:t>
            </w:r>
          </w:p>
        </w:tc>
        <w:tc>
          <w:tcPr>
            <w:tcW w:w="5616" w:type="dxa"/>
            <w:gridSpan w:val="3"/>
            <w:tcBorders>
              <w:top w:val="single" w:sz="4" w:space="0" w:color="CCCCCC"/>
              <w:left w:val="single" w:sz="4" w:space="0" w:color="CCCCCC"/>
              <w:bottom w:val="single" w:sz="4" w:space="0" w:color="CCCCCC"/>
              <w:right w:val="single" w:sz="4" w:space="0" w:color="CCCCCC"/>
            </w:tcBorders>
          </w:tcPr>
          <w:p w14:paraId="669A73C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questions</w:t>
            </w:r>
          </w:p>
        </w:tc>
      </w:tr>
      <w:tr w:rsidR="000609C6" w:rsidRPr="00E12EB6" w14:paraId="4B2C4B61"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5E9472B4"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Description</w:t>
            </w:r>
          </w:p>
        </w:tc>
        <w:tc>
          <w:tcPr>
            <w:tcW w:w="5616" w:type="dxa"/>
            <w:gridSpan w:val="3"/>
            <w:tcBorders>
              <w:top w:val="single" w:sz="4" w:space="0" w:color="CCCCCC"/>
              <w:left w:val="single" w:sz="4" w:space="0" w:color="CCCCCC"/>
              <w:bottom w:val="single" w:sz="4" w:space="0" w:color="CCCCCC"/>
              <w:right w:val="single" w:sz="4" w:space="0" w:color="CCCCCC"/>
            </w:tcBorders>
          </w:tcPr>
          <w:p w14:paraId="0001412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Question Bank with Options and Correct Answers</w:t>
            </w:r>
          </w:p>
        </w:tc>
      </w:tr>
      <w:tr w:rsidR="000609C6" w:rsidRPr="00E12EB6" w14:paraId="48999034"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7D54B18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w:t>
            </w:r>
          </w:p>
        </w:tc>
        <w:tc>
          <w:tcPr>
            <w:tcW w:w="5616" w:type="dxa"/>
            <w:gridSpan w:val="3"/>
            <w:tcBorders>
              <w:top w:val="single" w:sz="4" w:space="0" w:color="CCCCCC"/>
              <w:left w:val="single" w:sz="4" w:space="0" w:color="CCCCCC"/>
              <w:bottom w:val="single" w:sz="4" w:space="0" w:color="CCCCCC"/>
              <w:right w:val="single" w:sz="4" w:space="0" w:color="CCCCCC"/>
            </w:tcBorders>
          </w:tcPr>
          <w:p w14:paraId="352ADE29"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qs</w:t>
            </w:r>
          </w:p>
        </w:tc>
      </w:tr>
      <w:tr w:rsidR="000609C6" w:rsidRPr="00E12EB6" w14:paraId="42233449"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463DF56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Key</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51FC5A7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Field Name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59267BB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Type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3464ED14"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Size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1EE7EAB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Constraints</w:t>
            </w:r>
          </w:p>
        </w:tc>
      </w:tr>
      <w:tr w:rsidR="000609C6" w:rsidRPr="00E12EB6" w14:paraId="50205F1A"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5B999FE5"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w:t>
            </w:r>
          </w:p>
        </w:tc>
        <w:tc>
          <w:tcPr>
            <w:tcW w:w="1872" w:type="dxa"/>
            <w:tcBorders>
              <w:top w:val="single" w:sz="4" w:space="0" w:color="CCCCCC"/>
              <w:left w:val="single" w:sz="4" w:space="0" w:color="CCCCCC"/>
              <w:bottom w:val="single" w:sz="4" w:space="0" w:color="CCCCCC"/>
              <w:right w:val="single" w:sz="4" w:space="0" w:color="CCCCCC"/>
            </w:tcBorders>
          </w:tcPr>
          <w:p w14:paraId="2F980A0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qs</w:t>
            </w:r>
          </w:p>
        </w:tc>
        <w:tc>
          <w:tcPr>
            <w:tcW w:w="1872" w:type="dxa"/>
            <w:tcBorders>
              <w:top w:val="single" w:sz="4" w:space="0" w:color="CCCCCC"/>
              <w:left w:val="single" w:sz="4" w:space="0" w:color="CCCCCC"/>
              <w:bottom w:val="single" w:sz="4" w:space="0" w:color="CCCCCC"/>
              <w:right w:val="single" w:sz="4" w:space="0" w:color="CCCCCC"/>
            </w:tcBorders>
          </w:tcPr>
          <w:p w14:paraId="76C68A35"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39B10C44"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200</w:t>
            </w:r>
          </w:p>
        </w:tc>
        <w:tc>
          <w:tcPr>
            <w:tcW w:w="1872" w:type="dxa"/>
            <w:tcBorders>
              <w:top w:val="single" w:sz="4" w:space="0" w:color="CCCCCC"/>
              <w:left w:val="single" w:sz="4" w:space="0" w:color="CCCCCC"/>
              <w:bottom w:val="single" w:sz="4" w:space="0" w:color="CCCCCC"/>
              <w:right w:val="single" w:sz="4" w:space="0" w:color="CCCCCC"/>
            </w:tcBorders>
          </w:tcPr>
          <w:p w14:paraId="58304DA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 UNIQUE KEY, Question Text</w:t>
            </w:r>
          </w:p>
        </w:tc>
      </w:tr>
      <w:tr w:rsidR="000609C6" w:rsidRPr="00E12EB6" w14:paraId="35B93957"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04ED5B50"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20D4D10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op1</w:t>
            </w:r>
          </w:p>
        </w:tc>
        <w:tc>
          <w:tcPr>
            <w:tcW w:w="1872" w:type="dxa"/>
            <w:tcBorders>
              <w:top w:val="single" w:sz="4" w:space="0" w:color="CCCCCC"/>
              <w:left w:val="single" w:sz="4" w:space="0" w:color="CCCCCC"/>
              <w:bottom w:val="single" w:sz="4" w:space="0" w:color="CCCCCC"/>
              <w:right w:val="single" w:sz="4" w:space="0" w:color="CCCCCC"/>
            </w:tcBorders>
          </w:tcPr>
          <w:p w14:paraId="1F62A4A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265432C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30</w:t>
            </w:r>
          </w:p>
        </w:tc>
        <w:tc>
          <w:tcPr>
            <w:tcW w:w="1872" w:type="dxa"/>
            <w:tcBorders>
              <w:top w:val="single" w:sz="4" w:space="0" w:color="CCCCCC"/>
              <w:left w:val="single" w:sz="4" w:space="0" w:color="CCCCCC"/>
              <w:bottom w:val="single" w:sz="4" w:space="0" w:color="CCCCCC"/>
              <w:right w:val="single" w:sz="4" w:space="0" w:color="CCCCCC"/>
            </w:tcBorders>
          </w:tcPr>
          <w:p w14:paraId="072BC88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Distractor Option 1</w:t>
            </w:r>
          </w:p>
        </w:tc>
      </w:tr>
      <w:tr w:rsidR="000609C6" w:rsidRPr="00E12EB6" w14:paraId="5361DADE"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1DD984F7"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3CCEC0B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op2</w:t>
            </w:r>
          </w:p>
        </w:tc>
        <w:tc>
          <w:tcPr>
            <w:tcW w:w="1872" w:type="dxa"/>
            <w:tcBorders>
              <w:top w:val="single" w:sz="4" w:space="0" w:color="CCCCCC"/>
              <w:left w:val="single" w:sz="4" w:space="0" w:color="CCCCCC"/>
              <w:bottom w:val="single" w:sz="4" w:space="0" w:color="CCCCCC"/>
              <w:right w:val="single" w:sz="4" w:space="0" w:color="CCCCCC"/>
            </w:tcBorders>
          </w:tcPr>
          <w:p w14:paraId="62C3DCC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0EFAD11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30</w:t>
            </w:r>
          </w:p>
        </w:tc>
        <w:tc>
          <w:tcPr>
            <w:tcW w:w="1872" w:type="dxa"/>
            <w:tcBorders>
              <w:top w:val="single" w:sz="4" w:space="0" w:color="CCCCCC"/>
              <w:left w:val="single" w:sz="4" w:space="0" w:color="CCCCCC"/>
              <w:bottom w:val="single" w:sz="4" w:space="0" w:color="CCCCCC"/>
              <w:right w:val="single" w:sz="4" w:space="0" w:color="CCCCCC"/>
            </w:tcBorders>
          </w:tcPr>
          <w:p w14:paraId="4734E5D4"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Distractor Option 2</w:t>
            </w:r>
          </w:p>
        </w:tc>
      </w:tr>
      <w:tr w:rsidR="000609C6" w:rsidRPr="00E12EB6" w14:paraId="76F39B56"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6C166338"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31E93CC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op3</w:t>
            </w:r>
          </w:p>
        </w:tc>
        <w:tc>
          <w:tcPr>
            <w:tcW w:w="1872" w:type="dxa"/>
            <w:tcBorders>
              <w:top w:val="single" w:sz="4" w:space="0" w:color="CCCCCC"/>
              <w:left w:val="single" w:sz="4" w:space="0" w:color="CCCCCC"/>
              <w:bottom w:val="single" w:sz="4" w:space="0" w:color="CCCCCC"/>
              <w:right w:val="single" w:sz="4" w:space="0" w:color="CCCCCC"/>
            </w:tcBorders>
          </w:tcPr>
          <w:p w14:paraId="5BCC70A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4D0BC8B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30</w:t>
            </w:r>
          </w:p>
        </w:tc>
        <w:tc>
          <w:tcPr>
            <w:tcW w:w="1872" w:type="dxa"/>
            <w:tcBorders>
              <w:top w:val="single" w:sz="4" w:space="0" w:color="CCCCCC"/>
              <w:left w:val="single" w:sz="4" w:space="0" w:color="CCCCCC"/>
              <w:bottom w:val="single" w:sz="4" w:space="0" w:color="CCCCCC"/>
              <w:right w:val="single" w:sz="4" w:space="0" w:color="CCCCCC"/>
            </w:tcBorders>
          </w:tcPr>
          <w:p w14:paraId="5820A1F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Distractor Option 3</w:t>
            </w:r>
          </w:p>
        </w:tc>
      </w:tr>
      <w:tr w:rsidR="000609C6" w:rsidRPr="00E12EB6" w14:paraId="60DCFD4E"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7A9B1B10"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2B6A398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answer</w:t>
            </w:r>
          </w:p>
        </w:tc>
        <w:tc>
          <w:tcPr>
            <w:tcW w:w="1872" w:type="dxa"/>
            <w:tcBorders>
              <w:top w:val="single" w:sz="4" w:space="0" w:color="CCCCCC"/>
              <w:left w:val="single" w:sz="4" w:space="0" w:color="CCCCCC"/>
              <w:bottom w:val="single" w:sz="4" w:space="0" w:color="CCCCCC"/>
              <w:right w:val="single" w:sz="4" w:space="0" w:color="CCCCCC"/>
            </w:tcBorders>
          </w:tcPr>
          <w:p w14:paraId="252D247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4FDBD25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30</w:t>
            </w:r>
          </w:p>
        </w:tc>
        <w:tc>
          <w:tcPr>
            <w:tcW w:w="1872" w:type="dxa"/>
            <w:tcBorders>
              <w:top w:val="single" w:sz="4" w:space="0" w:color="CCCCCC"/>
              <w:left w:val="single" w:sz="4" w:space="0" w:color="CCCCCC"/>
              <w:bottom w:val="single" w:sz="4" w:space="0" w:color="CCCCCC"/>
              <w:right w:val="single" w:sz="4" w:space="0" w:color="CCCCCC"/>
            </w:tcBorders>
          </w:tcPr>
          <w:p w14:paraId="3F209AB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Authoritative Correct Answer</w:t>
            </w:r>
          </w:p>
        </w:tc>
      </w:tr>
      <w:tr w:rsidR="000609C6" w:rsidRPr="00E12EB6" w14:paraId="25CA7E53" w14:textId="77777777" w:rsidTr="00795182">
        <w:trPr>
          <w:trHeight w:val="2179"/>
          <w:jc w:val="center"/>
        </w:trPr>
        <w:tc>
          <w:tcPr>
            <w:tcW w:w="1872" w:type="dxa"/>
            <w:tcBorders>
              <w:top w:val="single" w:sz="4" w:space="0" w:color="CCCCCC"/>
              <w:left w:val="single" w:sz="4" w:space="0" w:color="CCCCCC"/>
              <w:bottom w:val="single" w:sz="4" w:space="0" w:color="CCCCCC"/>
              <w:right w:val="single" w:sz="4" w:space="0" w:color="CCCCCC"/>
            </w:tcBorders>
          </w:tcPr>
          <w:p w14:paraId="18EE7F7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lastRenderedPageBreak/>
              <w:t>FK</w:t>
            </w:r>
          </w:p>
        </w:tc>
        <w:tc>
          <w:tcPr>
            <w:tcW w:w="1872" w:type="dxa"/>
            <w:tcBorders>
              <w:top w:val="single" w:sz="4" w:space="0" w:color="CCCCCC"/>
              <w:left w:val="single" w:sz="4" w:space="0" w:color="CCCCCC"/>
              <w:bottom w:val="single" w:sz="4" w:space="0" w:color="CCCCCC"/>
              <w:right w:val="single" w:sz="4" w:space="0" w:color="CCCCCC"/>
            </w:tcBorders>
          </w:tcPr>
          <w:p w14:paraId="109CC1D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quizid</w:t>
            </w:r>
          </w:p>
        </w:tc>
        <w:tc>
          <w:tcPr>
            <w:tcW w:w="1872" w:type="dxa"/>
            <w:tcBorders>
              <w:top w:val="single" w:sz="4" w:space="0" w:color="CCCCCC"/>
              <w:left w:val="single" w:sz="4" w:space="0" w:color="CCCCCC"/>
              <w:bottom w:val="single" w:sz="4" w:space="0" w:color="CCCCCC"/>
              <w:right w:val="single" w:sz="4" w:space="0" w:color="CCCCCC"/>
            </w:tcBorders>
          </w:tcPr>
          <w:p w14:paraId="68C40A46"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INT</w:t>
            </w:r>
          </w:p>
        </w:tc>
        <w:tc>
          <w:tcPr>
            <w:tcW w:w="1872" w:type="dxa"/>
            <w:tcBorders>
              <w:top w:val="single" w:sz="4" w:space="0" w:color="CCCCCC"/>
              <w:left w:val="single" w:sz="4" w:space="0" w:color="CCCCCC"/>
              <w:bottom w:val="single" w:sz="4" w:space="0" w:color="CCCCCC"/>
              <w:right w:val="single" w:sz="4" w:space="0" w:color="CCCCCC"/>
            </w:tcBorders>
          </w:tcPr>
          <w:p w14:paraId="43CB04B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11</w:t>
            </w:r>
          </w:p>
        </w:tc>
        <w:tc>
          <w:tcPr>
            <w:tcW w:w="1872" w:type="dxa"/>
            <w:tcBorders>
              <w:top w:val="single" w:sz="4" w:space="0" w:color="CCCCCC"/>
              <w:left w:val="single" w:sz="4" w:space="0" w:color="CCCCCC"/>
              <w:bottom w:val="single" w:sz="4" w:space="0" w:color="CCCCCC"/>
              <w:right w:val="single" w:sz="4" w:space="0" w:color="CCCCCC"/>
            </w:tcBorders>
          </w:tcPr>
          <w:p w14:paraId="5E8169F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FOREIGN KEY REFERENCES quiz(quizid) ON DELETE CASCADE</w:t>
            </w:r>
          </w:p>
        </w:tc>
      </w:tr>
    </w:tbl>
    <w:p w14:paraId="645CF0F8" w14:textId="77777777" w:rsidR="000609C6" w:rsidRPr="00E12EB6" w:rsidRDefault="000609C6">
      <w:pPr>
        <w:spacing w:after="80"/>
        <w:rPr>
          <w:rFonts w:ascii="Times New Roman" w:hAnsi="Times New Roman" w:cs="Times New Roman"/>
        </w:rPr>
      </w:pPr>
    </w:p>
    <w:p w14:paraId="5C954A7C" w14:textId="63D2B5C7" w:rsidR="000609C6" w:rsidRPr="00E12EB6" w:rsidRDefault="00ED3F52">
      <w:pPr>
        <w:spacing w:before="160" w:after="60"/>
        <w:jc w:val="center"/>
        <w:rPr>
          <w:rFonts w:ascii="Times New Roman" w:hAnsi="Times New Roman" w:cs="Times New Roman"/>
        </w:rPr>
      </w:pPr>
      <w:r w:rsidRPr="00ED3F52">
        <w:rPr>
          <w:rFonts w:ascii="Times New Roman" w:hAnsi="Times New Roman" w:cs="Times New Roman"/>
          <w:noProof/>
        </w:rPr>
        <w:drawing>
          <wp:inline distT="0" distB="0" distL="0" distR="0" wp14:anchorId="10DE69E3" wp14:editId="0FBB1F02">
            <wp:extent cx="5943600" cy="2255520"/>
            <wp:effectExtent l="0" t="0" r="0" b="0"/>
            <wp:docPr id="54017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74005" name=""/>
                    <pic:cNvPicPr/>
                  </pic:nvPicPr>
                  <pic:blipFill>
                    <a:blip r:embed="rId26"/>
                    <a:stretch>
                      <a:fillRect/>
                    </a:stretch>
                  </pic:blipFill>
                  <pic:spPr>
                    <a:xfrm>
                      <a:off x="0" y="0"/>
                      <a:ext cx="5943600" cy="2255520"/>
                    </a:xfrm>
                    <a:prstGeom prst="rect">
                      <a:avLst/>
                    </a:prstGeom>
                  </pic:spPr>
                </pic:pic>
              </a:graphicData>
            </a:graphic>
          </wp:inline>
        </w:drawing>
      </w:r>
    </w:p>
    <w:p w14:paraId="66576291"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6.6: Structural Specification &amp; Relational Map — `questions`</w:t>
      </w:r>
    </w:p>
    <w:p w14:paraId="05919258" w14:textId="77777777" w:rsidR="00B04B18" w:rsidRDefault="00B04B18">
      <w:pPr>
        <w:spacing w:before="240" w:after="80"/>
        <w:rPr>
          <w:rFonts w:ascii="Times New Roman" w:hAnsi="Times New Roman" w:cs="Times New Roman"/>
          <w:b/>
          <w:color w:val="000000"/>
          <w:sz w:val="52"/>
        </w:rPr>
      </w:pPr>
    </w:p>
    <w:p w14:paraId="1169BECC" w14:textId="77777777" w:rsidR="00B04B18" w:rsidRDefault="00B04B18">
      <w:pPr>
        <w:spacing w:before="240" w:after="80"/>
        <w:rPr>
          <w:rFonts w:ascii="Times New Roman" w:hAnsi="Times New Roman" w:cs="Times New Roman"/>
          <w:b/>
          <w:color w:val="000000"/>
          <w:sz w:val="52"/>
        </w:rPr>
      </w:pPr>
    </w:p>
    <w:p w14:paraId="64E710DA" w14:textId="77777777" w:rsidR="00B04B18" w:rsidRDefault="00B04B18">
      <w:pPr>
        <w:spacing w:before="240" w:after="80"/>
        <w:rPr>
          <w:rFonts w:ascii="Times New Roman" w:hAnsi="Times New Roman" w:cs="Times New Roman"/>
          <w:b/>
          <w:color w:val="000000"/>
          <w:sz w:val="52"/>
        </w:rPr>
      </w:pPr>
    </w:p>
    <w:p w14:paraId="00AD1C9D" w14:textId="77777777" w:rsidR="00B04B18" w:rsidRDefault="00B04B18">
      <w:pPr>
        <w:spacing w:before="240" w:after="80"/>
        <w:rPr>
          <w:rFonts w:ascii="Times New Roman" w:hAnsi="Times New Roman" w:cs="Times New Roman"/>
          <w:b/>
          <w:color w:val="000000"/>
          <w:sz w:val="52"/>
        </w:rPr>
      </w:pPr>
    </w:p>
    <w:p w14:paraId="0F9996FE" w14:textId="77777777" w:rsidR="00B04B18" w:rsidRDefault="00B04B18">
      <w:pPr>
        <w:spacing w:before="240" w:after="80"/>
        <w:rPr>
          <w:rFonts w:ascii="Times New Roman" w:hAnsi="Times New Roman" w:cs="Times New Roman"/>
          <w:b/>
          <w:color w:val="000000"/>
          <w:sz w:val="52"/>
        </w:rPr>
      </w:pPr>
    </w:p>
    <w:p w14:paraId="14CE2E3F" w14:textId="77777777" w:rsidR="00B04B18" w:rsidRDefault="00B04B18">
      <w:pPr>
        <w:spacing w:before="240" w:after="80"/>
        <w:rPr>
          <w:rFonts w:ascii="Times New Roman" w:hAnsi="Times New Roman" w:cs="Times New Roman"/>
          <w:b/>
          <w:color w:val="000000"/>
          <w:sz w:val="52"/>
        </w:rPr>
      </w:pPr>
    </w:p>
    <w:p w14:paraId="1861444E" w14:textId="12424E9A"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 xml:space="preserve">6.7 </w:t>
      </w:r>
      <w:r w:rsidR="00B50FDC">
        <w:rPr>
          <w:rFonts w:ascii="Times New Roman" w:hAnsi="Times New Roman" w:cs="Times New Roman"/>
          <w:b/>
          <w:color w:val="000000"/>
          <w:sz w:val="52"/>
        </w:rPr>
        <w:t>Score Table</w:t>
      </w:r>
    </w:p>
    <w:p w14:paraId="668617E2" w14:textId="77777777" w:rsidR="000609C6" w:rsidRPr="00B12141" w:rsidRDefault="006B7B8B">
      <w:pPr>
        <w:spacing w:before="200" w:after="60"/>
        <w:rPr>
          <w:rFonts w:ascii="Times New Roman" w:hAnsi="Times New Roman" w:cs="Times New Roman"/>
        </w:rPr>
      </w:pPr>
      <w:r w:rsidRPr="00B12141">
        <w:rPr>
          <w:rFonts w:ascii="Segoe UI Symbol" w:hAnsi="Segoe UI Symbol" w:cs="Segoe UI Symbol"/>
          <w:b/>
          <w:sz w:val="44"/>
        </w:rPr>
        <w:t>❖</w:t>
      </w:r>
      <w:r w:rsidRPr="00B12141">
        <w:rPr>
          <w:rFonts w:ascii="Times New Roman" w:hAnsi="Times New Roman" w:cs="Times New Roman"/>
          <w:b/>
          <w:sz w:val="44"/>
        </w:rPr>
        <w:t xml:space="preserve"> score</w:t>
      </w:r>
    </w:p>
    <w:tbl>
      <w:tblPr>
        <w:tblW w:w="0" w:type="auto"/>
        <w:jc w:val="center"/>
        <w:tblLook w:val="04A0" w:firstRow="1" w:lastRow="0" w:firstColumn="1" w:lastColumn="0" w:noHBand="0" w:noVBand="1"/>
      </w:tblPr>
      <w:tblGrid>
        <w:gridCol w:w="1458"/>
        <w:gridCol w:w="1833"/>
        <w:gridCol w:w="1803"/>
        <w:gridCol w:w="1457"/>
        <w:gridCol w:w="3025"/>
      </w:tblGrid>
      <w:tr w:rsidR="000609C6" w:rsidRPr="00E12EB6" w14:paraId="7D2282DD"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414F381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Table Name</w:t>
            </w:r>
          </w:p>
        </w:tc>
        <w:tc>
          <w:tcPr>
            <w:tcW w:w="5616" w:type="dxa"/>
            <w:gridSpan w:val="3"/>
            <w:tcBorders>
              <w:top w:val="single" w:sz="4" w:space="0" w:color="CCCCCC"/>
              <w:left w:val="single" w:sz="4" w:space="0" w:color="CCCCCC"/>
              <w:bottom w:val="single" w:sz="4" w:space="0" w:color="CCCCCC"/>
              <w:right w:val="single" w:sz="4" w:space="0" w:color="CCCCCC"/>
            </w:tcBorders>
          </w:tcPr>
          <w:p w14:paraId="17283914"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score</w:t>
            </w:r>
          </w:p>
        </w:tc>
      </w:tr>
      <w:tr w:rsidR="000609C6" w:rsidRPr="00E12EB6" w14:paraId="3C691BB7"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300346E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Description</w:t>
            </w:r>
          </w:p>
        </w:tc>
        <w:tc>
          <w:tcPr>
            <w:tcW w:w="5616" w:type="dxa"/>
            <w:gridSpan w:val="3"/>
            <w:tcBorders>
              <w:top w:val="single" w:sz="4" w:space="0" w:color="CCCCCC"/>
              <w:left w:val="single" w:sz="4" w:space="0" w:color="CCCCCC"/>
              <w:bottom w:val="single" w:sz="4" w:space="0" w:color="CCCCCC"/>
              <w:right w:val="single" w:sz="4" w:space="0" w:color="CCCCCC"/>
            </w:tcBorders>
          </w:tcPr>
          <w:p w14:paraId="08C3037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Student Examination Results and Automated Remarks</w:t>
            </w:r>
          </w:p>
        </w:tc>
      </w:tr>
      <w:tr w:rsidR="000609C6" w:rsidRPr="00E12EB6" w14:paraId="318741B7" w14:textId="77777777">
        <w:trPr>
          <w:jc w:val="center"/>
        </w:trPr>
        <w:tc>
          <w:tcPr>
            <w:tcW w:w="3744" w:type="dxa"/>
            <w:gridSpan w:val="2"/>
            <w:tcBorders>
              <w:top w:val="single" w:sz="4" w:space="0" w:color="CCCCCC"/>
              <w:left w:val="single" w:sz="4" w:space="0" w:color="CCCCCC"/>
              <w:bottom w:val="single" w:sz="4" w:space="0" w:color="CCCCCC"/>
              <w:right w:val="single" w:sz="4" w:space="0" w:color="CCCCCC"/>
            </w:tcBorders>
          </w:tcPr>
          <w:p w14:paraId="2758FE65"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w:t>
            </w:r>
          </w:p>
        </w:tc>
        <w:tc>
          <w:tcPr>
            <w:tcW w:w="5616" w:type="dxa"/>
            <w:gridSpan w:val="3"/>
            <w:tcBorders>
              <w:top w:val="single" w:sz="4" w:space="0" w:color="CCCCCC"/>
              <w:left w:val="single" w:sz="4" w:space="0" w:color="CCCCCC"/>
              <w:bottom w:val="single" w:sz="4" w:space="0" w:color="CCCCCC"/>
              <w:right w:val="single" w:sz="4" w:space="0" w:color="CCCCCC"/>
            </w:tcBorders>
          </w:tcPr>
          <w:p w14:paraId="1C24240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slno</w:t>
            </w:r>
          </w:p>
        </w:tc>
      </w:tr>
      <w:tr w:rsidR="000609C6" w:rsidRPr="00E12EB6" w14:paraId="0F888EBC"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2CF0D82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Key</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2EA145B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Field Name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7BFCF08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Type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31A50DF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Size</w:t>
            </w:r>
          </w:p>
        </w:tc>
        <w:tc>
          <w:tcPr>
            <w:tcW w:w="1872" w:type="dxa"/>
            <w:tcBorders>
              <w:top w:val="single" w:sz="4" w:space="0" w:color="CCCCCC"/>
              <w:left w:val="single" w:sz="4" w:space="0" w:color="CCCCCC"/>
              <w:bottom w:val="single" w:sz="4" w:space="0" w:color="CCCCCC"/>
              <w:right w:val="single" w:sz="4" w:space="0" w:color="CCCCCC"/>
            </w:tcBorders>
            <w:shd w:val="clear" w:color="auto" w:fill="F1F5F9"/>
          </w:tcPr>
          <w:p w14:paraId="241688B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b/>
                <w:color w:val="000000"/>
                <w:sz w:val="30"/>
              </w:rPr>
              <w:t>Constraints</w:t>
            </w:r>
          </w:p>
        </w:tc>
      </w:tr>
      <w:tr w:rsidR="000609C6" w:rsidRPr="00E12EB6" w14:paraId="385A26BE"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04D86E22"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w:t>
            </w:r>
          </w:p>
        </w:tc>
        <w:tc>
          <w:tcPr>
            <w:tcW w:w="1872" w:type="dxa"/>
            <w:tcBorders>
              <w:top w:val="single" w:sz="4" w:space="0" w:color="CCCCCC"/>
              <w:left w:val="single" w:sz="4" w:space="0" w:color="CCCCCC"/>
              <w:bottom w:val="single" w:sz="4" w:space="0" w:color="CCCCCC"/>
              <w:right w:val="single" w:sz="4" w:space="0" w:color="CCCCCC"/>
            </w:tcBorders>
          </w:tcPr>
          <w:p w14:paraId="7E05CBC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slno</w:t>
            </w:r>
          </w:p>
        </w:tc>
        <w:tc>
          <w:tcPr>
            <w:tcW w:w="1872" w:type="dxa"/>
            <w:tcBorders>
              <w:top w:val="single" w:sz="4" w:space="0" w:color="CCCCCC"/>
              <w:left w:val="single" w:sz="4" w:space="0" w:color="CCCCCC"/>
              <w:bottom w:val="single" w:sz="4" w:space="0" w:color="CCCCCC"/>
              <w:right w:val="single" w:sz="4" w:space="0" w:color="CCCCCC"/>
            </w:tcBorders>
          </w:tcPr>
          <w:p w14:paraId="3F68027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INT</w:t>
            </w:r>
          </w:p>
        </w:tc>
        <w:tc>
          <w:tcPr>
            <w:tcW w:w="1872" w:type="dxa"/>
            <w:tcBorders>
              <w:top w:val="single" w:sz="4" w:space="0" w:color="CCCCCC"/>
              <w:left w:val="single" w:sz="4" w:space="0" w:color="CCCCCC"/>
              <w:bottom w:val="single" w:sz="4" w:space="0" w:color="CCCCCC"/>
              <w:right w:val="single" w:sz="4" w:space="0" w:color="CCCCCC"/>
            </w:tcBorders>
          </w:tcPr>
          <w:p w14:paraId="143443D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11</w:t>
            </w:r>
          </w:p>
        </w:tc>
        <w:tc>
          <w:tcPr>
            <w:tcW w:w="1872" w:type="dxa"/>
            <w:tcBorders>
              <w:top w:val="single" w:sz="4" w:space="0" w:color="CCCCCC"/>
              <w:left w:val="single" w:sz="4" w:space="0" w:color="CCCCCC"/>
              <w:bottom w:val="single" w:sz="4" w:space="0" w:color="CCCCCC"/>
              <w:right w:val="single" w:sz="4" w:space="0" w:color="CCCCCC"/>
            </w:tcBorders>
          </w:tcPr>
          <w:p w14:paraId="341C2F95"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PRIMARY KEY, AUTO_INCREMENT, NOT NULL</w:t>
            </w:r>
          </w:p>
        </w:tc>
      </w:tr>
      <w:tr w:rsidR="000609C6" w:rsidRPr="00E12EB6" w14:paraId="1F327A9C"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758D2907"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436BE1D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score</w:t>
            </w:r>
          </w:p>
        </w:tc>
        <w:tc>
          <w:tcPr>
            <w:tcW w:w="1872" w:type="dxa"/>
            <w:tcBorders>
              <w:top w:val="single" w:sz="4" w:space="0" w:color="CCCCCC"/>
              <w:left w:val="single" w:sz="4" w:space="0" w:color="CCCCCC"/>
              <w:bottom w:val="single" w:sz="4" w:space="0" w:color="CCCCCC"/>
              <w:right w:val="single" w:sz="4" w:space="0" w:color="CCCCCC"/>
            </w:tcBorders>
          </w:tcPr>
          <w:p w14:paraId="1CC4998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INT</w:t>
            </w:r>
          </w:p>
        </w:tc>
        <w:tc>
          <w:tcPr>
            <w:tcW w:w="1872" w:type="dxa"/>
            <w:tcBorders>
              <w:top w:val="single" w:sz="4" w:space="0" w:color="CCCCCC"/>
              <w:left w:val="single" w:sz="4" w:space="0" w:color="CCCCCC"/>
              <w:bottom w:val="single" w:sz="4" w:space="0" w:color="CCCCCC"/>
              <w:right w:val="single" w:sz="4" w:space="0" w:color="CCCCCC"/>
            </w:tcBorders>
          </w:tcPr>
          <w:p w14:paraId="3D438DE4"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11</w:t>
            </w:r>
          </w:p>
        </w:tc>
        <w:tc>
          <w:tcPr>
            <w:tcW w:w="1872" w:type="dxa"/>
            <w:tcBorders>
              <w:top w:val="single" w:sz="4" w:space="0" w:color="CCCCCC"/>
              <w:left w:val="single" w:sz="4" w:space="0" w:color="CCCCCC"/>
              <w:bottom w:val="single" w:sz="4" w:space="0" w:color="CCCCCC"/>
              <w:right w:val="single" w:sz="4" w:space="0" w:color="CCCCCC"/>
            </w:tcBorders>
          </w:tcPr>
          <w:p w14:paraId="63A72B3C"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NOT NULL, Absolute Marks Obtained by Student</w:t>
            </w:r>
          </w:p>
        </w:tc>
      </w:tr>
      <w:tr w:rsidR="000609C6" w:rsidRPr="00E12EB6" w14:paraId="40BE367F"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6E96760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FK</w:t>
            </w:r>
          </w:p>
        </w:tc>
        <w:tc>
          <w:tcPr>
            <w:tcW w:w="1872" w:type="dxa"/>
            <w:tcBorders>
              <w:top w:val="single" w:sz="4" w:space="0" w:color="CCCCCC"/>
              <w:left w:val="single" w:sz="4" w:space="0" w:color="CCCCCC"/>
              <w:bottom w:val="single" w:sz="4" w:space="0" w:color="CCCCCC"/>
              <w:right w:val="single" w:sz="4" w:space="0" w:color="CCCCCC"/>
            </w:tcBorders>
          </w:tcPr>
          <w:p w14:paraId="1D3AF61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quizid</w:t>
            </w:r>
          </w:p>
        </w:tc>
        <w:tc>
          <w:tcPr>
            <w:tcW w:w="1872" w:type="dxa"/>
            <w:tcBorders>
              <w:top w:val="single" w:sz="4" w:space="0" w:color="CCCCCC"/>
              <w:left w:val="single" w:sz="4" w:space="0" w:color="CCCCCC"/>
              <w:bottom w:val="single" w:sz="4" w:space="0" w:color="CCCCCC"/>
              <w:right w:val="single" w:sz="4" w:space="0" w:color="CCCCCC"/>
            </w:tcBorders>
          </w:tcPr>
          <w:p w14:paraId="79FE7FA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INT</w:t>
            </w:r>
          </w:p>
        </w:tc>
        <w:tc>
          <w:tcPr>
            <w:tcW w:w="1872" w:type="dxa"/>
            <w:tcBorders>
              <w:top w:val="single" w:sz="4" w:space="0" w:color="CCCCCC"/>
              <w:left w:val="single" w:sz="4" w:space="0" w:color="CCCCCC"/>
              <w:bottom w:val="single" w:sz="4" w:space="0" w:color="CCCCCC"/>
              <w:right w:val="single" w:sz="4" w:space="0" w:color="CCCCCC"/>
            </w:tcBorders>
          </w:tcPr>
          <w:p w14:paraId="33751512"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11</w:t>
            </w:r>
          </w:p>
        </w:tc>
        <w:tc>
          <w:tcPr>
            <w:tcW w:w="1872" w:type="dxa"/>
            <w:tcBorders>
              <w:top w:val="single" w:sz="4" w:space="0" w:color="CCCCCC"/>
              <w:left w:val="single" w:sz="4" w:space="0" w:color="CCCCCC"/>
              <w:bottom w:val="single" w:sz="4" w:space="0" w:color="CCCCCC"/>
              <w:right w:val="single" w:sz="4" w:space="0" w:color="CCCCCC"/>
            </w:tcBorders>
          </w:tcPr>
          <w:p w14:paraId="2DB62BE2"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FOREIGN KEY REFERENCES quiz(quizid) ON DELETE CASCADE</w:t>
            </w:r>
          </w:p>
        </w:tc>
      </w:tr>
      <w:tr w:rsidR="000609C6" w:rsidRPr="00E12EB6" w14:paraId="2E2952E7"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5C3D853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FK</w:t>
            </w:r>
          </w:p>
        </w:tc>
        <w:tc>
          <w:tcPr>
            <w:tcW w:w="1872" w:type="dxa"/>
            <w:tcBorders>
              <w:top w:val="single" w:sz="4" w:space="0" w:color="CCCCCC"/>
              <w:left w:val="single" w:sz="4" w:space="0" w:color="CCCCCC"/>
              <w:bottom w:val="single" w:sz="4" w:space="0" w:color="CCCCCC"/>
              <w:right w:val="single" w:sz="4" w:space="0" w:color="CCCCCC"/>
            </w:tcBorders>
          </w:tcPr>
          <w:p w14:paraId="3F2CA27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mail</w:t>
            </w:r>
          </w:p>
        </w:tc>
        <w:tc>
          <w:tcPr>
            <w:tcW w:w="1872" w:type="dxa"/>
            <w:tcBorders>
              <w:top w:val="single" w:sz="4" w:space="0" w:color="CCCCCC"/>
              <w:left w:val="single" w:sz="4" w:space="0" w:color="CCCCCC"/>
              <w:bottom w:val="single" w:sz="4" w:space="0" w:color="CCCCCC"/>
              <w:right w:val="single" w:sz="4" w:space="0" w:color="CCCCCC"/>
            </w:tcBorders>
          </w:tcPr>
          <w:p w14:paraId="2E608E83"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4947F9A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30</w:t>
            </w:r>
          </w:p>
        </w:tc>
        <w:tc>
          <w:tcPr>
            <w:tcW w:w="1872" w:type="dxa"/>
            <w:tcBorders>
              <w:top w:val="single" w:sz="4" w:space="0" w:color="CCCCCC"/>
              <w:left w:val="single" w:sz="4" w:space="0" w:color="CCCCCC"/>
              <w:bottom w:val="single" w:sz="4" w:space="0" w:color="CCCCCC"/>
              <w:right w:val="single" w:sz="4" w:space="0" w:color="CCCCCC"/>
            </w:tcBorders>
          </w:tcPr>
          <w:p w14:paraId="694243A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FOREIGN KEY REFERENCES student(mail) ON DELETE CASCADE</w:t>
            </w:r>
          </w:p>
        </w:tc>
      </w:tr>
      <w:tr w:rsidR="000609C6" w:rsidRPr="00E12EB6" w14:paraId="47B8F920"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025E327A"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72C31B8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totalscore</w:t>
            </w:r>
          </w:p>
        </w:tc>
        <w:tc>
          <w:tcPr>
            <w:tcW w:w="1872" w:type="dxa"/>
            <w:tcBorders>
              <w:top w:val="single" w:sz="4" w:space="0" w:color="CCCCCC"/>
              <w:left w:val="single" w:sz="4" w:space="0" w:color="CCCCCC"/>
              <w:bottom w:val="single" w:sz="4" w:space="0" w:color="CCCCCC"/>
              <w:right w:val="single" w:sz="4" w:space="0" w:color="CCCCCC"/>
            </w:tcBorders>
          </w:tcPr>
          <w:p w14:paraId="42040680"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INT</w:t>
            </w:r>
          </w:p>
        </w:tc>
        <w:tc>
          <w:tcPr>
            <w:tcW w:w="1872" w:type="dxa"/>
            <w:tcBorders>
              <w:top w:val="single" w:sz="4" w:space="0" w:color="CCCCCC"/>
              <w:left w:val="single" w:sz="4" w:space="0" w:color="CCCCCC"/>
              <w:bottom w:val="single" w:sz="4" w:space="0" w:color="CCCCCC"/>
              <w:right w:val="single" w:sz="4" w:space="0" w:color="CCCCCC"/>
            </w:tcBorders>
          </w:tcPr>
          <w:p w14:paraId="2F7A4207"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11</w:t>
            </w:r>
          </w:p>
        </w:tc>
        <w:tc>
          <w:tcPr>
            <w:tcW w:w="1872" w:type="dxa"/>
            <w:tcBorders>
              <w:top w:val="single" w:sz="4" w:space="0" w:color="CCCCCC"/>
              <w:left w:val="single" w:sz="4" w:space="0" w:color="CCCCCC"/>
              <w:bottom w:val="single" w:sz="4" w:space="0" w:color="CCCCCC"/>
              <w:right w:val="single" w:sz="4" w:space="0" w:color="CCCCCC"/>
            </w:tcBorders>
          </w:tcPr>
          <w:p w14:paraId="0043E51B"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DEFAULT NULL, Maximum Possible Marks</w:t>
            </w:r>
          </w:p>
        </w:tc>
      </w:tr>
      <w:tr w:rsidR="000609C6" w:rsidRPr="00E12EB6" w14:paraId="263CE873"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1E3A22EF"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375AF8AD"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remark</w:t>
            </w:r>
          </w:p>
        </w:tc>
        <w:tc>
          <w:tcPr>
            <w:tcW w:w="1872" w:type="dxa"/>
            <w:tcBorders>
              <w:top w:val="single" w:sz="4" w:space="0" w:color="CCCCCC"/>
              <w:left w:val="single" w:sz="4" w:space="0" w:color="CCCCCC"/>
              <w:bottom w:val="single" w:sz="4" w:space="0" w:color="CCCCCC"/>
              <w:right w:val="single" w:sz="4" w:space="0" w:color="CCCCCC"/>
            </w:tcBorders>
          </w:tcPr>
          <w:p w14:paraId="3802D41F"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VARCHAR</w:t>
            </w:r>
          </w:p>
        </w:tc>
        <w:tc>
          <w:tcPr>
            <w:tcW w:w="1872" w:type="dxa"/>
            <w:tcBorders>
              <w:top w:val="single" w:sz="4" w:space="0" w:color="CCCCCC"/>
              <w:left w:val="single" w:sz="4" w:space="0" w:color="CCCCCC"/>
              <w:bottom w:val="single" w:sz="4" w:space="0" w:color="CCCCCC"/>
              <w:right w:val="single" w:sz="4" w:space="0" w:color="CCCCCC"/>
            </w:tcBorders>
          </w:tcPr>
          <w:p w14:paraId="5F9089D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20</w:t>
            </w:r>
          </w:p>
        </w:tc>
        <w:tc>
          <w:tcPr>
            <w:tcW w:w="1872" w:type="dxa"/>
            <w:tcBorders>
              <w:top w:val="single" w:sz="4" w:space="0" w:color="CCCCCC"/>
              <w:left w:val="single" w:sz="4" w:space="0" w:color="CCCCCC"/>
              <w:bottom w:val="single" w:sz="4" w:space="0" w:color="CCCCCC"/>
              <w:right w:val="single" w:sz="4" w:space="0" w:color="CCCCCC"/>
            </w:tcBorders>
          </w:tcPr>
          <w:p w14:paraId="4705027A"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Assigned via Database Trigger `remarks` ('good'/'bad')</w:t>
            </w:r>
          </w:p>
        </w:tc>
      </w:tr>
      <w:tr w:rsidR="000609C6" w:rsidRPr="00E12EB6" w14:paraId="413DF195"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09AE4D5C" w14:textId="77777777" w:rsidR="000609C6" w:rsidRPr="00E12EB6" w:rsidRDefault="000609C6">
            <w:pPr>
              <w:spacing w:before="20" w:after="20"/>
              <w:rPr>
                <w:rFonts w:ascii="Times New Roman" w:hAnsi="Times New Roman" w:cs="Times New Roman"/>
              </w:rPr>
            </w:pPr>
          </w:p>
        </w:tc>
        <w:tc>
          <w:tcPr>
            <w:tcW w:w="1872" w:type="dxa"/>
            <w:tcBorders>
              <w:top w:val="single" w:sz="4" w:space="0" w:color="CCCCCC"/>
              <w:left w:val="single" w:sz="4" w:space="0" w:color="CCCCCC"/>
              <w:bottom w:val="single" w:sz="4" w:space="0" w:color="CCCCCC"/>
              <w:right w:val="single" w:sz="4" w:space="0" w:color="CCCCCC"/>
            </w:tcBorders>
          </w:tcPr>
          <w:p w14:paraId="7EDA842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custom_rank</w:t>
            </w:r>
          </w:p>
        </w:tc>
        <w:tc>
          <w:tcPr>
            <w:tcW w:w="1872" w:type="dxa"/>
            <w:tcBorders>
              <w:top w:val="single" w:sz="4" w:space="0" w:color="CCCCCC"/>
              <w:left w:val="single" w:sz="4" w:space="0" w:color="CCCCCC"/>
              <w:bottom w:val="single" w:sz="4" w:space="0" w:color="CCCCCC"/>
              <w:right w:val="single" w:sz="4" w:space="0" w:color="CCCCCC"/>
            </w:tcBorders>
          </w:tcPr>
          <w:p w14:paraId="200BF1A8"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INT</w:t>
            </w:r>
          </w:p>
        </w:tc>
        <w:tc>
          <w:tcPr>
            <w:tcW w:w="1872" w:type="dxa"/>
            <w:tcBorders>
              <w:top w:val="single" w:sz="4" w:space="0" w:color="CCCCCC"/>
              <w:left w:val="single" w:sz="4" w:space="0" w:color="CCCCCC"/>
              <w:bottom w:val="single" w:sz="4" w:space="0" w:color="CCCCCC"/>
              <w:right w:val="single" w:sz="4" w:space="0" w:color="CCCCCC"/>
            </w:tcBorders>
          </w:tcPr>
          <w:p w14:paraId="054283B1"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11</w:t>
            </w:r>
          </w:p>
        </w:tc>
        <w:tc>
          <w:tcPr>
            <w:tcW w:w="1872" w:type="dxa"/>
            <w:tcBorders>
              <w:top w:val="single" w:sz="4" w:space="0" w:color="CCCCCC"/>
              <w:left w:val="single" w:sz="4" w:space="0" w:color="CCCCCC"/>
              <w:bottom w:val="single" w:sz="4" w:space="0" w:color="CCCCCC"/>
              <w:right w:val="single" w:sz="4" w:space="0" w:color="CCCCCC"/>
            </w:tcBorders>
          </w:tcPr>
          <w:p w14:paraId="63C2BF9E" w14:textId="77777777" w:rsidR="000609C6" w:rsidRPr="00E12EB6" w:rsidRDefault="006B7B8B">
            <w:pPr>
              <w:spacing w:before="20" w:after="20"/>
              <w:rPr>
                <w:rFonts w:ascii="Times New Roman" w:hAnsi="Times New Roman" w:cs="Times New Roman"/>
              </w:rPr>
            </w:pPr>
            <w:r w:rsidRPr="00E12EB6">
              <w:rPr>
                <w:rFonts w:ascii="Times New Roman" w:hAnsi="Times New Roman" w:cs="Times New Roman"/>
                <w:color w:val="000000"/>
                <w:sz w:val="30"/>
              </w:rPr>
              <w:t>DEFAULT NULL, Administrator-</w:t>
            </w:r>
            <w:r w:rsidRPr="00E12EB6">
              <w:rPr>
                <w:rFonts w:ascii="Times New Roman" w:hAnsi="Times New Roman" w:cs="Times New Roman"/>
                <w:color w:val="000000"/>
                <w:sz w:val="30"/>
              </w:rPr>
              <w:lastRenderedPageBreak/>
              <w:t>Assigned Custom Display Rank</w:t>
            </w:r>
          </w:p>
        </w:tc>
      </w:tr>
    </w:tbl>
    <w:p w14:paraId="0069AB2A" w14:textId="77777777" w:rsidR="000609C6" w:rsidRPr="00E12EB6" w:rsidRDefault="000609C6">
      <w:pPr>
        <w:spacing w:after="80"/>
        <w:rPr>
          <w:rFonts w:ascii="Times New Roman" w:hAnsi="Times New Roman" w:cs="Times New Roman"/>
        </w:rPr>
      </w:pPr>
    </w:p>
    <w:p w14:paraId="70D8090D" w14:textId="76AC0B62" w:rsidR="000609C6" w:rsidRPr="00E12EB6" w:rsidRDefault="003B138B">
      <w:pPr>
        <w:spacing w:before="160" w:after="60"/>
        <w:jc w:val="center"/>
        <w:rPr>
          <w:rFonts w:ascii="Times New Roman" w:hAnsi="Times New Roman" w:cs="Times New Roman"/>
        </w:rPr>
      </w:pPr>
      <w:r w:rsidRPr="003B138B">
        <w:rPr>
          <w:rFonts w:ascii="Times New Roman" w:hAnsi="Times New Roman" w:cs="Times New Roman"/>
          <w:noProof/>
        </w:rPr>
        <w:drawing>
          <wp:inline distT="0" distB="0" distL="0" distR="0" wp14:anchorId="207B12BF" wp14:editId="0FC7A577">
            <wp:extent cx="5943600" cy="2331720"/>
            <wp:effectExtent l="0" t="0" r="0" b="0"/>
            <wp:docPr id="151829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99768" name=""/>
                    <pic:cNvPicPr/>
                  </pic:nvPicPr>
                  <pic:blipFill>
                    <a:blip r:embed="rId27"/>
                    <a:stretch>
                      <a:fillRect/>
                    </a:stretch>
                  </pic:blipFill>
                  <pic:spPr>
                    <a:xfrm>
                      <a:off x="0" y="0"/>
                      <a:ext cx="5943600" cy="2331720"/>
                    </a:xfrm>
                    <a:prstGeom prst="rect">
                      <a:avLst/>
                    </a:prstGeom>
                  </pic:spPr>
                </pic:pic>
              </a:graphicData>
            </a:graphic>
          </wp:inline>
        </w:drawing>
      </w:r>
    </w:p>
    <w:p w14:paraId="2AE02AAA" w14:textId="77777777"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6.7: Structural Specification &amp; Relational Map — `score`</w:t>
      </w:r>
    </w:p>
    <w:p w14:paraId="1BB63F21" w14:textId="77777777" w:rsidR="00B04B18" w:rsidRDefault="00B04B18">
      <w:pPr>
        <w:spacing w:before="240" w:after="80"/>
        <w:rPr>
          <w:rFonts w:ascii="Times New Roman" w:hAnsi="Times New Roman" w:cs="Times New Roman"/>
          <w:b/>
          <w:color w:val="000000"/>
          <w:sz w:val="52"/>
        </w:rPr>
      </w:pPr>
    </w:p>
    <w:p w14:paraId="5DFC3646" w14:textId="77777777" w:rsidR="00B04B18" w:rsidRDefault="00B04B18">
      <w:pPr>
        <w:spacing w:before="240" w:after="80"/>
        <w:rPr>
          <w:rFonts w:ascii="Times New Roman" w:hAnsi="Times New Roman" w:cs="Times New Roman"/>
          <w:b/>
          <w:color w:val="000000"/>
          <w:sz w:val="52"/>
        </w:rPr>
      </w:pPr>
    </w:p>
    <w:p w14:paraId="3304025E" w14:textId="77777777" w:rsidR="00B04B18" w:rsidRDefault="00B04B18">
      <w:pPr>
        <w:spacing w:before="240" w:after="80"/>
        <w:rPr>
          <w:rFonts w:ascii="Times New Roman" w:hAnsi="Times New Roman" w:cs="Times New Roman"/>
          <w:b/>
          <w:color w:val="000000"/>
          <w:sz w:val="52"/>
        </w:rPr>
      </w:pPr>
    </w:p>
    <w:p w14:paraId="744EC981" w14:textId="77777777" w:rsidR="00B04B18" w:rsidRDefault="00B04B18">
      <w:pPr>
        <w:spacing w:before="240" w:after="80"/>
        <w:rPr>
          <w:rFonts w:ascii="Times New Roman" w:hAnsi="Times New Roman" w:cs="Times New Roman"/>
          <w:b/>
          <w:color w:val="000000"/>
          <w:sz w:val="52"/>
        </w:rPr>
      </w:pPr>
    </w:p>
    <w:p w14:paraId="323A978D" w14:textId="77777777" w:rsidR="00B04B18" w:rsidRDefault="00B04B18">
      <w:pPr>
        <w:spacing w:before="240" w:after="80"/>
        <w:rPr>
          <w:rFonts w:ascii="Times New Roman" w:hAnsi="Times New Roman" w:cs="Times New Roman"/>
          <w:b/>
          <w:color w:val="000000"/>
          <w:sz w:val="52"/>
        </w:rPr>
      </w:pPr>
    </w:p>
    <w:p w14:paraId="5BF417AE" w14:textId="77777777" w:rsidR="00B04B18" w:rsidRDefault="00B04B18">
      <w:pPr>
        <w:spacing w:before="240" w:after="80"/>
        <w:rPr>
          <w:rFonts w:ascii="Times New Roman" w:hAnsi="Times New Roman" w:cs="Times New Roman"/>
          <w:b/>
          <w:color w:val="000000"/>
          <w:sz w:val="52"/>
        </w:rPr>
      </w:pPr>
    </w:p>
    <w:p w14:paraId="54B09677" w14:textId="77777777" w:rsidR="00B04B18" w:rsidRDefault="00B04B18">
      <w:pPr>
        <w:spacing w:before="240" w:after="80"/>
        <w:rPr>
          <w:rFonts w:ascii="Times New Roman" w:hAnsi="Times New Roman" w:cs="Times New Roman"/>
          <w:b/>
          <w:color w:val="000000"/>
          <w:sz w:val="52"/>
        </w:rPr>
      </w:pPr>
    </w:p>
    <w:p w14:paraId="4BAF7068" w14:textId="77777777" w:rsidR="00B04B18" w:rsidRDefault="00B04B18">
      <w:pPr>
        <w:spacing w:before="240" w:after="80"/>
        <w:rPr>
          <w:rFonts w:ascii="Times New Roman" w:hAnsi="Times New Roman" w:cs="Times New Roman"/>
          <w:b/>
          <w:color w:val="000000"/>
          <w:sz w:val="52"/>
        </w:rPr>
      </w:pPr>
    </w:p>
    <w:p w14:paraId="59F4EE21" w14:textId="77777777" w:rsidR="00806B86" w:rsidRDefault="006B7B8B" w:rsidP="00A06C5D">
      <w:pPr>
        <w:spacing w:before="240" w:after="80"/>
        <w:rPr>
          <w:rFonts w:ascii="Times New Roman" w:hAnsi="Times New Roman" w:cs="Times New Roman"/>
          <w:color w:val="000000"/>
          <w:sz w:val="40"/>
        </w:rPr>
      </w:pPr>
      <w:r w:rsidRPr="00E12EB6">
        <w:rPr>
          <w:rFonts w:ascii="Times New Roman" w:hAnsi="Times New Roman" w:cs="Times New Roman"/>
          <w:b/>
          <w:color w:val="000000"/>
          <w:sz w:val="52"/>
        </w:rPr>
        <w:lastRenderedPageBreak/>
        <w:t xml:space="preserve">6.8 Stored Procedures </w:t>
      </w:r>
      <w:r w:rsidR="008C2676">
        <w:rPr>
          <w:rFonts w:ascii="Times New Roman" w:hAnsi="Times New Roman" w:cs="Times New Roman"/>
          <w:b/>
          <w:color w:val="000000"/>
          <w:sz w:val="52"/>
        </w:rPr>
        <w:t>and</w:t>
      </w:r>
      <w:r w:rsidRPr="00E12EB6">
        <w:rPr>
          <w:rFonts w:ascii="Times New Roman" w:hAnsi="Times New Roman" w:cs="Times New Roman"/>
          <w:b/>
          <w:color w:val="000000"/>
          <w:sz w:val="52"/>
        </w:rPr>
        <w:t xml:space="preserve"> Triggers</w:t>
      </w:r>
    </w:p>
    <w:p w14:paraId="29B65658" w14:textId="1F92B34A" w:rsidR="00A06C5D" w:rsidRPr="00A06C5D" w:rsidRDefault="00A06C5D" w:rsidP="00A06C5D">
      <w:pPr>
        <w:spacing w:before="240" w:after="80"/>
        <w:rPr>
          <w:rFonts w:ascii="Times New Roman" w:hAnsi="Times New Roman" w:cs="Times New Roman"/>
          <w:color w:val="000000"/>
          <w:sz w:val="40"/>
        </w:rPr>
      </w:pPr>
      <w:r w:rsidRPr="00A06C5D">
        <w:rPr>
          <w:rFonts w:ascii="Times New Roman" w:hAnsi="Times New Roman" w:cs="Times New Roman"/>
          <w:color w:val="000000"/>
          <w:sz w:val="40"/>
        </w:rPr>
        <w:t>The database includes the leaderboard stored procedure. It joins score, student, and quiz data, then orders the results by score in descending order. The ondeleteqs trigger runs after a quiz is deleted and removes its associated questions. The remarks trigger runs before a score is inserted: it sets the remark to bad when the score is zero and good otherwise.</w:t>
      </w:r>
    </w:p>
    <w:p w14:paraId="49CD3D33" w14:textId="28B228AC" w:rsidR="00D16C1C" w:rsidRPr="00E12EB6" w:rsidRDefault="00D16C1C" w:rsidP="00D16C1C">
      <w:pPr>
        <w:spacing w:before="240" w:after="80"/>
        <w:rPr>
          <w:rFonts w:ascii="Times New Roman" w:hAnsi="Times New Roman" w:cs="Times New Roman"/>
        </w:rPr>
      </w:pPr>
      <w:r w:rsidRPr="00E12EB6">
        <w:rPr>
          <w:rFonts w:ascii="Times New Roman" w:hAnsi="Times New Roman" w:cs="Times New Roman"/>
          <w:b/>
          <w:color w:val="000000"/>
          <w:sz w:val="52"/>
        </w:rPr>
        <w:t>6.</w:t>
      </w:r>
      <w:r>
        <w:rPr>
          <w:rFonts w:ascii="Times New Roman" w:hAnsi="Times New Roman" w:cs="Times New Roman"/>
          <w:b/>
          <w:color w:val="000000"/>
          <w:sz w:val="52"/>
        </w:rPr>
        <w:t>9 Re</w:t>
      </w:r>
      <w:r w:rsidR="00DA4C42">
        <w:rPr>
          <w:rFonts w:ascii="Times New Roman" w:hAnsi="Times New Roman" w:cs="Times New Roman"/>
          <w:b/>
          <w:color w:val="000000"/>
          <w:sz w:val="52"/>
        </w:rPr>
        <w:t>ferential Integrity and Normalization</w:t>
      </w:r>
    </w:p>
    <w:p w14:paraId="0FA2EB28" w14:textId="1F0F09BA" w:rsidR="006E169B" w:rsidRDefault="003C54A3" w:rsidP="006E169B">
      <w:pPr>
        <w:spacing w:before="160" w:after="60"/>
        <w:rPr>
          <w:rFonts w:ascii="Times New Roman" w:hAnsi="Times New Roman" w:cs="Times New Roman"/>
          <w:color w:val="000000"/>
          <w:sz w:val="40"/>
        </w:rPr>
      </w:pPr>
      <w:r w:rsidRPr="003C54A3">
        <w:rPr>
          <w:rFonts w:ascii="Times New Roman" w:hAnsi="Times New Roman" w:cs="Times New Roman"/>
          <w:color w:val="000000"/>
          <w:sz w:val="40"/>
        </w:rPr>
        <w:t>The schema defines foreign keys from quiz.mail to staff.mail, from score.quizid to quiz.quizid, and from score.mail to student.mail. Deleting a referenced staff member, quiz, or student can cascade to related quiz or score records according to the configured constraints. The quiz-deletion trigger also removes related question records.</w:t>
      </w:r>
    </w:p>
    <w:p w14:paraId="72C4563E" w14:textId="77777777" w:rsidR="00D04475" w:rsidRDefault="00D04475" w:rsidP="00EF66B6">
      <w:pPr>
        <w:spacing w:after="0"/>
        <w:jc w:val="center"/>
        <w:rPr>
          <w:rFonts w:ascii="Times New Roman" w:hAnsi="Times New Roman" w:cs="Times New Roman"/>
          <w:b/>
          <w:color w:val="000000"/>
          <w:sz w:val="96"/>
        </w:rPr>
      </w:pPr>
    </w:p>
    <w:p w14:paraId="7AF17898" w14:textId="77777777" w:rsidR="00D04475" w:rsidRDefault="00D04475" w:rsidP="00EF66B6">
      <w:pPr>
        <w:spacing w:after="0"/>
        <w:jc w:val="center"/>
        <w:rPr>
          <w:rFonts w:ascii="Times New Roman" w:hAnsi="Times New Roman" w:cs="Times New Roman"/>
          <w:b/>
          <w:color w:val="000000"/>
          <w:sz w:val="96"/>
        </w:rPr>
      </w:pPr>
    </w:p>
    <w:p w14:paraId="2890022E" w14:textId="77777777" w:rsidR="00EB5907" w:rsidRDefault="00EB5907" w:rsidP="00EB5907">
      <w:pPr>
        <w:spacing w:after="0"/>
        <w:jc w:val="center"/>
        <w:rPr>
          <w:rFonts w:ascii="Times New Roman" w:hAnsi="Times New Roman" w:cs="Times New Roman"/>
          <w:b/>
          <w:color w:val="000000"/>
          <w:sz w:val="96"/>
        </w:rPr>
      </w:pPr>
    </w:p>
    <w:p w14:paraId="316A3107" w14:textId="77777777" w:rsidR="00B04B18" w:rsidRDefault="00B04B18" w:rsidP="00EB5907">
      <w:pPr>
        <w:spacing w:after="0"/>
        <w:jc w:val="center"/>
        <w:rPr>
          <w:rFonts w:ascii="Times New Roman" w:hAnsi="Times New Roman" w:cs="Times New Roman"/>
          <w:b/>
          <w:color w:val="000000"/>
          <w:sz w:val="96"/>
        </w:rPr>
      </w:pPr>
    </w:p>
    <w:p w14:paraId="3E3BC668" w14:textId="77777777" w:rsidR="00B04B18" w:rsidRDefault="00B04B18" w:rsidP="00EB5907">
      <w:pPr>
        <w:spacing w:after="0"/>
        <w:jc w:val="center"/>
        <w:rPr>
          <w:rFonts w:ascii="Times New Roman" w:hAnsi="Times New Roman" w:cs="Times New Roman"/>
          <w:b/>
          <w:color w:val="000000"/>
          <w:sz w:val="96"/>
        </w:rPr>
      </w:pPr>
    </w:p>
    <w:p w14:paraId="65294D45" w14:textId="77777777" w:rsidR="00B04B18" w:rsidRDefault="00B04B18" w:rsidP="00EB5907">
      <w:pPr>
        <w:spacing w:after="0"/>
        <w:jc w:val="center"/>
        <w:rPr>
          <w:rFonts w:ascii="Times New Roman" w:hAnsi="Times New Roman" w:cs="Times New Roman"/>
          <w:b/>
          <w:color w:val="000000"/>
          <w:sz w:val="96"/>
        </w:rPr>
      </w:pPr>
    </w:p>
    <w:p w14:paraId="7D6E43F7" w14:textId="16375E4C" w:rsidR="000609C6" w:rsidRPr="00E12EB6" w:rsidRDefault="00795182" w:rsidP="00EB5907">
      <w:pPr>
        <w:spacing w:after="0"/>
        <w:jc w:val="center"/>
        <w:rPr>
          <w:rFonts w:ascii="Times New Roman" w:hAnsi="Times New Roman" w:cs="Times New Roman"/>
        </w:rPr>
      </w:pPr>
      <w:r>
        <w:rPr>
          <w:rFonts w:ascii="Times New Roman" w:hAnsi="Times New Roman" w:cs="Times New Roman"/>
          <w:b/>
          <w:color w:val="000000"/>
          <w:sz w:val="96"/>
        </w:rPr>
        <w:t>7.</w:t>
      </w:r>
      <w:r w:rsidR="006B7B8B" w:rsidRPr="00E12EB6">
        <w:rPr>
          <w:rFonts w:ascii="Times New Roman" w:hAnsi="Times New Roman" w:cs="Times New Roman"/>
          <w:b/>
          <w:color w:val="000000"/>
          <w:sz w:val="96"/>
        </w:rPr>
        <w:t>I</w:t>
      </w:r>
      <w:r w:rsidR="00664DD6">
        <w:rPr>
          <w:rFonts w:ascii="Times New Roman" w:hAnsi="Times New Roman" w:cs="Times New Roman"/>
          <w:b/>
          <w:color w:val="000000"/>
          <w:sz w:val="96"/>
        </w:rPr>
        <w:t>mplementation</w:t>
      </w:r>
      <w:r w:rsidR="006B7B8B" w:rsidRPr="00E12EB6">
        <w:rPr>
          <w:rFonts w:ascii="Times New Roman" w:hAnsi="Times New Roman" w:cs="Times New Roman"/>
          <w:b/>
          <w:color w:val="000000"/>
          <w:sz w:val="96"/>
        </w:rPr>
        <w:t xml:space="preserve"> S</w:t>
      </w:r>
      <w:r w:rsidR="00BC3FF8">
        <w:rPr>
          <w:rFonts w:ascii="Times New Roman" w:hAnsi="Times New Roman" w:cs="Times New Roman"/>
          <w:b/>
          <w:color w:val="000000"/>
          <w:sz w:val="96"/>
        </w:rPr>
        <w:t>creen</w:t>
      </w:r>
      <w:r w:rsidR="00664DD6">
        <w:rPr>
          <w:rFonts w:ascii="Times New Roman" w:hAnsi="Times New Roman" w:cs="Times New Roman"/>
          <w:b/>
          <w:color w:val="000000"/>
          <w:sz w:val="96"/>
        </w:rPr>
        <w:t>shot</w:t>
      </w:r>
      <w:r w:rsidR="00AE150A">
        <w:rPr>
          <w:rFonts w:ascii="Times New Roman" w:hAnsi="Times New Roman" w:cs="Times New Roman"/>
          <w:b/>
          <w:color w:val="000000"/>
          <w:sz w:val="96"/>
        </w:rPr>
        <w:t>s</w:t>
      </w:r>
    </w:p>
    <w:p w14:paraId="0A325FA8" w14:textId="77777777" w:rsidR="000609C6" w:rsidRPr="00E12EB6" w:rsidRDefault="006B7B8B">
      <w:pPr>
        <w:rPr>
          <w:rFonts w:ascii="Times New Roman" w:hAnsi="Times New Roman" w:cs="Times New Roman"/>
        </w:rPr>
      </w:pPr>
      <w:r w:rsidRPr="00E12EB6">
        <w:rPr>
          <w:rFonts w:ascii="Times New Roman" w:hAnsi="Times New Roman" w:cs="Times New Roman"/>
        </w:rPr>
        <w:br w:type="page"/>
      </w:r>
    </w:p>
    <w:p w14:paraId="528C5EE0" w14:textId="5A5794A1" w:rsidR="000B1B38" w:rsidRDefault="000B1B38" w:rsidP="00416169">
      <w:pPr>
        <w:spacing w:before="240" w:after="80"/>
        <w:rPr>
          <w:rFonts w:ascii="Times New Roman" w:hAnsi="Times New Roman" w:cs="Times New Roman"/>
          <w:b/>
          <w:bCs/>
          <w:color w:val="000000"/>
          <w:sz w:val="52"/>
        </w:rPr>
      </w:pPr>
      <w:r w:rsidRPr="000B1B38">
        <w:rPr>
          <w:rFonts w:ascii="Times New Roman" w:hAnsi="Times New Roman" w:cs="Times New Roman"/>
          <w:b/>
          <w:bCs/>
          <w:color w:val="000000"/>
          <w:sz w:val="52"/>
        </w:rPr>
        <w:lastRenderedPageBreak/>
        <w:t xml:space="preserve">7.1 </w:t>
      </w:r>
      <w:r w:rsidR="00FE17C9">
        <w:rPr>
          <w:rFonts w:ascii="Times New Roman" w:hAnsi="Times New Roman" w:cs="Times New Roman"/>
          <w:b/>
          <w:bCs/>
          <w:color w:val="000000"/>
          <w:sz w:val="52"/>
        </w:rPr>
        <w:t xml:space="preserve">Staff / Admin </w:t>
      </w:r>
      <w:r w:rsidRPr="000B1B38">
        <w:rPr>
          <w:rFonts w:ascii="Times New Roman" w:hAnsi="Times New Roman" w:cs="Times New Roman"/>
          <w:b/>
          <w:bCs/>
          <w:color w:val="000000"/>
          <w:sz w:val="52"/>
        </w:rPr>
        <w:t>Interface</w:t>
      </w:r>
    </w:p>
    <w:p w14:paraId="2D096621" w14:textId="6DD59897" w:rsidR="00890702" w:rsidRPr="007E0C08" w:rsidRDefault="007E0C08" w:rsidP="00416169">
      <w:pPr>
        <w:spacing w:before="240" w:after="80"/>
        <w:rPr>
          <w:rFonts w:ascii="Times New Roman" w:hAnsi="Times New Roman" w:cs="Times New Roman"/>
          <w:b/>
          <w:bCs/>
          <w:color w:val="000000"/>
          <w:sz w:val="40"/>
          <w:szCs w:val="40"/>
        </w:rPr>
      </w:pPr>
      <w:r w:rsidRPr="007E0C08">
        <w:rPr>
          <w:rFonts w:ascii="Times New Roman" w:hAnsi="Times New Roman" w:cs="Times New Roman"/>
          <w:b/>
          <w:bCs/>
          <w:color w:val="000000"/>
          <w:sz w:val="40"/>
          <w:szCs w:val="40"/>
        </w:rPr>
        <w:t>7.1.1</w:t>
      </w:r>
      <w:r>
        <w:rPr>
          <w:rFonts w:ascii="Times New Roman" w:hAnsi="Times New Roman" w:cs="Times New Roman"/>
          <w:b/>
          <w:bCs/>
          <w:color w:val="000000"/>
          <w:sz w:val="40"/>
          <w:szCs w:val="40"/>
        </w:rPr>
        <w:t xml:space="preserve"> Staff / Admin Login</w:t>
      </w:r>
      <w:r w:rsidR="008806DD">
        <w:rPr>
          <w:rFonts w:ascii="Times New Roman" w:hAnsi="Times New Roman" w:cs="Times New Roman"/>
          <w:b/>
          <w:bCs/>
          <w:color w:val="000000"/>
          <w:sz w:val="40"/>
          <w:szCs w:val="40"/>
        </w:rPr>
        <w:t xml:space="preserve"> Interface</w:t>
      </w:r>
    </w:p>
    <w:p w14:paraId="474689AB" w14:textId="5AFFD7DC" w:rsidR="00BC5DCE" w:rsidRDefault="00BC5DCE" w:rsidP="000B1B38">
      <w:pPr>
        <w:spacing w:before="160" w:after="60"/>
        <w:rPr>
          <w:rFonts w:ascii="Times New Roman" w:hAnsi="Times New Roman" w:cs="Times New Roman"/>
          <w:b/>
          <w:bCs/>
          <w:color w:val="000000"/>
          <w:sz w:val="52"/>
        </w:rPr>
      </w:pPr>
      <w:r>
        <w:rPr>
          <w:rFonts w:ascii="Times New Roman" w:hAnsi="Times New Roman" w:cs="Times New Roman"/>
          <w:noProof/>
        </w:rPr>
        <w:drawing>
          <wp:inline distT="0" distB="0" distL="0" distR="0" wp14:anchorId="2408F95A" wp14:editId="0752B0CA">
            <wp:extent cx="5942871" cy="3303633"/>
            <wp:effectExtent l="0" t="0" r="1270" b="0"/>
            <wp:docPr id="950858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8262" name="Picture 950858262"/>
                    <pic:cNvPicPr/>
                  </pic:nvPicPr>
                  <pic:blipFill>
                    <a:blip r:embed="rId28"/>
                    <a:stretch>
                      <a:fillRect/>
                    </a:stretch>
                  </pic:blipFill>
                  <pic:spPr>
                    <a:xfrm>
                      <a:off x="0" y="0"/>
                      <a:ext cx="5962591" cy="3314595"/>
                    </a:xfrm>
                    <a:prstGeom prst="rect">
                      <a:avLst/>
                    </a:prstGeom>
                  </pic:spPr>
                </pic:pic>
              </a:graphicData>
            </a:graphic>
          </wp:inline>
        </w:drawing>
      </w:r>
    </w:p>
    <w:p w14:paraId="21C29B02" w14:textId="3C7D3001" w:rsidR="00820B5B" w:rsidRPr="00820B5B" w:rsidRDefault="00820B5B" w:rsidP="00820B5B">
      <w:pPr>
        <w:spacing w:after="160"/>
        <w:jc w:val="center"/>
        <w:rPr>
          <w:rFonts w:ascii="Times New Roman" w:hAnsi="Times New Roman" w:cs="Times New Roman"/>
        </w:rPr>
      </w:pPr>
      <w:r w:rsidRPr="00E12EB6">
        <w:rPr>
          <w:rFonts w:ascii="Times New Roman" w:hAnsi="Times New Roman" w:cs="Times New Roman"/>
          <w:b/>
          <w:i/>
          <w:color w:val="334155"/>
          <w:sz w:val="32"/>
        </w:rPr>
        <w:t>Figure 7.1</w:t>
      </w:r>
      <w:r w:rsidR="0088069B">
        <w:rPr>
          <w:rFonts w:ascii="Times New Roman" w:hAnsi="Times New Roman" w:cs="Times New Roman"/>
          <w:b/>
          <w:i/>
          <w:color w:val="334155"/>
          <w:sz w:val="32"/>
        </w:rPr>
        <w:t>.1</w:t>
      </w:r>
      <w:r w:rsidRPr="00E12EB6">
        <w:rPr>
          <w:rFonts w:ascii="Times New Roman" w:hAnsi="Times New Roman" w:cs="Times New Roman"/>
          <w:b/>
          <w:i/>
          <w:color w:val="334155"/>
          <w:sz w:val="32"/>
        </w:rPr>
        <w:t xml:space="preserve">: </w:t>
      </w:r>
      <w:r>
        <w:rPr>
          <w:rFonts w:ascii="Times New Roman" w:hAnsi="Times New Roman" w:cs="Times New Roman"/>
          <w:b/>
          <w:i/>
          <w:color w:val="334155"/>
          <w:sz w:val="32"/>
        </w:rPr>
        <w:t>Login page of Quiz Management System</w:t>
      </w:r>
    </w:p>
    <w:p w14:paraId="5AFC5C66" w14:textId="77777777" w:rsidR="005D41E4" w:rsidRDefault="005D41E4" w:rsidP="005D41E4">
      <w:pPr>
        <w:spacing w:before="160" w:after="60"/>
        <w:rPr>
          <w:rFonts w:ascii="Times New Roman" w:hAnsi="Times New Roman" w:cs="Times New Roman"/>
          <w:b/>
          <w:bCs/>
          <w:color w:val="000000"/>
          <w:sz w:val="40"/>
          <w:szCs w:val="40"/>
        </w:rPr>
      </w:pPr>
    </w:p>
    <w:p w14:paraId="649F7DF1" w14:textId="18204529" w:rsidR="005D41E4" w:rsidRPr="005D41E4" w:rsidRDefault="005D41E4" w:rsidP="00657A1E">
      <w:pPr>
        <w:spacing w:before="160" w:after="60"/>
        <w:jc w:val="both"/>
        <w:rPr>
          <w:rFonts w:ascii="Times New Roman" w:hAnsi="Times New Roman" w:cs="Times New Roman"/>
          <w:color w:val="000000"/>
          <w:sz w:val="40"/>
          <w:szCs w:val="40"/>
        </w:rPr>
      </w:pPr>
      <w:r w:rsidRPr="005D41E4">
        <w:rPr>
          <w:rFonts w:ascii="Times New Roman" w:hAnsi="Times New Roman" w:cs="Times New Roman"/>
          <w:b/>
          <w:bCs/>
          <w:color w:val="000000"/>
          <w:sz w:val="40"/>
          <w:szCs w:val="40"/>
        </w:rPr>
        <w:t>Source:</w:t>
      </w:r>
      <w:r w:rsidRPr="005D41E4">
        <w:rPr>
          <w:rFonts w:ascii="Times New Roman" w:hAnsi="Times New Roman" w:cs="Times New Roman"/>
          <w:color w:val="000000"/>
          <w:sz w:val="40"/>
          <w:szCs w:val="40"/>
        </w:rPr>
        <w:t xml:space="preserve"> index.php</w:t>
      </w:r>
    </w:p>
    <w:p w14:paraId="74AE79AE"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&lt;?php</w:t>
      </w:r>
    </w:p>
    <w:p w14:paraId="647F111A"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if ($type === 'student' || $type === 'staff') {</w:t>
      </w:r>
    </w:p>
    <w:p w14:paraId="79C00D40"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 xml:space="preserve">    $sql = "SELECT * FROM " . $type . " WHERE mail='{$username}'";</w:t>
      </w:r>
    </w:p>
    <w:p w14:paraId="5F73F73B" w14:textId="2AB908D8"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 xml:space="preserve">    $res = mysqli_query($conn, $sql);</w:t>
      </w:r>
    </w:p>
    <w:p w14:paraId="7EE079FB"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 xml:space="preserve">    if ($res &amp;&amp; mysqli_num_rows($res) &gt; 0) {</w:t>
      </w:r>
    </w:p>
    <w:p w14:paraId="04B49370"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lastRenderedPageBreak/>
        <w:t xml:space="preserve">        $row = mysqli_fetch_array($res);</w:t>
      </w:r>
    </w:p>
    <w:p w14:paraId="1E88EFE7"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 xml:space="preserve">        if ($row['pw'] === $password) {</w:t>
      </w:r>
    </w:p>
    <w:p w14:paraId="06683DF3"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 xml:space="preserve">            $_SESSION['type'] = $type;</w:t>
      </w:r>
    </w:p>
    <w:p w14:paraId="681D3C43"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 xml:space="preserve">            $_SESSION['username'] = $row['mail'];</w:t>
      </w:r>
    </w:p>
    <w:p w14:paraId="449DBDE4"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 xml:space="preserve">            header("Location: " . ($type === 'student'</w:t>
      </w:r>
    </w:p>
    <w:p w14:paraId="728AAEB7"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 xml:space="preserve">                ? 'homestud.php' : 'homestaff.php'));</w:t>
      </w:r>
    </w:p>
    <w:p w14:paraId="4D5D88FB"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 xml:space="preserve">            exit();</w:t>
      </w:r>
    </w:p>
    <w:p w14:paraId="185CF19C"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 xml:space="preserve">        }</w:t>
      </w:r>
    </w:p>
    <w:p w14:paraId="40AD9AC7" w14:textId="77777777" w:rsidR="000B2963" w:rsidRPr="000B2963"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 xml:space="preserve">    }</w:t>
      </w:r>
    </w:p>
    <w:p w14:paraId="545E86CD" w14:textId="77777777" w:rsidR="00210C62" w:rsidRDefault="000B2963" w:rsidP="00DF45D6">
      <w:pPr>
        <w:spacing w:before="160" w:after="60"/>
        <w:rPr>
          <w:rFonts w:ascii="Times New Roman" w:hAnsi="Times New Roman" w:cs="Times New Roman"/>
          <w:color w:val="000000"/>
          <w:sz w:val="40"/>
          <w:szCs w:val="40"/>
        </w:rPr>
      </w:pPr>
      <w:r w:rsidRPr="000B2963">
        <w:rPr>
          <w:rFonts w:ascii="Times New Roman" w:hAnsi="Times New Roman" w:cs="Times New Roman"/>
          <w:color w:val="000000"/>
          <w:sz w:val="40"/>
          <w:szCs w:val="40"/>
        </w:rPr>
        <w:t>}</w:t>
      </w:r>
    </w:p>
    <w:p w14:paraId="2925454F" w14:textId="570668AE" w:rsidR="00416169" w:rsidRPr="00EE3A12" w:rsidRDefault="00416169" w:rsidP="00F35EBA">
      <w:pPr>
        <w:spacing w:before="240" w:after="80"/>
        <w:rPr>
          <w:rFonts w:ascii="Times New Roman" w:hAnsi="Times New Roman" w:cs="Times New Roman"/>
          <w:sz w:val="40"/>
          <w:szCs w:val="40"/>
        </w:rPr>
      </w:pPr>
      <w:r w:rsidRPr="00EE3A12">
        <w:rPr>
          <w:rFonts w:ascii="Times New Roman" w:hAnsi="Times New Roman" w:cs="Times New Roman"/>
          <w:b/>
          <w:bCs/>
          <w:color w:val="000000"/>
          <w:sz w:val="40"/>
          <w:szCs w:val="40"/>
        </w:rPr>
        <w:t>7.</w:t>
      </w:r>
      <w:r w:rsidR="0088069B">
        <w:rPr>
          <w:rFonts w:ascii="Times New Roman" w:hAnsi="Times New Roman" w:cs="Times New Roman"/>
          <w:b/>
          <w:bCs/>
          <w:color w:val="000000"/>
          <w:sz w:val="40"/>
          <w:szCs w:val="40"/>
        </w:rPr>
        <w:t>1.</w:t>
      </w:r>
      <w:r w:rsidR="0034632C" w:rsidRPr="00EE3A12">
        <w:rPr>
          <w:rFonts w:ascii="Times New Roman" w:hAnsi="Times New Roman" w:cs="Times New Roman"/>
          <w:b/>
          <w:bCs/>
          <w:color w:val="000000"/>
          <w:sz w:val="40"/>
          <w:szCs w:val="40"/>
        </w:rPr>
        <w:t>2</w:t>
      </w:r>
      <w:r w:rsidRPr="00EE3A12">
        <w:rPr>
          <w:rFonts w:ascii="Times New Roman" w:hAnsi="Times New Roman" w:cs="Times New Roman"/>
          <w:b/>
          <w:bCs/>
          <w:color w:val="000000"/>
          <w:sz w:val="40"/>
          <w:szCs w:val="40"/>
        </w:rPr>
        <w:t xml:space="preserve"> Staff / Administrator </w:t>
      </w:r>
      <w:r w:rsidR="00C660E0" w:rsidRPr="00EE3A12">
        <w:rPr>
          <w:rFonts w:ascii="Times New Roman" w:hAnsi="Times New Roman" w:cs="Times New Roman"/>
          <w:b/>
          <w:bCs/>
          <w:color w:val="000000"/>
          <w:sz w:val="40"/>
          <w:szCs w:val="40"/>
        </w:rPr>
        <w:t>Registration Page</w:t>
      </w:r>
    </w:p>
    <w:p w14:paraId="2CF119C4" w14:textId="59B0414C" w:rsidR="000609C6" w:rsidRPr="00E12EB6" w:rsidRDefault="0094707B">
      <w:pPr>
        <w:spacing w:before="160" w:after="60"/>
        <w:jc w:val="center"/>
        <w:rPr>
          <w:rFonts w:ascii="Times New Roman" w:hAnsi="Times New Roman" w:cs="Times New Roman"/>
        </w:rPr>
      </w:pPr>
      <w:r w:rsidRPr="00E12EB6">
        <w:rPr>
          <w:rFonts w:ascii="Times New Roman" w:hAnsi="Times New Roman" w:cs="Times New Roman"/>
          <w:noProof/>
        </w:rPr>
        <w:drawing>
          <wp:inline distT="0" distB="0" distL="0" distR="0" wp14:anchorId="59C5DBCC" wp14:editId="4A520A16">
            <wp:extent cx="5941060" cy="306324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 registration.png"/>
                    <pic:cNvPicPr/>
                  </pic:nvPicPr>
                  <pic:blipFill>
                    <a:blip r:embed="rId29"/>
                    <a:stretch>
                      <a:fillRect/>
                    </a:stretch>
                  </pic:blipFill>
                  <pic:spPr>
                    <a:xfrm>
                      <a:off x="0" y="0"/>
                      <a:ext cx="5954661" cy="3070253"/>
                    </a:xfrm>
                    <a:prstGeom prst="rect">
                      <a:avLst/>
                    </a:prstGeom>
                  </pic:spPr>
                </pic:pic>
              </a:graphicData>
            </a:graphic>
          </wp:inline>
        </w:drawing>
      </w:r>
    </w:p>
    <w:p w14:paraId="3876431A" w14:textId="26FD964F"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7.</w:t>
      </w:r>
      <w:r w:rsidR="00502FDF">
        <w:rPr>
          <w:rFonts w:ascii="Times New Roman" w:hAnsi="Times New Roman" w:cs="Times New Roman"/>
          <w:b/>
          <w:i/>
          <w:color w:val="334155"/>
          <w:sz w:val="32"/>
        </w:rPr>
        <w:t>1.</w:t>
      </w:r>
      <w:r w:rsidRPr="00E12EB6">
        <w:rPr>
          <w:rFonts w:ascii="Times New Roman" w:hAnsi="Times New Roman" w:cs="Times New Roman"/>
          <w:b/>
          <w:i/>
          <w:color w:val="334155"/>
          <w:sz w:val="32"/>
        </w:rPr>
        <w:t xml:space="preserve">2: Staff </w:t>
      </w:r>
      <w:r w:rsidR="00294256">
        <w:rPr>
          <w:rFonts w:ascii="Times New Roman" w:hAnsi="Times New Roman" w:cs="Times New Roman"/>
          <w:b/>
          <w:i/>
          <w:color w:val="334155"/>
          <w:sz w:val="32"/>
        </w:rPr>
        <w:t>/ Admin registration page</w:t>
      </w:r>
    </w:p>
    <w:p w14:paraId="06809739" w14:textId="2A5779AE" w:rsidR="00F04044" w:rsidRPr="00F04044" w:rsidRDefault="00F04044" w:rsidP="00F04044">
      <w:pPr>
        <w:spacing w:before="160" w:after="60"/>
        <w:rPr>
          <w:rFonts w:ascii="Times New Roman" w:hAnsi="Times New Roman" w:cs="Times New Roman"/>
          <w:color w:val="000000"/>
          <w:sz w:val="40"/>
        </w:rPr>
      </w:pPr>
      <w:r w:rsidRPr="00F04044">
        <w:rPr>
          <w:rFonts w:ascii="Times New Roman" w:hAnsi="Times New Roman" w:cs="Times New Roman"/>
          <w:b/>
          <w:bCs/>
          <w:color w:val="000000"/>
          <w:sz w:val="40"/>
        </w:rPr>
        <w:lastRenderedPageBreak/>
        <w:t>Source:</w:t>
      </w:r>
      <w:r w:rsidRPr="00F04044">
        <w:rPr>
          <w:rFonts w:ascii="Times New Roman" w:hAnsi="Times New Roman" w:cs="Times New Roman"/>
          <w:color w:val="000000"/>
          <w:sz w:val="40"/>
        </w:rPr>
        <w:t xml:space="preserve"> signup.php</w:t>
      </w:r>
    </w:p>
    <w:p w14:paraId="5598D1CD" w14:textId="77777777" w:rsidR="004070A8" w:rsidRPr="004070A8" w:rsidRDefault="004070A8" w:rsidP="004070A8">
      <w:pPr>
        <w:spacing w:before="160" w:after="60"/>
        <w:rPr>
          <w:rFonts w:ascii="Times New Roman" w:hAnsi="Times New Roman" w:cs="Times New Roman"/>
          <w:color w:val="000000"/>
          <w:sz w:val="40"/>
        </w:rPr>
      </w:pPr>
      <w:r w:rsidRPr="004070A8">
        <w:rPr>
          <w:rFonts w:ascii="Times New Roman" w:hAnsi="Times New Roman" w:cs="Times New Roman"/>
          <w:color w:val="000000"/>
          <w:sz w:val="40"/>
        </w:rPr>
        <w:t>&lt;?php</w:t>
      </w:r>
    </w:p>
    <w:p w14:paraId="62B58A40" w14:textId="77777777" w:rsidR="004070A8" w:rsidRPr="004070A8" w:rsidRDefault="004070A8" w:rsidP="004070A8">
      <w:pPr>
        <w:spacing w:before="160" w:after="60"/>
        <w:rPr>
          <w:rFonts w:ascii="Times New Roman" w:hAnsi="Times New Roman" w:cs="Times New Roman"/>
          <w:color w:val="000000"/>
          <w:sz w:val="40"/>
        </w:rPr>
      </w:pPr>
      <w:r w:rsidRPr="004070A8">
        <w:rPr>
          <w:rFonts w:ascii="Times New Roman" w:hAnsi="Times New Roman" w:cs="Times New Roman"/>
          <w:color w:val="000000"/>
          <w:sz w:val="40"/>
        </w:rPr>
        <w:t>if ($password2 === $cpassword2) {</w:t>
      </w:r>
    </w:p>
    <w:p w14:paraId="69859EDA" w14:textId="77777777" w:rsidR="004070A8" w:rsidRPr="004070A8" w:rsidRDefault="004070A8" w:rsidP="004070A8">
      <w:pPr>
        <w:spacing w:before="160" w:after="60"/>
        <w:rPr>
          <w:rFonts w:ascii="Times New Roman" w:hAnsi="Times New Roman" w:cs="Times New Roman"/>
          <w:color w:val="000000"/>
          <w:sz w:val="40"/>
        </w:rPr>
      </w:pPr>
      <w:r w:rsidRPr="004070A8">
        <w:rPr>
          <w:rFonts w:ascii="Times New Roman" w:hAnsi="Times New Roman" w:cs="Times New Roman"/>
          <w:color w:val="000000"/>
          <w:sz w:val="40"/>
        </w:rPr>
        <w:t xml:space="preserve">    $password2_hash = crypt($password2, 'rakeshmariyaplarrakesh');</w:t>
      </w:r>
    </w:p>
    <w:p w14:paraId="462BF6B9" w14:textId="77777777" w:rsidR="004070A8" w:rsidRPr="004070A8" w:rsidRDefault="004070A8" w:rsidP="004070A8">
      <w:pPr>
        <w:spacing w:before="160" w:after="60"/>
        <w:rPr>
          <w:rFonts w:ascii="Times New Roman" w:hAnsi="Times New Roman" w:cs="Times New Roman"/>
          <w:color w:val="000000"/>
          <w:sz w:val="40"/>
        </w:rPr>
      </w:pPr>
    </w:p>
    <w:p w14:paraId="1FA4F5C5" w14:textId="77777777" w:rsidR="004070A8" w:rsidRPr="004070A8" w:rsidRDefault="004070A8" w:rsidP="004070A8">
      <w:pPr>
        <w:spacing w:before="160" w:after="60"/>
        <w:rPr>
          <w:rFonts w:ascii="Times New Roman" w:hAnsi="Times New Roman" w:cs="Times New Roman"/>
          <w:color w:val="000000"/>
          <w:sz w:val="40"/>
        </w:rPr>
      </w:pPr>
      <w:r w:rsidRPr="004070A8">
        <w:rPr>
          <w:rFonts w:ascii="Times New Roman" w:hAnsi="Times New Roman" w:cs="Times New Roman"/>
          <w:color w:val="000000"/>
          <w:sz w:val="40"/>
        </w:rPr>
        <w:t xml:space="preserve">    $sql = "INSERT INTO staff</w:t>
      </w:r>
    </w:p>
    <w:p w14:paraId="167542E3" w14:textId="77777777" w:rsidR="004070A8" w:rsidRPr="004070A8" w:rsidRDefault="004070A8" w:rsidP="004070A8">
      <w:pPr>
        <w:spacing w:before="160" w:after="60"/>
        <w:rPr>
          <w:rFonts w:ascii="Times New Roman" w:hAnsi="Times New Roman" w:cs="Times New Roman"/>
          <w:color w:val="000000"/>
          <w:sz w:val="40"/>
        </w:rPr>
      </w:pPr>
      <w:r w:rsidRPr="004070A8">
        <w:rPr>
          <w:rFonts w:ascii="Times New Roman" w:hAnsi="Times New Roman" w:cs="Times New Roman"/>
          <w:color w:val="000000"/>
          <w:sz w:val="40"/>
        </w:rPr>
        <w:t xml:space="preserve">        (staffid, name, mail, phno, dept, gender, DOB, pw)</w:t>
      </w:r>
    </w:p>
    <w:p w14:paraId="2B93BA69" w14:textId="77777777" w:rsidR="004070A8" w:rsidRPr="004070A8" w:rsidRDefault="004070A8" w:rsidP="004070A8">
      <w:pPr>
        <w:spacing w:before="160" w:after="60"/>
        <w:rPr>
          <w:rFonts w:ascii="Times New Roman" w:hAnsi="Times New Roman" w:cs="Times New Roman"/>
          <w:color w:val="000000"/>
          <w:sz w:val="40"/>
        </w:rPr>
      </w:pPr>
      <w:r w:rsidRPr="004070A8">
        <w:rPr>
          <w:rFonts w:ascii="Times New Roman" w:hAnsi="Times New Roman" w:cs="Times New Roman"/>
          <w:color w:val="000000"/>
          <w:sz w:val="40"/>
        </w:rPr>
        <w:t xml:space="preserve">        VALUES ('$staffid', '$name2', '$mail2', '$phno2',</w:t>
      </w:r>
    </w:p>
    <w:p w14:paraId="5D630D9B" w14:textId="77777777" w:rsidR="004070A8" w:rsidRPr="004070A8" w:rsidRDefault="004070A8" w:rsidP="004070A8">
      <w:pPr>
        <w:spacing w:before="160" w:after="60"/>
        <w:rPr>
          <w:rFonts w:ascii="Times New Roman" w:hAnsi="Times New Roman" w:cs="Times New Roman"/>
          <w:color w:val="000000"/>
          <w:sz w:val="40"/>
        </w:rPr>
      </w:pPr>
      <w:r w:rsidRPr="004070A8">
        <w:rPr>
          <w:rFonts w:ascii="Times New Roman" w:hAnsi="Times New Roman" w:cs="Times New Roman"/>
          <w:color w:val="000000"/>
          <w:sz w:val="40"/>
        </w:rPr>
        <w:t xml:space="preserve">                '$dept2', '$gender2', '$dob2', '$password2_hash')";</w:t>
      </w:r>
    </w:p>
    <w:p w14:paraId="3C0DEDBE" w14:textId="77777777" w:rsidR="004070A8" w:rsidRPr="004070A8" w:rsidRDefault="004070A8" w:rsidP="004070A8">
      <w:pPr>
        <w:spacing w:before="160" w:after="60"/>
        <w:rPr>
          <w:rFonts w:ascii="Times New Roman" w:hAnsi="Times New Roman" w:cs="Times New Roman"/>
          <w:color w:val="000000"/>
          <w:sz w:val="40"/>
        </w:rPr>
      </w:pPr>
      <w:r w:rsidRPr="004070A8">
        <w:rPr>
          <w:rFonts w:ascii="Times New Roman" w:hAnsi="Times New Roman" w:cs="Times New Roman"/>
          <w:color w:val="000000"/>
          <w:sz w:val="40"/>
        </w:rPr>
        <w:t xml:space="preserve">    mysqli_query($conn, $sql);</w:t>
      </w:r>
    </w:p>
    <w:p w14:paraId="69FAEA16" w14:textId="7D666437" w:rsidR="00AC5D45" w:rsidRDefault="004070A8" w:rsidP="004070A8">
      <w:pPr>
        <w:spacing w:before="160" w:after="60"/>
        <w:rPr>
          <w:rFonts w:ascii="Times New Roman" w:hAnsi="Times New Roman" w:cs="Times New Roman"/>
          <w:color w:val="000000"/>
          <w:sz w:val="40"/>
        </w:rPr>
      </w:pPr>
      <w:r w:rsidRPr="004070A8">
        <w:rPr>
          <w:rFonts w:ascii="Times New Roman" w:hAnsi="Times New Roman" w:cs="Times New Roman"/>
          <w:color w:val="000000"/>
          <w:sz w:val="40"/>
        </w:rPr>
        <w:t>}</w:t>
      </w:r>
    </w:p>
    <w:p w14:paraId="28CDBBE9" w14:textId="77777777" w:rsidR="00B04B18" w:rsidRDefault="00B04B18" w:rsidP="00F35EBA">
      <w:pPr>
        <w:spacing w:before="240" w:after="80"/>
        <w:rPr>
          <w:rFonts w:ascii="Times New Roman" w:hAnsi="Times New Roman" w:cs="Times New Roman"/>
          <w:b/>
          <w:bCs/>
          <w:color w:val="000000"/>
          <w:sz w:val="40"/>
          <w:szCs w:val="40"/>
        </w:rPr>
      </w:pPr>
    </w:p>
    <w:p w14:paraId="0467AAE1" w14:textId="77777777" w:rsidR="00B04B18" w:rsidRDefault="00B04B18" w:rsidP="00F35EBA">
      <w:pPr>
        <w:spacing w:before="240" w:after="80"/>
        <w:rPr>
          <w:rFonts w:ascii="Times New Roman" w:hAnsi="Times New Roman" w:cs="Times New Roman"/>
          <w:b/>
          <w:bCs/>
          <w:color w:val="000000"/>
          <w:sz w:val="40"/>
          <w:szCs w:val="40"/>
        </w:rPr>
      </w:pPr>
    </w:p>
    <w:p w14:paraId="3092817C" w14:textId="77777777" w:rsidR="00B04B18" w:rsidRDefault="00B04B18" w:rsidP="00F35EBA">
      <w:pPr>
        <w:spacing w:before="240" w:after="80"/>
        <w:rPr>
          <w:rFonts w:ascii="Times New Roman" w:hAnsi="Times New Roman" w:cs="Times New Roman"/>
          <w:b/>
          <w:bCs/>
          <w:color w:val="000000"/>
          <w:sz w:val="40"/>
          <w:szCs w:val="40"/>
        </w:rPr>
      </w:pPr>
    </w:p>
    <w:p w14:paraId="28F8EEBF" w14:textId="77777777" w:rsidR="00B04B18" w:rsidRDefault="00B04B18" w:rsidP="00F35EBA">
      <w:pPr>
        <w:spacing w:before="240" w:after="80"/>
        <w:rPr>
          <w:rFonts w:ascii="Times New Roman" w:hAnsi="Times New Roman" w:cs="Times New Roman"/>
          <w:b/>
          <w:bCs/>
          <w:color w:val="000000"/>
          <w:sz w:val="40"/>
          <w:szCs w:val="40"/>
        </w:rPr>
      </w:pPr>
    </w:p>
    <w:p w14:paraId="38623BE5" w14:textId="77777777" w:rsidR="00B04B18" w:rsidRDefault="00B04B18" w:rsidP="00F35EBA">
      <w:pPr>
        <w:spacing w:before="240" w:after="80"/>
        <w:rPr>
          <w:rFonts w:ascii="Times New Roman" w:hAnsi="Times New Roman" w:cs="Times New Roman"/>
          <w:b/>
          <w:bCs/>
          <w:color w:val="000000"/>
          <w:sz w:val="40"/>
          <w:szCs w:val="40"/>
        </w:rPr>
      </w:pPr>
    </w:p>
    <w:p w14:paraId="02A8D635" w14:textId="4859CEE0" w:rsidR="00B17A60" w:rsidRPr="0088069B" w:rsidRDefault="004070A8" w:rsidP="00F35EBA">
      <w:pPr>
        <w:spacing w:before="240" w:after="80"/>
        <w:rPr>
          <w:rFonts w:ascii="Times New Roman" w:hAnsi="Times New Roman" w:cs="Times New Roman"/>
          <w:b/>
          <w:bCs/>
          <w:color w:val="000000"/>
          <w:sz w:val="40"/>
          <w:szCs w:val="40"/>
        </w:rPr>
      </w:pPr>
      <w:r w:rsidRPr="0088069B">
        <w:rPr>
          <w:rFonts w:ascii="Times New Roman" w:hAnsi="Times New Roman" w:cs="Times New Roman"/>
          <w:b/>
          <w:bCs/>
          <w:color w:val="000000"/>
          <w:sz w:val="40"/>
          <w:szCs w:val="40"/>
        </w:rPr>
        <w:lastRenderedPageBreak/>
        <w:t>7.</w:t>
      </w:r>
      <w:r w:rsidR="0088069B">
        <w:rPr>
          <w:rFonts w:ascii="Times New Roman" w:hAnsi="Times New Roman" w:cs="Times New Roman"/>
          <w:b/>
          <w:bCs/>
          <w:color w:val="000000"/>
          <w:sz w:val="40"/>
          <w:szCs w:val="40"/>
        </w:rPr>
        <w:t>1.3</w:t>
      </w:r>
      <w:r w:rsidRPr="0088069B">
        <w:rPr>
          <w:rFonts w:ascii="Times New Roman" w:hAnsi="Times New Roman" w:cs="Times New Roman"/>
          <w:b/>
          <w:bCs/>
          <w:color w:val="000000"/>
          <w:sz w:val="40"/>
          <w:szCs w:val="40"/>
        </w:rPr>
        <w:t xml:space="preserve"> </w:t>
      </w:r>
      <w:r w:rsidR="00E1115D" w:rsidRPr="0088069B">
        <w:rPr>
          <w:rFonts w:ascii="Times New Roman" w:hAnsi="Times New Roman" w:cs="Times New Roman"/>
          <w:b/>
          <w:bCs/>
          <w:color w:val="000000"/>
          <w:sz w:val="40"/>
          <w:szCs w:val="40"/>
        </w:rPr>
        <w:t>Staff / Admin Dashboard</w:t>
      </w:r>
    </w:p>
    <w:p w14:paraId="6CAB00C4" w14:textId="6051C50A" w:rsidR="000609C6" w:rsidRPr="00E12EB6" w:rsidRDefault="00EA6AF7">
      <w:pPr>
        <w:spacing w:before="160" w:after="60"/>
        <w:jc w:val="center"/>
        <w:rPr>
          <w:rFonts w:ascii="Times New Roman" w:hAnsi="Times New Roman" w:cs="Times New Roman"/>
        </w:rPr>
      </w:pPr>
      <w:r>
        <w:rPr>
          <w:noProof/>
        </w:rPr>
        <w:drawing>
          <wp:inline distT="0" distB="0" distL="0" distR="0" wp14:anchorId="389829F6" wp14:editId="1993A5D4">
            <wp:extent cx="5943600" cy="7169785"/>
            <wp:effectExtent l="0" t="0" r="0" b="0"/>
            <wp:docPr id="994134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169785"/>
                    </a:xfrm>
                    <a:prstGeom prst="rect">
                      <a:avLst/>
                    </a:prstGeom>
                    <a:noFill/>
                    <a:ln>
                      <a:noFill/>
                    </a:ln>
                  </pic:spPr>
                </pic:pic>
              </a:graphicData>
            </a:graphic>
          </wp:inline>
        </w:drawing>
      </w:r>
    </w:p>
    <w:p w14:paraId="266CA682" w14:textId="1CB9091E" w:rsidR="00E15A9B" w:rsidRPr="00E15A9B" w:rsidRDefault="006B7B8B" w:rsidP="00E15A9B">
      <w:pPr>
        <w:spacing w:after="160"/>
        <w:jc w:val="center"/>
        <w:rPr>
          <w:rFonts w:ascii="Times New Roman" w:hAnsi="Times New Roman" w:cs="Times New Roman"/>
          <w:b/>
          <w:i/>
          <w:color w:val="334155"/>
          <w:sz w:val="32"/>
        </w:rPr>
      </w:pPr>
      <w:r w:rsidRPr="00E12EB6">
        <w:rPr>
          <w:rFonts w:ascii="Times New Roman" w:hAnsi="Times New Roman" w:cs="Times New Roman"/>
          <w:b/>
          <w:i/>
          <w:color w:val="334155"/>
          <w:sz w:val="32"/>
        </w:rPr>
        <w:t>Figure 7.</w:t>
      </w:r>
      <w:r w:rsidR="0088069B">
        <w:rPr>
          <w:rFonts w:ascii="Times New Roman" w:hAnsi="Times New Roman" w:cs="Times New Roman"/>
          <w:b/>
          <w:i/>
          <w:color w:val="334155"/>
          <w:sz w:val="32"/>
        </w:rPr>
        <w:t>1.</w:t>
      </w:r>
      <w:r w:rsidRPr="00E12EB6">
        <w:rPr>
          <w:rFonts w:ascii="Times New Roman" w:hAnsi="Times New Roman" w:cs="Times New Roman"/>
          <w:b/>
          <w:i/>
          <w:color w:val="334155"/>
          <w:sz w:val="32"/>
        </w:rPr>
        <w:t xml:space="preserve">3: </w:t>
      </w:r>
      <w:r w:rsidR="00EA6AF7">
        <w:rPr>
          <w:rFonts w:ascii="Times New Roman" w:hAnsi="Times New Roman" w:cs="Times New Roman"/>
          <w:b/>
          <w:i/>
          <w:color w:val="334155"/>
          <w:sz w:val="32"/>
        </w:rPr>
        <w:t xml:space="preserve">Staff / Admin </w:t>
      </w:r>
      <w:r w:rsidR="00CB1148">
        <w:rPr>
          <w:rFonts w:ascii="Times New Roman" w:hAnsi="Times New Roman" w:cs="Times New Roman"/>
          <w:b/>
          <w:i/>
          <w:color w:val="334155"/>
          <w:sz w:val="32"/>
        </w:rPr>
        <w:t>dashboard</w:t>
      </w:r>
    </w:p>
    <w:p w14:paraId="03CD62B7" w14:textId="7F651C5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b/>
          <w:bCs/>
          <w:color w:val="000000"/>
          <w:sz w:val="40"/>
          <w:szCs w:val="40"/>
        </w:rPr>
        <w:lastRenderedPageBreak/>
        <w:t>Source:</w:t>
      </w:r>
      <w:r w:rsidRPr="004F4AA6">
        <w:rPr>
          <w:rFonts w:ascii="Times New Roman" w:hAnsi="Times New Roman" w:cs="Times New Roman"/>
          <w:color w:val="000000"/>
          <w:sz w:val="40"/>
          <w:szCs w:val="40"/>
        </w:rPr>
        <w:t xml:space="preserve"> homestaff.php</w:t>
      </w:r>
    </w:p>
    <w:p w14:paraId="0AC83CD4"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&lt;?php</w:t>
      </w:r>
    </w:p>
    <w:p w14:paraId="3ED250C8"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$res = mysqli_query(</w:t>
      </w:r>
    </w:p>
    <w:p w14:paraId="2571D23D"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 xml:space="preserve">    $conn,</w:t>
      </w:r>
    </w:p>
    <w:p w14:paraId="1A9B2FE0"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 xml:space="preserve">    "SELECT COUNT(*) AS cnt FROM quiz WHERE mail = '$username1'"</w:t>
      </w:r>
    </w:p>
    <w:p w14:paraId="4E886350"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w:t>
      </w:r>
    </w:p>
    <w:p w14:paraId="6156E414"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$stat_quizzes = mysqli_fetch_assoc($res)['cnt'] ?? 0;</w:t>
      </w:r>
    </w:p>
    <w:p w14:paraId="5D78C24F" w14:textId="77777777" w:rsidR="004F4AA6" w:rsidRPr="004F4AA6" w:rsidRDefault="004F4AA6" w:rsidP="004F4AA6">
      <w:pPr>
        <w:spacing w:before="160" w:after="60"/>
        <w:rPr>
          <w:rFonts w:ascii="Times New Roman" w:hAnsi="Times New Roman" w:cs="Times New Roman"/>
          <w:color w:val="000000"/>
          <w:sz w:val="40"/>
          <w:szCs w:val="40"/>
        </w:rPr>
      </w:pPr>
    </w:p>
    <w:p w14:paraId="7CC331E1"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$res = mysqli_query(</w:t>
      </w:r>
    </w:p>
    <w:p w14:paraId="675D7521"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 xml:space="preserve">    $conn,</w:t>
      </w:r>
    </w:p>
    <w:p w14:paraId="07635E84"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 xml:space="preserve">    "SELECT MAX(sc.score) AS mscore</w:t>
      </w:r>
    </w:p>
    <w:p w14:paraId="0A2D942C"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 xml:space="preserve">     FROM score sc JOIN quiz q ON sc.quizid = q.quizid</w:t>
      </w:r>
    </w:p>
    <w:p w14:paraId="119A0187"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 xml:space="preserve">     WHERE q.mail = '$username1'"</w:t>
      </w:r>
    </w:p>
    <w:p w14:paraId="5C394B98" w14:textId="77777777" w:rsidR="004F4AA6" w:rsidRPr="004F4AA6"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w:t>
      </w:r>
    </w:p>
    <w:p w14:paraId="2E086D8B" w14:textId="1D15DEDD" w:rsidR="001C183C" w:rsidRPr="001C183C" w:rsidRDefault="004F4AA6" w:rsidP="004F4AA6">
      <w:pPr>
        <w:spacing w:before="160" w:after="60"/>
        <w:rPr>
          <w:rFonts w:ascii="Times New Roman" w:hAnsi="Times New Roman" w:cs="Times New Roman"/>
          <w:color w:val="000000"/>
          <w:sz w:val="40"/>
          <w:szCs w:val="40"/>
        </w:rPr>
      </w:pPr>
      <w:r w:rsidRPr="004F4AA6">
        <w:rPr>
          <w:rFonts w:ascii="Times New Roman" w:hAnsi="Times New Roman" w:cs="Times New Roman"/>
          <w:color w:val="000000"/>
          <w:sz w:val="40"/>
          <w:szCs w:val="40"/>
        </w:rPr>
        <w:t>$stat_max_score = mysqli_fetch_assoc($res)['mscore'] ?? 0;</w:t>
      </w:r>
    </w:p>
    <w:p w14:paraId="17EDFC28" w14:textId="77777777" w:rsidR="00666A88" w:rsidRDefault="00666A88" w:rsidP="00480F1B">
      <w:pPr>
        <w:spacing w:before="240" w:after="80"/>
        <w:rPr>
          <w:rFonts w:ascii="Times New Roman" w:hAnsi="Times New Roman" w:cs="Times New Roman"/>
          <w:b/>
          <w:bCs/>
          <w:color w:val="000000"/>
          <w:sz w:val="40"/>
          <w:szCs w:val="40"/>
        </w:rPr>
      </w:pPr>
    </w:p>
    <w:p w14:paraId="690B14F0" w14:textId="77777777" w:rsidR="00B04B18" w:rsidRDefault="00B04B18" w:rsidP="00480F1B">
      <w:pPr>
        <w:spacing w:before="240" w:after="80"/>
        <w:rPr>
          <w:rFonts w:ascii="Times New Roman" w:hAnsi="Times New Roman" w:cs="Times New Roman"/>
          <w:b/>
          <w:bCs/>
          <w:color w:val="000000"/>
          <w:sz w:val="40"/>
          <w:szCs w:val="40"/>
        </w:rPr>
      </w:pPr>
    </w:p>
    <w:p w14:paraId="5AEA883D" w14:textId="764FA8C9" w:rsidR="00480F1B" w:rsidRPr="0088069B" w:rsidRDefault="004F4AA6" w:rsidP="00480F1B">
      <w:pPr>
        <w:spacing w:before="240" w:after="80"/>
        <w:rPr>
          <w:rFonts w:ascii="Times New Roman" w:hAnsi="Times New Roman" w:cs="Times New Roman"/>
          <w:b/>
          <w:bCs/>
          <w:color w:val="000000"/>
          <w:sz w:val="40"/>
          <w:szCs w:val="40"/>
        </w:rPr>
      </w:pPr>
      <w:r w:rsidRPr="0088069B">
        <w:rPr>
          <w:rFonts w:ascii="Times New Roman" w:hAnsi="Times New Roman" w:cs="Times New Roman"/>
          <w:b/>
          <w:bCs/>
          <w:color w:val="000000"/>
          <w:sz w:val="40"/>
          <w:szCs w:val="40"/>
        </w:rPr>
        <w:lastRenderedPageBreak/>
        <w:t>7.</w:t>
      </w:r>
      <w:r w:rsidR="0088069B">
        <w:rPr>
          <w:rFonts w:ascii="Times New Roman" w:hAnsi="Times New Roman" w:cs="Times New Roman"/>
          <w:b/>
          <w:bCs/>
          <w:color w:val="000000"/>
          <w:sz w:val="40"/>
          <w:szCs w:val="40"/>
        </w:rPr>
        <w:t>1.</w:t>
      </w:r>
      <w:r w:rsidR="00B21AE5" w:rsidRPr="0088069B">
        <w:rPr>
          <w:rFonts w:ascii="Times New Roman" w:hAnsi="Times New Roman" w:cs="Times New Roman"/>
          <w:b/>
          <w:bCs/>
          <w:color w:val="000000"/>
          <w:sz w:val="40"/>
          <w:szCs w:val="40"/>
        </w:rPr>
        <w:t>4</w:t>
      </w:r>
      <w:r w:rsidRPr="0088069B">
        <w:rPr>
          <w:rFonts w:ascii="Times New Roman" w:hAnsi="Times New Roman" w:cs="Times New Roman"/>
          <w:b/>
          <w:bCs/>
          <w:color w:val="000000"/>
          <w:sz w:val="40"/>
          <w:szCs w:val="40"/>
        </w:rPr>
        <w:t xml:space="preserve"> </w:t>
      </w:r>
      <w:r w:rsidR="00480F1B" w:rsidRPr="0088069B">
        <w:rPr>
          <w:rFonts w:ascii="Times New Roman" w:hAnsi="Times New Roman" w:cs="Times New Roman"/>
          <w:b/>
          <w:bCs/>
          <w:color w:val="000000"/>
          <w:sz w:val="40"/>
          <w:szCs w:val="40"/>
        </w:rPr>
        <w:t>Quiz Management Table</w:t>
      </w:r>
    </w:p>
    <w:p w14:paraId="37B26C8B" w14:textId="0644EE70" w:rsidR="000609C6" w:rsidRPr="00E12EB6" w:rsidRDefault="006E5C57" w:rsidP="006E5C57">
      <w:pPr>
        <w:spacing w:before="160" w:after="60"/>
        <w:jc w:val="center"/>
        <w:rPr>
          <w:rFonts w:ascii="Times New Roman" w:hAnsi="Times New Roman" w:cs="Times New Roman"/>
          <w:noProof/>
        </w:rPr>
      </w:pPr>
      <w:r w:rsidRPr="006E5C57">
        <w:rPr>
          <w:rFonts w:ascii="Times New Roman" w:hAnsi="Times New Roman" w:cs="Times New Roman"/>
          <w:noProof/>
        </w:rPr>
        <w:drawing>
          <wp:inline distT="0" distB="0" distL="0" distR="0" wp14:anchorId="6242AC65" wp14:editId="48075B9E">
            <wp:extent cx="5943600" cy="3229610"/>
            <wp:effectExtent l="0" t="0" r="0" b="8890"/>
            <wp:docPr id="1989193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229610"/>
                    </a:xfrm>
                    <a:prstGeom prst="rect">
                      <a:avLst/>
                    </a:prstGeom>
                    <a:noFill/>
                    <a:ln>
                      <a:noFill/>
                    </a:ln>
                  </pic:spPr>
                </pic:pic>
              </a:graphicData>
            </a:graphic>
          </wp:inline>
        </w:drawing>
      </w:r>
    </w:p>
    <w:p w14:paraId="52FAF426" w14:textId="6B210BD4" w:rsidR="000609C6" w:rsidRDefault="006B7B8B">
      <w:pPr>
        <w:spacing w:after="160"/>
        <w:jc w:val="center"/>
        <w:rPr>
          <w:rFonts w:ascii="Times New Roman" w:hAnsi="Times New Roman" w:cs="Times New Roman"/>
          <w:b/>
          <w:i/>
          <w:color w:val="334155"/>
          <w:sz w:val="32"/>
        </w:rPr>
      </w:pPr>
      <w:r w:rsidRPr="00E12EB6">
        <w:rPr>
          <w:rFonts w:ascii="Times New Roman" w:hAnsi="Times New Roman" w:cs="Times New Roman"/>
          <w:b/>
          <w:i/>
          <w:color w:val="334155"/>
          <w:sz w:val="32"/>
        </w:rPr>
        <w:t>Figure 7.</w:t>
      </w:r>
      <w:r w:rsidR="0088069B">
        <w:rPr>
          <w:rFonts w:ascii="Times New Roman" w:hAnsi="Times New Roman" w:cs="Times New Roman"/>
          <w:b/>
          <w:i/>
          <w:color w:val="334155"/>
          <w:sz w:val="32"/>
        </w:rPr>
        <w:t>1.</w:t>
      </w:r>
      <w:r w:rsidRPr="00E12EB6">
        <w:rPr>
          <w:rFonts w:ascii="Times New Roman" w:hAnsi="Times New Roman" w:cs="Times New Roman"/>
          <w:b/>
          <w:i/>
          <w:color w:val="334155"/>
          <w:sz w:val="32"/>
        </w:rPr>
        <w:t xml:space="preserve">4: </w:t>
      </w:r>
      <w:r w:rsidR="00713786">
        <w:rPr>
          <w:rFonts w:ascii="Times New Roman" w:hAnsi="Times New Roman" w:cs="Times New Roman"/>
          <w:b/>
          <w:i/>
          <w:color w:val="334155"/>
          <w:sz w:val="32"/>
        </w:rPr>
        <w:t xml:space="preserve">Quiz management table in the </w:t>
      </w:r>
      <w:r w:rsidR="00BD278D">
        <w:rPr>
          <w:rFonts w:ascii="Times New Roman" w:hAnsi="Times New Roman" w:cs="Times New Roman"/>
          <w:b/>
          <w:i/>
          <w:color w:val="334155"/>
          <w:sz w:val="32"/>
        </w:rPr>
        <w:t>staff/admin dashboard</w:t>
      </w:r>
    </w:p>
    <w:p w14:paraId="6CD64D66" w14:textId="77777777" w:rsidR="00B04B18" w:rsidRDefault="00B04B18" w:rsidP="00DC1755">
      <w:pPr>
        <w:spacing w:after="160"/>
        <w:rPr>
          <w:rFonts w:ascii="Times New Roman" w:hAnsi="Times New Roman" w:cs="Times New Roman"/>
          <w:b/>
          <w:bCs/>
          <w:sz w:val="40"/>
          <w:szCs w:val="40"/>
        </w:rPr>
      </w:pPr>
    </w:p>
    <w:p w14:paraId="096F3FC1" w14:textId="638E8021" w:rsidR="00DC1755" w:rsidRPr="00DC1755" w:rsidRDefault="00DC1755" w:rsidP="00DC1755">
      <w:pPr>
        <w:spacing w:after="160"/>
        <w:rPr>
          <w:rFonts w:ascii="Times New Roman" w:hAnsi="Times New Roman" w:cs="Times New Roman"/>
          <w:sz w:val="40"/>
          <w:szCs w:val="40"/>
        </w:rPr>
      </w:pPr>
      <w:r w:rsidRPr="00DC1755">
        <w:rPr>
          <w:rFonts w:ascii="Times New Roman" w:hAnsi="Times New Roman" w:cs="Times New Roman"/>
          <w:b/>
          <w:bCs/>
          <w:sz w:val="40"/>
          <w:szCs w:val="40"/>
        </w:rPr>
        <w:t>Source:</w:t>
      </w:r>
      <w:r w:rsidRPr="00DC1755">
        <w:rPr>
          <w:rFonts w:ascii="Times New Roman" w:hAnsi="Times New Roman" w:cs="Times New Roman"/>
          <w:sz w:val="40"/>
          <w:szCs w:val="40"/>
        </w:rPr>
        <w:t xml:space="preserve"> homestaff.php</w:t>
      </w:r>
    </w:p>
    <w:p w14:paraId="4EC3DA7B" w14:textId="77777777" w:rsidR="009E0E6C" w:rsidRPr="009E0E6C" w:rsidRDefault="009E0E6C" w:rsidP="009E0E6C">
      <w:pPr>
        <w:spacing w:after="160"/>
        <w:rPr>
          <w:rFonts w:ascii="Times New Roman" w:hAnsi="Times New Roman" w:cs="Times New Roman"/>
          <w:sz w:val="40"/>
          <w:szCs w:val="40"/>
        </w:rPr>
      </w:pPr>
      <w:r w:rsidRPr="009E0E6C">
        <w:rPr>
          <w:rFonts w:ascii="Times New Roman" w:hAnsi="Times New Roman" w:cs="Times New Roman"/>
          <w:sz w:val="40"/>
          <w:szCs w:val="40"/>
        </w:rPr>
        <w:t>&lt;?php</w:t>
      </w:r>
    </w:p>
    <w:p w14:paraId="4AA18636" w14:textId="77777777" w:rsidR="009E0E6C" w:rsidRPr="009E0E6C" w:rsidRDefault="009E0E6C" w:rsidP="009E0E6C">
      <w:pPr>
        <w:spacing w:after="160"/>
        <w:rPr>
          <w:rFonts w:ascii="Times New Roman" w:hAnsi="Times New Roman" w:cs="Times New Roman"/>
          <w:sz w:val="40"/>
          <w:szCs w:val="40"/>
        </w:rPr>
      </w:pPr>
      <w:r w:rsidRPr="009E0E6C">
        <w:rPr>
          <w:rFonts w:ascii="Times New Roman" w:hAnsi="Times New Roman" w:cs="Times New Roman"/>
          <w:sz w:val="40"/>
          <w:szCs w:val="40"/>
        </w:rPr>
        <w:t>$quizzes_query = "SELECT q.quizid, q.quizname, q.date_created,</w:t>
      </w:r>
    </w:p>
    <w:p w14:paraId="3A002FD9" w14:textId="1C467222" w:rsidR="009E0E6C" w:rsidRPr="009E0E6C" w:rsidRDefault="009E0E6C" w:rsidP="009E0E6C">
      <w:pPr>
        <w:spacing w:after="160"/>
        <w:rPr>
          <w:rFonts w:ascii="Times New Roman" w:hAnsi="Times New Roman" w:cs="Times New Roman"/>
          <w:sz w:val="40"/>
          <w:szCs w:val="40"/>
        </w:rPr>
      </w:pPr>
      <w:r w:rsidRPr="009E0E6C">
        <w:rPr>
          <w:rFonts w:ascii="Times New Roman" w:hAnsi="Times New Roman" w:cs="Times New Roman"/>
          <w:sz w:val="40"/>
          <w:szCs w:val="40"/>
        </w:rPr>
        <w:t xml:space="preserve">    (SELECT COUNT(*) FROM questions qs WHERE qs.quizid = q.quizid) AS q_count,</w:t>
      </w:r>
    </w:p>
    <w:p w14:paraId="1967F76E" w14:textId="55954D94" w:rsidR="009E0E6C" w:rsidRPr="009E0E6C" w:rsidRDefault="009E0E6C" w:rsidP="009E0E6C">
      <w:pPr>
        <w:spacing w:after="160"/>
        <w:rPr>
          <w:rFonts w:ascii="Times New Roman" w:hAnsi="Times New Roman" w:cs="Times New Roman"/>
          <w:sz w:val="40"/>
          <w:szCs w:val="40"/>
        </w:rPr>
      </w:pPr>
      <w:r w:rsidRPr="009E0E6C">
        <w:rPr>
          <w:rFonts w:ascii="Times New Roman" w:hAnsi="Times New Roman" w:cs="Times New Roman"/>
          <w:sz w:val="40"/>
          <w:szCs w:val="40"/>
        </w:rPr>
        <w:t xml:space="preserve">    (SELECT COUNT(*) FROM score sc WHERE sc.quizid = q.quizid) AS a_count</w:t>
      </w:r>
    </w:p>
    <w:p w14:paraId="482ECB08" w14:textId="5BCE0EB1" w:rsidR="009E0E6C" w:rsidRPr="009E0E6C" w:rsidRDefault="009E0E6C" w:rsidP="009E0E6C">
      <w:pPr>
        <w:spacing w:after="160"/>
        <w:rPr>
          <w:rFonts w:ascii="Times New Roman" w:hAnsi="Times New Roman" w:cs="Times New Roman"/>
          <w:sz w:val="40"/>
          <w:szCs w:val="40"/>
        </w:rPr>
      </w:pPr>
      <w:r w:rsidRPr="009E0E6C">
        <w:rPr>
          <w:rFonts w:ascii="Times New Roman" w:hAnsi="Times New Roman" w:cs="Times New Roman"/>
          <w:sz w:val="40"/>
          <w:szCs w:val="40"/>
        </w:rPr>
        <w:t xml:space="preserve">    FROM quiz q WHERE q.mail = '$username1'</w:t>
      </w:r>
    </w:p>
    <w:p w14:paraId="266A4C48" w14:textId="77777777" w:rsidR="009E0E6C" w:rsidRPr="009E0E6C" w:rsidRDefault="009E0E6C" w:rsidP="009E0E6C">
      <w:pPr>
        <w:spacing w:after="160"/>
        <w:rPr>
          <w:rFonts w:ascii="Times New Roman" w:hAnsi="Times New Roman" w:cs="Times New Roman"/>
          <w:sz w:val="40"/>
          <w:szCs w:val="40"/>
        </w:rPr>
      </w:pPr>
      <w:r w:rsidRPr="009E0E6C">
        <w:rPr>
          <w:rFonts w:ascii="Times New Roman" w:hAnsi="Times New Roman" w:cs="Times New Roman"/>
          <w:sz w:val="40"/>
          <w:szCs w:val="40"/>
        </w:rPr>
        <w:lastRenderedPageBreak/>
        <w:t xml:space="preserve">    ORDER BY q.quizid DESC";</w:t>
      </w:r>
    </w:p>
    <w:p w14:paraId="17EFD02E" w14:textId="60127F94" w:rsidR="00DC1755" w:rsidRDefault="009E0E6C" w:rsidP="009E0E6C">
      <w:pPr>
        <w:spacing w:after="160"/>
        <w:rPr>
          <w:rFonts w:ascii="Times New Roman" w:hAnsi="Times New Roman" w:cs="Times New Roman"/>
          <w:sz w:val="40"/>
          <w:szCs w:val="40"/>
        </w:rPr>
      </w:pPr>
      <w:r w:rsidRPr="009E0E6C">
        <w:rPr>
          <w:rFonts w:ascii="Times New Roman" w:hAnsi="Times New Roman" w:cs="Times New Roman"/>
          <w:sz w:val="40"/>
          <w:szCs w:val="40"/>
        </w:rPr>
        <w:t>$quizzes_res = mysqli_query($conn, $quizzes_query);</w:t>
      </w:r>
    </w:p>
    <w:p w14:paraId="0A49393D" w14:textId="3B17697C" w:rsidR="009E0E6C" w:rsidRPr="0088069B" w:rsidRDefault="009E0E6C" w:rsidP="009E0E6C">
      <w:pPr>
        <w:spacing w:before="240" w:after="80"/>
        <w:rPr>
          <w:rFonts w:ascii="Times New Roman" w:hAnsi="Times New Roman" w:cs="Times New Roman"/>
          <w:b/>
          <w:bCs/>
          <w:color w:val="000000"/>
          <w:sz w:val="40"/>
          <w:szCs w:val="40"/>
        </w:rPr>
      </w:pPr>
      <w:r w:rsidRPr="0088069B">
        <w:rPr>
          <w:rFonts w:ascii="Times New Roman" w:hAnsi="Times New Roman" w:cs="Times New Roman"/>
          <w:b/>
          <w:bCs/>
          <w:color w:val="000000"/>
          <w:sz w:val="40"/>
          <w:szCs w:val="40"/>
        </w:rPr>
        <w:t>7.</w:t>
      </w:r>
      <w:r w:rsidR="0088069B">
        <w:rPr>
          <w:rFonts w:ascii="Times New Roman" w:hAnsi="Times New Roman" w:cs="Times New Roman"/>
          <w:b/>
          <w:bCs/>
          <w:color w:val="000000"/>
          <w:sz w:val="40"/>
          <w:szCs w:val="40"/>
        </w:rPr>
        <w:t>1.</w:t>
      </w:r>
      <w:r w:rsidRPr="0088069B">
        <w:rPr>
          <w:rFonts w:ascii="Times New Roman" w:hAnsi="Times New Roman" w:cs="Times New Roman"/>
          <w:b/>
          <w:bCs/>
          <w:color w:val="000000"/>
          <w:sz w:val="40"/>
          <w:szCs w:val="40"/>
        </w:rPr>
        <w:t>5 Create New Quiz</w:t>
      </w:r>
    </w:p>
    <w:p w14:paraId="063D2D2A" w14:textId="07E63223" w:rsidR="000609C6" w:rsidRPr="00E12EB6" w:rsidRDefault="0061135F">
      <w:pPr>
        <w:spacing w:before="160" w:after="60"/>
        <w:jc w:val="center"/>
        <w:rPr>
          <w:rFonts w:ascii="Times New Roman" w:hAnsi="Times New Roman" w:cs="Times New Roman"/>
        </w:rPr>
      </w:pPr>
      <w:r>
        <w:rPr>
          <w:noProof/>
        </w:rPr>
        <w:drawing>
          <wp:inline distT="0" distB="0" distL="0" distR="0" wp14:anchorId="597DE52B" wp14:editId="0DEE3EA7">
            <wp:extent cx="5943600" cy="2826385"/>
            <wp:effectExtent l="0" t="0" r="0" b="0"/>
            <wp:docPr id="1560456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p>
    <w:p w14:paraId="73FA4F90" w14:textId="72EEBE51"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7.</w:t>
      </w:r>
      <w:r w:rsidR="0088069B">
        <w:rPr>
          <w:rFonts w:ascii="Times New Roman" w:hAnsi="Times New Roman" w:cs="Times New Roman"/>
          <w:b/>
          <w:i/>
          <w:color w:val="334155"/>
          <w:sz w:val="32"/>
        </w:rPr>
        <w:t>1.</w:t>
      </w:r>
      <w:r w:rsidRPr="00E12EB6">
        <w:rPr>
          <w:rFonts w:ascii="Times New Roman" w:hAnsi="Times New Roman" w:cs="Times New Roman"/>
          <w:b/>
          <w:i/>
          <w:color w:val="334155"/>
          <w:sz w:val="32"/>
        </w:rPr>
        <w:t>5:</w:t>
      </w:r>
      <w:r w:rsidR="004D34DE">
        <w:rPr>
          <w:rFonts w:ascii="Times New Roman" w:hAnsi="Times New Roman" w:cs="Times New Roman"/>
          <w:b/>
          <w:i/>
          <w:color w:val="334155"/>
          <w:sz w:val="32"/>
        </w:rPr>
        <w:t xml:space="preserve"> Create</w:t>
      </w:r>
      <w:r w:rsidR="00760D18">
        <w:rPr>
          <w:rFonts w:ascii="Times New Roman" w:hAnsi="Times New Roman" w:cs="Times New Roman"/>
          <w:b/>
          <w:i/>
          <w:color w:val="334155"/>
          <w:sz w:val="32"/>
        </w:rPr>
        <w:t xml:space="preserve"> New Quiz dialog</w:t>
      </w:r>
    </w:p>
    <w:p w14:paraId="65AF268A" w14:textId="77777777" w:rsidR="003C54A3" w:rsidRDefault="003C54A3" w:rsidP="002171DF">
      <w:pPr>
        <w:spacing w:before="160" w:after="60"/>
        <w:rPr>
          <w:rFonts w:ascii="Times New Roman" w:hAnsi="Times New Roman" w:cs="Times New Roman"/>
          <w:bCs/>
          <w:color w:val="000000"/>
          <w:sz w:val="40"/>
          <w:szCs w:val="40"/>
        </w:rPr>
      </w:pPr>
    </w:p>
    <w:p w14:paraId="62F67B2F" w14:textId="4ABDD0E2" w:rsidR="009241E9" w:rsidRDefault="002171DF" w:rsidP="001B407E">
      <w:pPr>
        <w:spacing w:before="160" w:after="60"/>
        <w:rPr>
          <w:rFonts w:ascii="Times New Roman" w:hAnsi="Times New Roman" w:cs="Times New Roman"/>
          <w:bCs/>
          <w:color w:val="000000"/>
          <w:sz w:val="40"/>
          <w:szCs w:val="40"/>
        </w:rPr>
      </w:pPr>
      <w:r w:rsidRPr="002171DF">
        <w:rPr>
          <w:rFonts w:ascii="Times New Roman" w:hAnsi="Times New Roman" w:cs="Times New Roman"/>
          <w:b/>
          <w:bCs/>
          <w:color w:val="000000"/>
          <w:sz w:val="40"/>
          <w:szCs w:val="40"/>
        </w:rPr>
        <w:t>Source:</w:t>
      </w:r>
      <w:r w:rsidRPr="002171DF">
        <w:rPr>
          <w:rFonts w:ascii="Times New Roman" w:hAnsi="Times New Roman" w:cs="Times New Roman"/>
          <w:bCs/>
          <w:color w:val="000000"/>
          <w:sz w:val="40"/>
          <w:szCs w:val="40"/>
        </w:rPr>
        <w:t xml:space="preserve"> homestaff.php</w:t>
      </w:r>
    </w:p>
    <w:p w14:paraId="6C68E2D7" w14:textId="77777777" w:rsidR="0040320E" w:rsidRPr="0040320E"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t>&lt;?php</w:t>
      </w:r>
    </w:p>
    <w:p w14:paraId="0ED3529C" w14:textId="77777777" w:rsidR="0040320E" w:rsidRPr="0040320E"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t>if (isset($_POST['submit'])) {</w:t>
      </w:r>
    </w:p>
    <w:p w14:paraId="5C14F1ED" w14:textId="77777777" w:rsidR="0040320E" w:rsidRPr="0040320E"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t xml:space="preserve">    $qname = strtolower(trim($_POST['quizname']));</w:t>
      </w:r>
    </w:p>
    <w:p w14:paraId="2A920756" w14:textId="77777777" w:rsidR="0040320E" w:rsidRPr="0040320E"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t xml:space="preserve">    $qname_clean = mysqli_real_escape_string($conn, $qname);</w:t>
      </w:r>
    </w:p>
    <w:p w14:paraId="3F3039D8" w14:textId="77777777" w:rsidR="0040320E" w:rsidRPr="0040320E"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t xml:space="preserve">    $sql = "INSERT INTO quiz (quizname, mail)</w:t>
      </w:r>
    </w:p>
    <w:p w14:paraId="3827F7E0" w14:textId="77777777" w:rsidR="0040320E" w:rsidRPr="0040320E"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lastRenderedPageBreak/>
        <w:t xml:space="preserve">            VALUES ('$qname_clean', '$username1')";</w:t>
      </w:r>
    </w:p>
    <w:p w14:paraId="705D0F22" w14:textId="77777777" w:rsidR="0040320E" w:rsidRPr="0040320E" w:rsidRDefault="0040320E" w:rsidP="0040320E">
      <w:pPr>
        <w:spacing w:before="160" w:after="60"/>
        <w:rPr>
          <w:rFonts w:ascii="Times New Roman" w:hAnsi="Times New Roman" w:cs="Times New Roman"/>
          <w:bCs/>
          <w:color w:val="000000"/>
          <w:sz w:val="40"/>
          <w:szCs w:val="40"/>
        </w:rPr>
      </w:pPr>
    </w:p>
    <w:p w14:paraId="3D1A857C" w14:textId="77777777" w:rsidR="0040320E" w:rsidRPr="0040320E"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t xml:space="preserve">    if (mysqli_query($conn, $sql)) {</w:t>
      </w:r>
    </w:p>
    <w:p w14:paraId="3D7FC2E2" w14:textId="77777777" w:rsidR="0040320E" w:rsidRPr="0040320E"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t xml:space="preserve">        $_SESSION['qname'] = $qname;</w:t>
      </w:r>
    </w:p>
    <w:p w14:paraId="696433F6" w14:textId="77777777" w:rsidR="0040320E" w:rsidRPr="0040320E"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t xml:space="preserve">        header('Location: addqs.php');</w:t>
      </w:r>
    </w:p>
    <w:p w14:paraId="442A58BB" w14:textId="77777777" w:rsidR="0040320E" w:rsidRPr="0040320E"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t xml:space="preserve">        exit();</w:t>
      </w:r>
    </w:p>
    <w:p w14:paraId="279ADB25" w14:textId="77777777" w:rsidR="0040320E" w:rsidRPr="0040320E"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t xml:space="preserve">    }</w:t>
      </w:r>
    </w:p>
    <w:p w14:paraId="6E2FC2A7" w14:textId="7AD5F2C7" w:rsidR="0040320E" w:rsidRPr="009241E9" w:rsidRDefault="0040320E" w:rsidP="0040320E">
      <w:pPr>
        <w:spacing w:before="160" w:after="60"/>
        <w:rPr>
          <w:rFonts w:ascii="Times New Roman" w:hAnsi="Times New Roman" w:cs="Times New Roman"/>
          <w:bCs/>
          <w:color w:val="000000"/>
          <w:sz w:val="40"/>
          <w:szCs w:val="40"/>
        </w:rPr>
      </w:pPr>
      <w:r w:rsidRPr="0040320E">
        <w:rPr>
          <w:rFonts w:ascii="Times New Roman" w:hAnsi="Times New Roman" w:cs="Times New Roman"/>
          <w:bCs/>
          <w:color w:val="000000"/>
          <w:sz w:val="40"/>
          <w:szCs w:val="40"/>
        </w:rPr>
        <w:t>}</w:t>
      </w:r>
    </w:p>
    <w:p w14:paraId="7BBB6250" w14:textId="38C4C71E" w:rsidR="00493B2B" w:rsidRPr="00493B2B" w:rsidRDefault="000F50CE" w:rsidP="00493B2B">
      <w:pPr>
        <w:spacing w:before="240" w:after="80"/>
        <w:rPr>
          <w:rFonts w:ascii="Times New Roman" w:hAnsi="Times New Roman" w:cs="Times New Roman"/>
          <w:b/>
          <w:bCs/>
          <w:color w:val="000000"/>
          <w:sz w:val="40"/>
          <w:szCs w:val="40"/>
        </w:rPr>
      </w:pPr>
      <w:r w:rsidRPr="0088069B">
        <w:rPr>
          <w:rFonts w:ascii="Times New Roman" w:hAnsi="Times New Roman" w:cs="Times New Roman"/>
          <w:b/>
          <w:bCs/>
          <w:color w:val="000000"/>
          <w:sz w:val="40"/>
          <w:szCs w:val="40"/>
        </w:rPr>
        <w:t>7.</w:t>
      </w:r>
      <w:r>
        <w:rPr>
          <w:rFonts w:ascii="Times New Roman" w:hAnsi="Times New Roman" w:cs="Times New Roman"/>
          <w:b/>
          <w:bCs/>
          <w:color w:val="000000"/>
          <w:sz w:val="40"/>
          <w:szCs w:val="40"/>
        </w:rPr>
        <w:t>1.</w:t>
      </w:r>
      <w:r w:rsidR="00493B2B">
        <w:rPr>
          <w:rFonts w:ascii="Times New Roman" w:hAnsi="Times New Roman" w:cs="Times New Roman"/>
          <w:b/>
          <w:bCs/>
          <w:color w:val="000000"/>
          <w:sz w:val="40"/>
          <w:szCs w:val="40"/>
        </w:rPr>
        <w:t>6</w:t>
      </w:r>
      <w:r w:rsidRPr="0088069B">
        <w:rPr>
          <w:rFonts w:ascii="Times New Roman" w:hAnsi="Times New Roman" w:cs="Times New Roman"/>
          <w:b/>
          <w:bCs/>
          <w:color w:val="000000"/>
          <w:sz w:val="40"/>
          <w:szCs w:val="40"/>
        </w:rPr>
        <w:t xml:space="preserve"> </w:t>
      </w:r>
      <w:r w:rsidR="00493B2B" w:rsidRPr="00493B2B">
        <w:rPr>
          <w:rFonts w:ascii="Times New Roman" w:hAnsi="Times New Roman" w:cs="Times New Roman"/>
          <w:b/>
          <w:bCs/>
          <w:color w:val="000000"/>
          <w:sz w:val="40"/>
          <w:szCs w:val="40"/>
        </w:rPr>
        <w:t>Add Questions to Quiz</w:t>
      </w:r>
    </w:p>
    <w:p w14:paraId="33302E53" w14:textId="036A2CA7" w:rsidR="000F50CE" w:rsidRDefault="000447BA" w:rsidP="00E9323F">
      <w:pPr>
        <w:spacing w:after="160"/>
        <w:jc w:val="center"/>
        <w:rPr>
          <w:rFonts w:ascii="Times New Roman" w:hAnsi="Times New Roman" w:cs="Times New Roman"/>
          <w:b/>
          <w:i/>
          <w:color w:val="334155"/>
          <w:sz w:val="32"/>
        </w:rPr>
      </w:pPr>
      <w:r>
        <w:rPr>
          <w:noProof/>
        </w:rPr>
        <w:drawing>
          <wp:inline distT="0" distB="0" distL="0" distR="0" wp14:anchorId="7AFA288B" wp14:editId="5537DA4B">
            <wp:extent cx="5943600" cy="3702685"/>
            <wp:effectExtent l="0" t="0" r="0" b="0"/>
            <wp:docPr id="1924556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702685"/>
                    </a:xfrm>
                    <a:prstGeom prst="rect">
                      <a:avLst/>
                    </a:prstGeom>
                    <a:noFill/>
                    <a:ln>
                      <a:noFill/>
                    </a:ln>
                  </pic:spPr>
                </pic:pic>
              </a:graphicData>
            </a:graphic>
          </wp:inline>
        </w:drawing>
      </w:r>
      <w:r w:rsidRPr="000447BA">
        <w:rPr>
          <w:rFonts w:ascii="Times New Roman" w:hAnsi="Times New Roman" w:cs="Times New Roman"/>
          <w:b/>
          <w:i/>
          <w:color w:val="334155"/>
          <w:sz w:val="32"/>
        </w:rPr>
        <w:t xml:space="preserve"> </w:t>
      </w:r>
      <w:r w:rsidRPr="00E12EB6">
        <w:rPr>
          <w:rFonts w:ascii="Times New Roman" w:hAnsi="Times New Roman" w:cs="Times New Roman"/>
          <w:b/>
          <w:i/>
          <w:color w:val="334155"/>
          <w:sz w:val="32"/>
        </w:rPr>
        <w:t>Figure 7.</w:t>
      </w:r>
      <w:r>
        <w:rPr>
          <w:rFonts w:ascii="Times New Roman" w:hAnsi="Times New Roman" w:cs="Times New Roman"/>
          <w:b/>
          <w:i/>
          <w:color w:val="334155"/>
          <w:sz w:val="32"/>
        </w:rPr>
        <w:t>1.</w:t>
      </w:r>
      <w:r w:rsidR="00E9323F">
        <w:rPr>
          <w:rFonts w:ascii="Times New Roman" w:hAnsi="Times New Roman" w:cs="Times New Roman"/>
          <w:b/>
          <w:i/>
          <w:color w:val="334155"/>
          <w:sz w:val="32"/>
        </w:rPr>
        <w:t>6</w:t>
      </w:r>
      <w:r w:rsidRPr="00E12EB6">
        <w:rPr>
          <w:rFonts w:ascii="Times New Roman" w:hAnsi="Times New Roman" w:cs="Times New Roman"/>
          <w:b/>
          <w:i/>
          <w:color w:val="334155"/>
          <w:sz w:val="32"/>
        </w:rPr>
        <w:t xml:space="preserve">: </w:t>
      </w:r>
      <w:r w:rsidR="00E9323F">
        <w:rPr>
          <w:rFonts w:ascii="Times New Roman" w:hAnsi="Times New Roman" w:cs="Times New Roman"/>
          <w:b/>
          <w:i/>
          <w:color w:val="334155"/>
          <w:sz w:val="32"/>
        </w:rPr>
        <w:t>Add questions to quiz</w:t>
      </w:r>
    </w:p>
    <w:p w14:paraId="7E9A107C" w14:textId="3CF85DC0" w:rsidR="00E9323F" w:rsidRPr="00E9323F" w:rsidRDefault="00E9323F" w:rsidP="00E9323F">
      <w:pPr>
        <w:spacing w:after="160"/>
        <w:rPr>
          <w:rFonts w:ascii="Times New Roman" w:hAnsi="Times New Roman" w:cs="Times New Roman"/>
          <w:bCs/>
          <w:iCs/>
          <w:color w:val="334155"/>
          <w:sz w:val="40"/>
          <w:szCs w:val="40"/>
        </w:rPr>
      </w:pPr>
      <w:r w:rsidRPr="00B04B18">
        <w:rPr>
          <w:rFonts w:ascii="Times New Roman" w:hAnsi="Times New Roman" w:cs="Times New Roman"/>
          <w:b/>
          <w:bCs/>
          <w:iCs/>
          <w:sz w:val="40"/>
          <w:szCs w:val="40"/>
        </w:rPr>
        <w:lastRenderedPageBreak/>
        <w:t>Source</w:t>
      </w:r>
      <w:r w:rsidRPr="00E9323F">
        <w:rPr>
          <w:rFonts w:ascii="Times New Roman" w:hAnsi="Times New Roman" w:cs="Times New Roman"/>
          <w:b/>
          <w:bCs/>
          <w:iCs/>
          <w:color w:val="334155"/>
          <w:sz w:val="40"/>
          <w:szCs w:val="40"/>
        </w:rPr>
        <w:t>:</w:t>
      </w:r>
      <w:r w:rsidRPr="00E9323F">
        <w:rPr>
          <w:rFonts w:ascii="Times New Roman" w:hAnsi="Times New Roman" w:cs="Times New Roman"/>
          <w:bCs/>
          <w:iCs/>
          <w:color w:val="334155"/>
          <w:sz w:val="40"/>
          <w:szCs w:val="40"/>
        </w:rPr>
        <w:t xml:space="preserve"> addqs.php</w:t>
      </w:r>
    </w:p>
    <w:p w14:paraId="7FA8C24A"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&lt;?php</w:t>
      </w:r>
    </w:p>
    <w:p w14:paraId="08328015"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$correct_choice = $_POST['correct_opt'] ?? 'A';</w:t>
      </w:r>
    </w:p>
    <w:p w14:paraId="14684806" w14:textId="77777777" w:rsidR="00AF0EFC" w:rsidRPr="00B04B18" w:rsidRDefault="00AF0EFC" w:rsidP="00AF0EFC">
      <w:pPr>
        <w:spacing w:after="160"/>
        <w:rPr>
          <w:rFonts w:ascii="Times New Roman" w:hAnsi="Times New Roman" w:cs="Times New Roman"/>
          <w:bCs/>
          <w:iCs/>
          <w:sz w:val="40"/>
          <w:szCs w:val="40"/>
        </w:rPr>
      </w:pPr>
    </w:p>
    <w:p w14:paraId="7F9FCFF7"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if ($correct_choice === 'A') {</w:t>
      </w:r>
    </w:p>
    <w:p w14:paraId="30FA2301"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xml:space="preserve">    $ans = $opt_a;</w:t>
      </w:r>
    </w:p>
    <w:p w14:paraId="071DA2FA"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xml:space="preserve">    $options = [$opt_b, $opt_c, $opt_d];</w:t>
      </w:r>
    </w:p>
    <w:p w14:paraId="1701FA7C"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elseif ($correct_choice === 'B') {</w:t>
      </w:r>
    </w:p>
    <w:p w14:paraId="41F31A39"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xml:space="preserve">    $ans = $opt_b;</w:t>
      </w:r>
    </w:p>
    <w:p w14:paraId="2641D8DF"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xml:space="preserve">    $options = [$opt_a, $opt_c, $opt_d];</w:t>
      </w:r>
    </w:p>
    <w:p w14:paraId="4729A686"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elseif ($correct_choice === 'C') {</w:t>
      </w:r>
    </w:p>
    <w:p w14:paraId="23E62F69"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xml:space="preserve">    $ans = $opt_c;</w:t>
      </w:r>
    </w:p>
    <w:p w14:paraId="50B5829F"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xml:space="preserve">    $options = [$opt_a, $opt_b, $opt_d];</w:t>
      </w:r>
    </w:p>
    <w:p w14:paraId="5E60DF6F"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else {</w:t>
      </w:r>
    </w:p>
    <w:p w14:paraId="45687EB7"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xml:space="preserve">    $ans = $opt_d;</w:t>
      </w:r>
    </w:p>
    <w:p w14:paraId="54D200B4"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xml:space="preserve">    $options = [$opt_a, $opt_b, $opt_c];</w:t>
      </w:r>
    </w:p>
    <w:p w14:paraId="1771EB82"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w:t>
      </w:r>
    </w:p>
    <w:p w14:paraId="0864A635" w14:textId="77777777" w:rsidR="00AF0EFC" w:rsidRPr="00B04B18" w:rsidRDefault="00AF0EFC" w:rsidP="00AF0EFC">
      <w:pPr>
        <w:spacing w:after="160"/>
        <w:rPr>
          <w:rFonts w:ascii="Times New Roman" w:hAnsi="Times New Roman" w:cs="Times New Roman"/>
          <w:bCs/>
          <w:iCs/>
          <w:sz w:val="40"/>
          <w:szCs w:val="40"/>
        </w:rPr>
      </w:pPr>
    </w:p>
    <w:p w14:paraId="1848F9C7"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lastRenderedPageBreak/>
        <w:t>$insert_sql = "INSERT INTO questions (qs, op1, op2, op3, answer, quizid)</w:t>
      </w:r>
    </w:p>
    <w:p w14:paraId="42A2F573" w14:textId="77777777" w:rsidR="00AF0EFC"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 xml:space="preserve">               VALUES ('$qs_c', '$op1_c', '$op2_c', '$op3_c', '$ans_c', '$qid')";</w:t>
      </w:r>
    </w:p>
    <w:p w14:paraId="18EE1BBA" w14:textId="00AF126D" w:rsidR="00E9323F" w:rsidRPr="00B04B18" w:rsidRDefault="00AF0EFC" w:rsidP="00AF0EFC">
      <w:pPr>
        <w:spacing w:after="160"/>
        <w:rPr>
          <w:rFonts w:ascii="Times New Roman" w:hAnsi="Times New Roman" w:cs="Times New Roman"/>
          <w:bCs/>
          <w:iCs/>
          <w:sz w:val="40"/>
          <w:szCs w:val="40"/>
        </w:rPr>
      </w:pPr>
      <w:r w:rsidRPr="00B04B18">
        <w:rPr>
          <w:rFonts w:ascii="Times New Roman" w:hAnsi="Times New Roman" w:cs="Times New Roman"/>
          <w:bCs/>
          <w:iCs/>
          <w:sz w:val="40"/>
          <w:szCs w:val="40"/>
        </w:rPr>
        <w:t>mysqli_query($conn, $insert_sql);</w:t>
      </w:r>
    </w:p>
    <w:p w14:paraId="45D7E96A" w14:textId="77777777" w:rsidR="000F50CE" w:rsidRDefault="000F50CE" w:rsidP="00644918">
      <w:pPr>
        <w:spacing w:before="240" w:after="80"/>
        <w:rPr>
          <w:rFonts w:ascii="Times New Roman" w:hAnsi="Times New Roman" w:cs="Times New Roman"/>
          <w:b/>
          <w:bCs/>
          <w:color w:val="000000"/>
          <w:sz w:val="40"/>
          <w:szCs w:val="40"/>
        </w:rPr>
      </w:pPr>
    </w:p>
    <w:p w14:paraId="0469B7EB" w14:textId="77777777" w:rsidR="00B04B18" w:rsidRDefault="00B04B18" w:rsidP="00480C77">
      <w:pPr>
        <w:spacing w:before="240" w:after="80"/>
        <w:rPr>
          <w:rFonts w:ascii="Times New Roman" w:hAnsi="Times New Roman" w:cs="Times New Roman"/>
          <w:b/>
          <w:bCs/>
          <w:color w:val="000000"/>
          <w:sz w:val="40"/>
          <w:szCs w:val="40"/>
        </w:rPr>
      </w:pPr>
    </w:p>
    <w:p w14:paraId="261F13FA" w14:textId="77777777" w:rsidR="00B04B18" w:rsidRDefault="00B04B18" w:rsidP="00480C77">
      <w:pPr>
        <w:spacing w:before="240" w:after="80"/>
        <w:rPr>
          <w:rFonts w:ascii="Times New Roman" w:hAnsi="Times New Roman" w:cs="Times New Roman"/>
          <w:b/>
          <w:bCs/>
          <w:color w:val="000000"/>
          <w:sz w:val="40"/>
          <w:szCs w:val="40"/>
        </w:rPr>
      </w:pPr>
    </w:p>
    <w:p w14:paraId="7F640F74" w14:textId="77777777" w:rsidR="00B04B18" w:rsidRDefault="00B04B18" w:rsidP="00480C77">
      <w:pPr>
        <w:spacing w:before="240" w:after="80"/>
        <w:rPr>
          <w:rFonts w:ascii="Times New Roman" w:hAnsi="Times New Roman" w:cs="Times New Roman"/>
          <w:b/>
          <w:bCs/>
          <w:color w:val="000000"/>
          <w:sz w:val="40"/>
          <w:szCs w:val="40"/>
        </w:rPr>
      </w:pPr>
    </w:p>
    <w:p w14:paraId="0C0211ED" w14:textId="77777777" w:rsidR="00B04B18" w:rsidRDefault="00B04B18" w:rsidP="00480C77">
      <w:pPr>
        <w:spacing w:before="240" w:after="80"/>
        <w:rPr>
          <w:rFonts w:ascii="Times New Roman" w:hAnsi="Times New Roman" w:cs="Times New Roman"/>
          <w:b/>
          <w:bCs/>
          <w:color w:val="000000"/>
          <w:sz w:val="40"/>
          <w:szCs w:val="40"/>
        </w:rPr>
      </w:pPr>
    </w:p>
    <w:p w14:paraId="46875260" w14:textId="77777777" w:rsidR="00B04B18" w:rsidRDefault="00B04B18" w:rsidP="00480C77">
      <w:pPr>
        <w:spacing w:before="240" w:after="80"/>
        <w:rPr>
          <w:rFonts w:ascii="Times New Roman" w:hAnsi="Times New Roman" w:cs="Times New Roman"/>
          <w:b/>
          <w:bCs/>
          <w:color w:val="000000"/>
          <w:sz w:val="40"/>
          <w:szCs w:val="40"/>
        </w:rPr>
      </w:pPr>
    </w:p>
    <w:p w14:paraId="77003228" w14:textId="77777777" w:rsidR="00B04B18" w:rsidRDefault="00B04B18" w:rsidP="00480C77">
      <w:pPr>
        <w:spacing w:before="240" w:after="80"/>
        <w:rPr>
          <w:rFonts w:ascii="Times New Roman" w:hAnsi="Times New Roman" w:cs="Times New Roman"/>
          <w:b/>
          <w:bCs/>
          <w:color w:val="000000"/>
          <w:sz w:val="40"/>
          <w:szCs w:val="40"/>
        </w:rPr>
      </w:pPr>
    </w:p>
    <w:p w14:paraId="215C4E15" w14:textId="77777777" w:rsidR="00B04B18" w:rsidRDefault="00B04B18" w:rsidP="00480C77">
      <w:pPr>
        <w:spacing w:before="240" w:after="80"/>
        <w:rPr>
          <w:rFonts w:ascii="Times New Roman" w:hAnsi="Times New Roman" w:cs="Times New Roman"/>
          <w:b/>
          <w:bCs/>
          <w:color w:val="000000"/>
          <w:sz w:val="40"/>
          <w:szCs w:val="40"/>
        </w:rPr>
      </w:pPr>
    </w:p>
    <w:p w14:paraId="5639EC66" w14:textId="77777777" w:rsidR="00B04B18" w:rsidRDefault="00B04B18" w:rsidP="00480C77">
      <w:pPr>
        <w:spacing w:before="240" w:after="80"/>
        <w:rPr>
          <w:rFonts w:ascii="Times New Roman" w:hAnsi="Times New Roman" w:cs="Times New Roman"/>
          <w:b/>
          <w:bCs/>
          <w:color w:val="000000"/>
          <w:sz w:val="40"/>
          <w:szCs w:val="40"/>
        </w:rPr>
      </w:pPr>
    </w:p>
    <w:p w14:paraId="2C468792" w14:textId="77777777" w:rsidR="00B04B18" w:rsidRDefault="00B04B18" w:rsidP="00480C77">
      <w:pPr>
        <w:spacing w:before="240" w:after="80"/>
        <w:rPr>
          <w:rFonts w:ascii="Times New Roman" w:hAnsi="Times New Roman" w:cs="Times New Roman"/>
          <w:b/>
          <w:bCs/>
          <w:color w:val="000000"/>
          <w:sz w:val="40"/>
          <w:szCs w:val="40"/>
        </w:rPr>
      </w:pPr>
    </w:p>
    <w:p w14:paraId="2BF4A01A" w14:textId="77777777" w:rsidR="00B04B18" w:rsidRDefault="00B04B18" w:rsidP="00480C77">
      <w:pPr>
        <w:spacing w:before="240" w:after="80"/>
        <w:rPr>
          <w:rFonts w:ascii="Times New Roman" w:hAnsi="Times New Roman" w:cs="Times New Roman"/>
          <w:b/>
          <w:bCs/>
          <w:color w:val="000000"/>
          <w:sz w:val="40"/>
          <w:szCs w:val="40"/>
        </w:rPr>
      </w:pPr>
    </w:p>
    <w:p w14:paraId="68151812" w14:textId="77777777" w:rsidR="00B04B18" w:rsidRDefault="00B04B18" w:rsidP="00480C77">
      <w:pPr>
        <w:spacing w:before="240" w:after="80"/>
        <w:rPr>
          <w:rFonts w:ascii="Times New Roman" w:hAnsi="Times New Roman" w:cs="Times New Roman"/>
          <w:b/>
          <w:bCs/>
          <w:color w:val="000000"/>
          <w:sz w:val="40"/>
          <w:szCs w:val="40"/>
        </w:rPr>
      </w:pPr>
    </w:p>
    <w:p w14:paraId="75ADE26B" w14:textId="77777777" w:rsidR="00B04B18" w:rsidRDefault="00B04B18" w:rsidP="00480C77">
      <w:pPr>
        <w:spacing w:before="240" w:after="80"/>
        <w:rPr>
          <w:rFonts w:ascii="Times New Roman" w:hAnsi="Times New Roman" w:cs="Times New Roman"/>
          <w:b/>
          <w:bCs/>
          <w:color w:val="000000"/>
          <w:sz w:val="40"/>
          <w:szCs w:val="40"/>
        </w:rPr>
      </w:pPr>
    </w:p>
    <w:p w14:paraId="07472B62" w14:textId="0C495E28" w:rsidR="00480C77" w:rsidRPr="00480C77" w:rsidRDefault="00480C77" w:rsidP="00480C77">
      <w:pPr>
        <w:spacing w:before="240" w:after="80"/>
        <w:rPr>
          <w:rFonts w:ascii="Times New Roman" w:hAnsi="Times New Roman" w:cs="Times New Roman"/>
          <w:b/>
          <w:bCs/>
          <w:color w:val="000000"/>
          <w:sz w:val="40"/>
          <w:szCs w:val="40"/>
        </w:rPr>
      </w:pPr>
      <w:r w:rsidRPr="00480C77">
        <w:rPr>
          <w:rFonts w:ascii="Times New Roman" w:hAnsi="Times New Roman" w:cs="Times New Roman"/>
          <w:b/>
          <w:bCs/>
          <w:color w:val="000000"/>
          <w:sz w:val="40"/>
          <w:szCs w:val="40"/>
        </w:rPr>
        <w:lastRenderedPageBreak/>
        <w:t>7.1</w:t>
      </w:r>
      <w:r>
        <w:rPr>
          <w:rFonts w:ascii="Times New Roman" w:hAnsi="Times New Roman" w:cs="Times New Roman"/>
          <w:b/>
          <w:bCs/>
          <w:color w:val="000000"/>
          <w:sz w:val="40"/>
          <w:szCs w:val="40"/>
        </w:rPr>
        <w:t>.</w:t>
      </w:r>
      <w:r w:rsidR="00C11D36">
        <w:rPr>
          <w:rFonts w:ascii="Times New Roman" w:hAnsi="Times New Roman" w:cs="Times New Roman"/>
          <w:b/>
          <w:bCs/>
          <w:color w:val="000000"/>
          <w:sz w:val="40"/>
          <w:szCs w:val="40"/>
        </w:rPr>
        <w:t>7</w:t>
      </w:r>
      <w:r w:rsidRPr="00480C77">
        <w:rPr>
          <w:rFonts w:ascii="Times New Roman" w:hAnsi="Times New Roman" w:cs="Times New Roman"/>
          <w:b/>
          <w:bCs/>
          <w:color w:val="000000"/>
          <w:sz w:val="40"/>
          <w:szCs w:val="40"/>
        </w:rPr>
        <w:t>: Quiz Questions</w:t>
      </w:r>
    </w:p>
    <w:p w14:paraId="772D91A2" w14:textId="7323085A" w:rsidR="000F50CE" w:rsidRDefault="00200774" w:rsidP="00644918">
      <w:pPr>
        <w:spacing w:before="240" w:after="80"/>
        <w:rPr>
          <w:rFonts w:ascii="Times New Roman" w:hAnsi="Times New Roman" w:cs="Times New Roman"/>
          <w:b/>
          <w:bCs/>
          <w:color w:val="000000"/>
          <w:sz w:val="40"/>
          <w:szCs w:val="40"/>
        </w:rPr>
      </w:pPr>
      <w:r>
        <w:rPr>
          <w:noProof/>
        </w:rPr>
        <w:drawing>
          <wp:inline distT="0" distB="0" distL="0" distR="0" wp14:anchorId="0B59B65A" wp14:editId="72BA9BD3">
            <wp:extent cx="4979035" cy="7340600"/>
            <wp:effectExtent l="0" t="0" r="0" b="0"/>
            <wp:docPr id="659952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79035" cy="7340600"/>
                    </a:xfrm>
                    <a:prstGeom prst="rect">
                      <a:avLst/>
                    </a:prstGeom>
                    <a:noFill/>
                    <a:ln>
                      <a:noFill/>
                    </a:ln>
                  </pic:spPr>
                </pic:pic>
              </a:graphicData>
            </a:graphic>
          </wp:inline>
        </w:drawing>
      </w:r>
    </w:p>
    <w:p w14:paraId="39634FC7" w14:textId="09F4FFCB" w:rsidR="00200774" w:rsidRPr="00E12EB6" w:rsidRDefault="00200774" w:rsidP="00200774">
      <w:pPr>
        <w:spacing w:after="160"/>
        <w:jc w:val="center"/>
        <w:rPr>
          <w:rFonts w:ascii="Times New Roman" w:hAnsi="Times New Roman" w:cs="Times New Roman"/>
        </w:rPr>
      </w:pPr>
      <w:r w:rsidRPr="00E12EB6">
        <w:rPr>
          <w:rFonts w:ascii="Times New Roman" w:hAnsi="Times New Roman" w:cs="Times New Roman"/>
          <w:b/>
          <w:i/>
          <w:color w:val="334155"/>
          <w:sz w:val="32"/>
        </w:rPr>
        <w:t>Figure 7.</w:t>
      </w:r>
      <w:r>
        <w:rPr>
          <w:rFonts w:ascii="Times New Roman" w:hAnsi="Times New Roman" w:cs="Times New Roman"/>
          <w:b/>
          <w:i/>
          <w:color w:val="334155"/>
          <w:sz w:val="32"/>
        </w:rPr>
        <w:t>1.</w:t>
      </w:r>
      <w:r w:rsidR="00D312C2">
        <w:rPr>
          <w:rFonts w:ascii="Times New Roman" w:hAnsi="Times New Roman" w:cs="Times New Roman"/>
          <w:b/>
          <w:i/>
          <w:color w:val="334155"/>
          <w:sz w:val="32"/>
        </w:rPr>
        <w:t>7</w:t>
      </w:r>
      <w:r w:rsidRPr="00E12EB6">
        <w:rPr>
          <w:rFonts w:ascii="Times New Roman" w:hAnsi="Times New Roman" w:cs="Times New Roman"/>
          <w:b/>
          <w:i/>
          <w:color w:val="334155"/>
          <w:sz w:val="32"/>
        </w:rPr>
        <w:t xml:space="preserve">: </w:t>
      </w:r>
      <w:r>
        <w:rPr>
          <w:rFonts w:ascii="Times New Roman" w:hAnsi="Times New Roman" w:cs="Times New Roman"/>
          <w:b/>
          <w:i/>
          <w:color w:val="334155"/>
          <w:sz w:val="32"/>
        </w:rPr>
        <w:t>Quiz</w:t>
      </w:r>
      <w:r w:rsidR="009A1AEF">
        <w:rPr>
          <w:rFonts w:ascii="Times New Roman" w:hAnsi="Times New Roman" w:cs="Times New Roman"/>
          <w:b/>
          <w:i/>
          <w:color w:val="334155"/>
          <w:sz w:val="32"/>
        </w:rPr>
        <w:t xml:space="preserve"> questions</w:t>
      </w:r>
    </w:p>
    <w:p w14:paraId="62FAF13B" w14:textId="73392484" w:rsidR="000F50CE" w:rsidRDefault="00E52991" w:rsidP="00644918">
      <w:pPr>
        <w:spacing w:before="240" w:after="80"/>
        <w:rPr>
          <w:rFonts w:ascii="Times New Roman" w:hAnsi="Times New Roman" w:cs="Times New Roman"/>
          <w:b/>
          <w:bCs/>
          <w:color w:val="000000"/>
          <w:sz w:val="40"/>
          <w:szCs w:val="40"/>
        </w:rPr>
      </w:pPr>
      <w:r w:rsidRPr="00E52991">
        <w:rPr>
          <w:rFonts w:ascii="Times New Roman" w:hAnsi="Times New Roman" w:cs="Times New Roman"/>
          <w:b/>
          <w:bCs/>
          <w:color w:val="000000"/>
          <w:sz w:val="40"/>
          <w:szCs w:val="40"/>
        </w:rPr>
        <w:lastRenderedPageBreak/>
        <w:t xml:space="preserve">Source: </w:t>
      </w:r>
      <w:r w:rsidRPr="00E52991">
        <w:rPr>
          <w:rFonts w:ascii="Times New Roman" w:hAnsi="Times New Roman" w:cs="Times New Roman"/>
          <w:color w:val="000000"/>
          <w:sz w:val="40"/>
          <w:szCs w:val="40"/>
        </w:rPr>
        <w:t>viewq.php</w:t>
      </w:r>
    </w:p>
    <w:p w14:paraId="227259C1" w14:textId="77777777" w:rsidR="00010D94" w:rsidRPr="00010D94" w:rsidRDefault="00010D94" w:rsidP="00010D94">
      <w:pPr>
        <w:spacing w:before="240" w:after="80"/>
        <w:rPr>
          <w:rFonts w:ascii="Times New Roman" w:hAnsi="Times New Roman" w:cs="Times New Roman"/>
          <w:color w:val="000000"/>
          <w:sz w:val="40"/>
          <w:szCs w:val="40"/>
        </w:rPr>
      </w:pPr>
      <w:r w:rsidRPr="00010D94">
        <w:rPr>
          <w:rFonts w:ascii="Times New Roman" w:hAnsi="Times New Roman" w:cs="Times New Roman"/>
          <w:color w:val="000000"/>
          <w:sz w:val="40"/>
          <w:szCs w:val="40"/>
        </w:rPr>
        <w:t>&lt;?php</w:t>
      </w:r>
    </w:p>
    <w:p w14:paraId="17EA1197" w14:textId="77777777" w:rsidR="00010D94" w:rsidRPr="00010D94" w:rsidRDefault="00010D94" w:rsidP="00010D94">
      <w:pPr>
        <w:spacing w:before="240" w:after="80"/>
        <w:rPr>
          <w:rFonts w:ascii="Times New Roman" w:hAnsi="Times New Roman" w:cs="Times New Roman"/>
          <w:color w:val="000000"/>
          <w:sz w:val="40"/>
          <w:szCs w:val="40"/>
        </w:rPr>
      </w:pPr>
      <w:r w:rsidRPr="00010D94">
        <w:rPr>
          <w:rFonts w:ascii="Times New Roman" w:hAnsi="Times New Roman" w:cs="Times New Roman"/>
          <w:color w:val="000000"/>
          <w:sz w:val="40"/>
          <w:szCs w:val="40"/>
        </w:rPr>
        <w:t>$qs_sql = "SELECT * FROM questions WHERE quizid = '$qid'";</w:t>
      </w:r>
    </w:p>
    <w:p w14:paraId="09B1847B" w14:textId="77777777" w:rsidR="00010D94" w:rsidRPr="00010D94" w:rsidRDefault="00010D94" w:rsidP="00010D94">
      <w:pPr>
        <w:spacing w:before="240" w:after="80"/>
        <w:rPr>
          <w:rFonts w:ascii="Times New Roman" w:hAnsi="Times New Roman" w:cs="Times New Roman"/>
          <w:color w:val="000000"/>
          <w:sz w:val="40"/>
          <w:szCs w:val="40"/>
        </w:rPr>
      </w:pPr>
      <w:r w:rsidRPr="00010D94">
        <w:rPr>
          <w:rFonts w:ascii="Times New Roman" w:hAnsi="Times New Roman" w:cs="Times New Roman"/>
          <w:color w:val="000000"/>
          <w:sz w:val="40"/>
          <w:szCs w:val="40"/>
        </w:rPr>
        <w:t>$qs_res = mysqli_query($conn, $qs_sql);</w:t>
      </w:r>
    </w:p>
    <w:p w14:paraId="7A34261E" w14:textId="77777777" w:rsidR="00010D94" w:rsidRPr="00010D94" w:rsidRDefault="00010D94" w:rsidP="00010D94">
      <w:pPr>
        <w:spacing w:before="240" w:after="80"/>
        <w:rPr>
          <w:rFonts w:ascii="Times New Roman" w:hAnsi="Times New Roman" w:cs="Times New Roman"/>
          <w:color w:val="000000"/>
          <w:sz w:val="40"/>
          <w:szCs w:val="40"/>
        </w:rPr>
      </w:pPr>
      <w:r w:rsidRPr="00010D94">
        <w:rPr>
          <w:rFonts w:ascii="Times New Roman" w:hAnsi="Times New Roman" w:cs="Times New Roman"/>
          <w:color w:val="000000"/>
          <w:sz w:val="40"/>
          <w:szCs w:val="40"/>
        </w:rPr>
        <w:t>$total_questions = mysqli_num_rows($qs_res);</w:t>
      </w:r>
    </w:p>
    <w:p w14:paraId="3DA73905" w14:textId="77777777" w:rsidR="00010D94" w:rsidRPr="00010D94" w:rsidRDefault="00010D94" w:rsidP="00010D94">
      <w:pPr>
        <w:spacing w:before="240" w:after="80"/>
        <w:rPr>
          <w:rFonts w:ascii="Times New Roman" w:hAnsi="Times New Roman" w:cs="Times New Roman"/>
          <w:color w:val="000000"/>
          <w:sz w:val="40"/>
          <w:szCs w:val="40"/>
        </w:rPr>
      </w:pPr>
    </w:p>
    <w:p w14:paraId="534352DA" w14:textId="77777777" w:rsidR="00010D94" w:rsidRPr="00010D94" w:rsidRDefault="00010D94" w:rsidP="00010D94">
      <w:pPr>
        <w:spacing w:before="240" w:after="80"/>
        <w:rPr>
          <w:rFonts w:ascii="Times New Roman" w:hAnsi="Times New Roman" w:cs="Times New Roman"/>
          <w:color w:val="000000"/>
          <w:sz w:val="40"/>
          <w:szCs w:val="40"/>
        </w:rPr>
      </w:pPr>
      <w:r w:rsidRPr="00010D94">
        <w:rPr>
          <w:rFonts w:ascii="Times New Roman" w:hAnsi="Times New Roman" w:cs="Times New Roman"/>
          <w:color w:val="000000"/>
          <w:sz w:val="40"/>
          <w:szCs w:val="40"/>
        </w:rPr>
        <w:t>while ($row = mysqli_fetch_assoc($qs_res)) {</w:t>
      </w:r>
    </w:p>
    <w:p w14:paraId="58CE4D76" w14:textId="77777777" w:rsidR="00010D94" w:rsidRPr="00010D94" w:rsidRDefault="00010D94" w:rsidP="00010D94">
      <w:pPr>
        <w:spacing w:before="240" w:after="80"/>
        <w:rPr>
          <w:rFonts w:ascii="Times New Roman" w:hAnsi="Times New Roman" w:cs="Times New Roman"/>
          <w:color w:val="000000"/>
          <w:sz w:val="40"/>
          <w:szCs w:val="40"/>
        </w:rPr>
      </w:pPr>
      <w:r w:rsidRPr="00010D94">
        <w:rPr>
          <w:rFonts w:ascii="Times New Roman" w:hAnsi="Times New Roman" w:cs="Times New Roman"/>
          <w:color w:val="000000"/>
          <w:sz w:val="40"/>
          <w:szCs w:val="40"/>
        </w:rPr>
        <w:t xml:space="preserve">    echo htmlspecialchars($row['qs']);</w:t>
      </w:r>
    </w:p>
    <w:p w14:paraId="7D7E80A7" w14:textId="77777777" w:rsidR="00010D94" w:rsidRPr="00010D94" w:rsidRDefault="00010D94" w:rsidP="00010D94">
      <w:pPr>
        <w:spacing w:before="240" w:after="80"/>
        <w:rPr>
          <w:rFonts w:ascii="Times New Roman" w:hAnsi="Times New Roman" w:cs="Times New Roman"/>
          <w:color w:val="000000"/>
          <w:sz w:val="40"/>
          <w:szCs w:val="40"/>
        </w:rPr>
      </w:pPr>
      <w:r w:rsidRPr="00010D94">
        <w:rPr>
          <w:rFonts w:ascii="Times New Roman" w:hAnsi="Times New Roman" w:cs="Times New Roman"/>
          <w:color w:val="000000"/>
          <w:sz w:val="40"/>
          <w:szCs w:val="40"/>
        </w:rPr>
        <w:t xml:space="preserve">    echo htmlspecialchars($row['op1']);</w:t>
      </w:r>
    </w:p>
    <w:p w14:paraId="791A903C" w14:textId="77777777" w:rsidR="00010D94" w:rsidRPr="00010D94" w:rsidRDefault="00010D94" w:rsidP="00010D94">
      <w:pPr>
        <w:spacing w:before="240" w:after="80"/>
        <w:rPr>
          <w:rFonts w:ascii="Times New Roman" w:hAnsi="Times New Roman" w:cs="Times New Roman"/>
          <w:color w:val="000000"/>
          <w:sz w:val="40"/>
          <w:szCs w:val="40"/>
        </w:rPr>
      </w:pPr>
      <w:r w:rsidRPr="00010D94">
        <w:rPr>
          <w:rFonts w:ascii="Times New Roman" w:hAnsi="Times New Roman" w:cs="Times New Roman"/>
          <w:color w:val="000000"/>
          <w:sz w:val="40"/>
          <w:szCs w:val="40"/>
        </w:rPr>
        <w:t xml:space="preserve">    echo htmlspecialchars($row['op2']);</w:t>
      </w:r>
    </w:p>
    <w:p w14:paraId="0B1C3A85" w14:textId="77777777" w:rsidR="00010D94" w:rsidRPr="00010D94" w:rsidRDefault="00010D94" w:rsidP="00010D94">
      <w:pPr>
        <w:spacing w:before="240" w:after="80"/>
        <w:rPr>
          <w:rFonts w:ascii="Times New Roman" w:hAnsi="Times New Roman" w:cs="Times New Roman"/>
          <w:color w:val="000000"/>
          <w:sz w:val="40"/>
          <w:szCs w:val="40"/>
        </w:rPr>
      </w:pPr>
      <w:r w:rsidRPr="00010D94">
        <w:rPr>
          <w:rFonts w:ascii="Times New Roman" w:hAnsi="Times New Roman" w:cs="Times New Roman"/>
          <w:color w:val="000000"/>
          <w:sz w:val="40"/>
          <w:szCs w:val="40"/>
        </w:rPr>
        <w:t xml:space="preserve">    echo htmlspecialchars($row['op3']);</w:t>
      </w:r>
    </w:p>
    <w:p w14:paraId="54FDC95F" w14:textId="77777777" w:rsidR="00010D94" w:rsidRPr="00010D94" w:rsidRDefault="00010D94" w:rsidP="00010D94">
      <w:pPr>
        <w:spacing w:before="240" w:after="80"/>
        <w:rPr>
          <w:rFonts w:ascii="Times New Roman" w:hAnsi="Times New Roman" w:cs="Times New Roman"/>
          <w:color w:val="000000"/>
          <w:sz w:val="40"/>
          <w:szCs w:val="40"/>
        </w:rPr>
      </w:pPr>
      <w:r w:rsidRPr="00010D94">
        <w:rPr>
          <w:rFonts w:ascii="Times New Roman" w:hAnsi="Times New Roman" w:cs="Times New Roman"/>
          <w:color w:val="000000"/>
          <w:sz w:val="40"/>
          <w:szCs w:val="40"/>
        </w:rPr>
        <w:t xml:space="preserve">    echo htmlspecialchars($row['answer']);</w:t>
      </w:r>
    </w:p>
    <w:p w14:paraId="406AC893" w14:textId="77777777" w:rsidR="00DF45D6" w:rsidRDefault="00010D94" w:rsidP="00644918">
      <w:pPr>
        <w:spacing w:before="240" w:after="80"/>
        <w:rPr>
          <w:rFonts w:ascii="Times New Roman" w:hAnsi="Times New Roman" w:cs="Times New Roman"/>
          <w:color w:val="000000"/>
          <w:sz w:val="40"/>
          <w:szCs w:val="40"/>
        </w:rPr>
      </w:pPr>
      <w:r w:rsidRPr="00010D94">
        <w:rPr>
          <w:rFonts w:ascii="Times New Roman" w:hAnsi="Times New Roman" w:cs="Times New Roman"/>
          <w:color w:val="000000"/>
          <w:sz w:val="40"/>
          <w:szCs w:val="40"/>
        </w:rPr>
        <w:t>}</w:t>
      </w:r>
    </w:p>
    <w:p w14:paraId="33A43A7E" w14:textId="77777777" w:rsidR="00DF45D6" w:rsidRDefault="00DF45D6" w:rsidP="00644918">
      <w:pPr>
        <w:spacing w:before="240" w:after="80"/>
        <w:rPr>
          <w:rFonts w:ascii="Times New Roman" w:hAnsi="Times New Roman" w:cs="Times New Roman"/>
          <w:color w:val="000000"/>
          <w:sz w:val="40"/>
          <w:szCs w:val="40"/>
        </w:rPr>
      </w:pPr>
    </w:p>
    <w:p w14:paraId="27861F53" w14:textId="77777777" w:rsidR="00B04B18" w:rsidRDefault="00B04B18" w:rsidP="00644918">
      <w:pPr>
        <w:spacing w:before="240" w:after="80"/>
        <w:rPr>
          <w:rFonts w:ascii="Times New Roman" w:hAnsi="Times New Roman" w:cs="Times New Roman"/>
          <w:b/>
          <w:bCs/>
          <w:color w:val="000000"/>
          <w:sz w:val="40"/>
          <w:szCs w:val="40"/>
        </w:rPr>
      </w:pPr>
    </w:p>
    <w:p w14:paraId="5E05D083" w14:textId="77777777" w:rsidR="00B04B18" w:rsidRDefault="00B04B18" w:rsidP="00644918">
      <w:pPr>
        <w:spacing w:before="240" w:after="80"/>
        <w:rPr>
          <w:rFonts w:ascii="Times New Roman" w:hAnsi="Times New Roman" w:cs="Times New Roman"/>
          <w:b/>
          <w:bCs/>
          <w:color w:val="000000"/>
          <w:sz w:val="40"/>
          <w:szCs w:val="40"/>
        </w:rPr>
      </w:pPr>
    </w:p>
    <w:p w14:paraId="4299C413" w14:textId="5F6C6FB1" w:rsidR="00644918" w:rsidRPr="00DF45D6" w:rsidRDefault="00644918" w:rsidP="00644918">
      <w:pPr>
        <w:spacing w:before="240" w:after="80"/>
        <w:rPr>
          <w:rFonts w:ascii="Times New Roman" w:hAnsi="Times New Roman" w:cs="Times New Roman"/>
          <w:color w:val="000000"/>
          <w:sz w:val="40"/>
          <w:szCs w:val="40"/>
        </w:rPr>
      </w:pPr>
      <w:r w:rsidRPr="0088069B">
        <w:rPr>
          <w:rFonts w:ascii="Times New Roman" w:hAnsi="Times New Roman" w:cs="Times New Roman"/>
          <w:b/>
          <w:bCs/>
          <w:color w:val="000000"/>
          <w:sz w:val="40"/>
          <w:szCs w:val="40"/>
        </w:rPr>
        <w:lastRenderedPageBreak/>
        <w:t>7.</w:t>
      </w:r>
      <w:r w:rsidR="0088069B">
        <w:rPr>
          <w:rFonts w:ascii="Times New Roman" w:hAnsi="Times New Roman" w:cs="Times New Roman"/>
          <w:b/>
          <w:bCs/>
          <w:color w:val="000000"/>
          <w:sz w:val="40"/>
          <w:szCs w:val="40"/>
        </w:rPr>
        <w:t>1.</w:t>
      </w:r>
      <w:r w:rsidR="00C11D36">
        <w:rPr>
          <w:rFonts w:ascii="Times New Roman" w:hAnsi="Times New Roman" w:cs="Times New Roman"/>
          <w:b/>
          <w:bCs/>
          <w:color w:val="000000"/>
          <w:sz w:val="40"/>
          <w:szCs w:val="40"/>
        </w:rPr>
        <w:t>8</w:t>
      </w:r>
      <w:r w:rsidRPr="0088069B">
        <w:rPr>
          <w:rFonts w:ascii="Times New Roman" w:hAnsi="Times New Roman" w:cs="Times New Roman"/>
          <w:b/>
          <w:bCs/>
          <w:color w:val="000000"/>
          <w:sz w:val="40"/>
          <w:szCs w:val="40"/>
        </w:rPr>
        <w:t xml:space="preserve"> </w:t>
      </w:r>
      <w:r w:rsidR="00420E6B" w:rsidRPr="0088069B">
        <w:rPr>
          <w:rFonts w:ascii="Times New Roman" w:hAnsi="Times New Roman" w:cs="Times New Roman"/>
          <w:b/>
          <w:bCs/>
          <w:color w:val="000000"/>
          <w:sz w:val="40"/>
          <w:szCs w:val="40"/>
        </w:rPr>
        <w:t>Student Leaderboard (Staff View)</w:t>
      </w:r>
    </w:p>
    <w:p w14:paraId="6A056023" w14:textId="0C76197C" w:rsidR="000609C6" w:rsidRPr="00E12EB6" w:rsidRDefault="007A00CA">
      <w:pPr>
        <w:spacing w:before="160" w:after="60"/>
        <w:jc w:val="center"/>
        <w:rPr>
          <w:rFonts w:ascii="Times New Roman" w:hAnsi="Times New Roman" w:cs="Times New Roman"/>
        </w:rPr>
      </w:pPr>
      <w:r>
        <w:rPr>
          <w:noProof/>
        </w:rPr>
        <w:drawing>
          <wp:inline distT="0" distB="0" distL="0" distR="0" wp14:anchorId="665AA4E3" wp14:editId="23C9B6CA">
            <wp:extent cx="5943600" cy="1043305"/>
            <wp:effectExtent l="0" t="0" r="0" b="4445"/>
            <wp:docPr id="438366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043305"/>
                    </a:xfrm>
                    <a:prstGeom prst="rect">
                      <a:avLst/>
                    </a:prstGeom>
                    <a:noFill/>
                    <a:ln>
                      <a:noFill/>
                    </a:ln>
                  </pic:spPr>
                </pic:pic>
              </a:graphicData>
            </a:graphic>
          </wp:inline>
        </w:drawing>
      </w:r>
    </w:p>
    <w:p w14:paraId="6B46061D" w14:textId="0FA7177E"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7.</w:t>
      </w:r>
      <w:r w:rsidR="0088069B">
        <w:rPr>
          <w:rFonts w:ascii="Times New Roman" w:hAnsi="Times New Roman" w:cs="Times New Roman"/>
          <w:b/>
          <w:i/>
          <w:color w:val="334155"/>
          <w:sz w:val="32"/>
        </w:rPr>
        <w:t>1.</w:t>
      </w:r>
      <w:r w:rsidR="00C11D36">
        <w:rPr>
          <w:rFonts w:ascii="Times New Roman" w:hAnsi="Times New Roman" w:cs="Times New Roman"/>
          <w:b/>
          <w:i/>
          <w:color w:val="334155"/>
          <w:sz w:val="32"/>
        </w:rPr>
        <w:t>8</w:t>
      </w:r>
      <w:r w:rsidRPr="00E12EB6">
        <w:rPr>
          <w:rFonts w:ascii="Times New Roman" w:hAnsi="Times New Roman" w:cs="Times New Roman"/>
          <w:b/>
          <w:i/>
          <w:color w:val="334155"/>
          <w:sz w:val="32"/>
        </w:rPr>
        <w:t xml:space="preserve">: </w:t>
      </w:r>
      <w:r w:rsidR="00A16B9A">
        <w:rPr>
          <w:rFonts w:ascii="Times New Roman" w:hAnsi="Times New Roman" w:cs="Times New Roman"/>
          <w:b/>
          <w:i/>
          <w:color w:val="334155"/>
          <w:sz w:val="32"/>
        </w:rPr>
        <w:t>Student Leaderboard</w:t>
      </w:r>
    </w:p>
    <w:p w14:paraId="3B298DF9" w14:textId="77777777" w:rsidR="007E1D64" w:rsidRPr="002D40B3" w:rsidRDefault="007E1D64" w:rsidP="006B470B">
      <w:pPr>
        <w:spacing w:before="160" w:after="60"/>
        <w:rPr>
          <w:rFonts w:ascii="Times New Roman" w:hAnsi="Times New Roman" w:cs="Times New Roman"/>
          <w:color w:val="000000"/>
          <w:sz w:val="40"/>
          <w:szCs w:val="40"/>
        </w:rPr>
      </w:pPr>
    </w:p>
    <w:p w14:paraId="1FE4D15A" w14:textId="7A8A4501" w:rsidR="006B470B" w:rsidRDefault="00AA1EB5" w:rsidP="006B470B">
      <w:pPr>
        <w:spacing w:before="160" w:after="60"/>
        <w:rPr>
          <w:rFonts w:ascii="Times New Roman" w:hAnsi="Times New Roman" w:cs="Times New Roman"/>
          <w:bCs/>
          <w:color w:val="000000"/>
          <w:sz w:val="40"/>
          <w:szCs w:val="40"/>
        </w:rPr>
      </w:pPr>
      <w:r w:rsidRPr="00AA1EB5">
        <w:rPr>
          <w:rFonts w:ascii="Times New Roman" w:hAnsi="Times New Roman" w:cs="Times New Roman"/>
          <w:b/>
          <w:bCs/>
          <w:color w:val="000000"/>
          <w:sz w:val="40"/>
          <w:szCs w:val="40"/>
        </w:rPr>
        <w:t>Source:</w:t>
      </w:r>
      <w:r w:rsidRPr="00AA1EB5">
        <w:rPr>
          <w:rFonts w:ascii="Times New Roman" w:hAnsi="Times New Roman" w:cs="Times New Roman"/>
          <w:bCs/>
          <w:color w:val="000000"/>
          <w:sz w:val="40"/>
          <w:szCs w:val="40"/>
        </w:rPr>
        <w:t xml:space="preserve"> homestaff.php</w:t>
      </w:r>
    </w:p>
    <w:p w14:paraId="072EC7CA" w14:textId="4ABF1711" w:rsidR="006B470B" w:rsidRPr="006B470B" w:rsidRDefault="006B470B" w:rsidP="006B470B">
      <w:pPr>
        <w:spacing w:before="160" w:after="60"/>
        <w:rPr>
          <w:rFonts w:ascii="Times New Roman" w:hAnsi="Times New Roman" w:cs="Times New Roman"/>
          <w:bCs/>
          <w:color w:val="000000"/>
          <w:sz w:val="40"/>
          <w:szCs w:val="40"/>
        </w:rPr>
      </w:pPr>
      <w:r w:rsidRPr="006B470B">
        <w:rPr>
          <w:rFonts w:ascii="Times New Roman" w:hAnsi="Times New Roman" w:cs="Times New Roman"/>
          <w:bCs/>
          <w:color w:val="000000"/>
          <w:sz w:val="40"/>
          <w:szCs w:val="40"/>
        </w:rPr>
        <w:t>&lt;?php</w:t>
      </w:r>
    </w:p>
    <w:p w14:paraId="28B3486E" w14:textId="77777777" w:rsidR="006B470B" w:rsidRPr="006B470B" w:rsidRDefault="006B470B" w:rsidP="006B470B">
      <w:pPr>
        <w:spacing w:before="160" w:after="60"/>
        <w:rPr>
          <w:rFonts w:ascii="Times New Roman" w:hAnsi="Times New Roman" w:cs="Times New Roman"/>
          <w:bCs/>
          <w:color w:val="000000"/>
          <w:sz w:val="40"/>
          <w:szCs w:val="40"/>
        </w:rPr>
      </w:pPr>
      <w:r w:rsidRPr="006B470B">
        <w:rPr>
          <w:rFonts w:ascii="Times New Roman" w:hAnsi="Times New Roman" w:cs="Times New Roman"/>
          <w:bCs/>
          <w:color w:val="000000"/>
          <w:sz w:val="40"/>
          <w:szCs w:val="40"/>
        </w:rPr>
        <w:t>$lead_query = "SELECT sc.slno, s.name, sc.score, sc.totalscore,</w:t>
      </w:r>
    </w:p>
    <w:p w14:paraId="00EE78B6" w14:textId="77777777" w:rsidR="006B470B" w:rsidRPr="006B470B" w:rsidRDefault="006B470B" w:rsidP="006B470B">
      <w:pPr>
        <w:spacing w:before="160" w:after="60"/>
        <w:rPr>
          <w:rFonts w:ascii="Times New Roman" w:hAnsi="Times New Roman" w:cs="Times New Roman"/>
          <w:bCs/>
          <w:color w:val="000000"/>
          <w:sz w:val="40"/>
          <w:szCs w:val="40"/>
        </w:rPr>
      </w:pPr>
      <w:r w:rsidRPr="006B470B">
        <w:rPr>
          <w:rFonts w:ascii="Times New Roman" w:hAnsi="Times New Roman" w:cs="Times New Roman"/>
          <w:bCs/>
          <w:color w:val="000000"/>
          <w:sz w:val="40"/>
          <w:szCs w:val="40"/>
        </w:rPr>
        <w:t xml:space="preserve">                      sc.remark, sc.custom_rank, q.quizname</w:t>
      </w:r>
    </w:p>
    <w:p w14:paraId="57997BF0" w14:textId="77777777" w:rsidR="006B470B" w:rsidRPr="006B470B" w:rsidRDefault="006B470B" w:rsidP="006B470B">
      <w:pPr>
        <w:spacing w:before="160" w:after="60"/>
        <w:rPr>
          <w:rFonts w:ascii="Times New Roman" w:hAnsi="Times New Roman" w:cs="Times New Roman"/>
          <w:bCs/>
          <w:color w:val="000000"/>
          <w:sz w:val="40"/>
          <w:szCs w:val="40"/>
        </w:rPr>
      </w:pPr>
      <w:r w:rsidRPr="006B470B">
        <w:rPr>
          <w:rFonts w:ascii="Times New Roman" w:hAnsi="Times New Roman" w:cs="Times New Roman"/>
          <w:bCs/>
          <w:color w:val="000000"/>
          <w:sz w:val="40"/>
          <w:szCs w:val="40"/>
        </w:rPr>
        <w:t xml:space="preserve">               FROM student s, staff st, score sc, quiz q</w:t>
      </w:r>
    </w:p>
    <w:p w14:paraId="36348B45" w14:textId="77777777" w:rsidR="006B470B" w:rsidRPr="006B470B" w:rsidRDefault="006B470B" w:rsidP="006B470B">
      <w:pPr>
        <w:spacing w:before="160" w:after="60"/>
        <w:rPr>
          <w:rFonts w:ascii="Times New Roman" w:hAnsi="Times New Roman" w:cs="Times New Roman"/>
          <w:bCs/>
          <w:color w:val="000000"/>
          <w:sz w:val="40"/>
          <w:szCs w:val="40"/>
        </w:rPr>
      </w:pPr>
      <w:r w:rsidRPr="006B470B">
        <w:rPr>
          <w:rFonts w:ascii="Times New Roman" w:hAnsi="Times New Roman" w:cs="Times New Roman"/>
          <w:bCs/>
          <w:color w:val="000000"/>
          <w:sz w:val="40"/>
          <w:szCs w:val="40"/>
        </w:rPr>
        <w:t xml:space="preserve">               WHERE q.quizid = sc.quizid AND s.mail = sc.mail</w:t>
      </w:r>
    </w:p>
    <w:p w14:paraId="18CF9648" w14:textId="77777777" w:rsidR="006B470B" w:rsidRPr="006B470B" w:rsidRDefault="006B470B" w:rsidP="006B470B">
      <w:pPr>
        <w:spacing w:before="160" w:after="60"/>
        <w:rPr>
          <w:rFonts w:ascii="Times New Roman" w:hAnsi="Times New Roman" w:cs="Times New Roman"/>
          <w:bCs/>
          <w:color w:val="000000"/>
          <w:sz w:val="40"/>
          <w:szCs w:val="40"/>
        </w:rPr>
      </w:pPr>
      <w:r w:rsidRPr="006B470B">
        <w:rPr>
          <w:rFonts w:ascii="Times New Roman" w:hAnsi="Times New Roman" w:cs="Times New Roman"/>
          <w:bCs/>
          <w:color w:val="000000"/>
          <w:sz w:val="40"/>
          <w:szCs w:val="40"/>
        </w:rPr>
        <w:t xml:space="preserve">                 AND q.mail = st.mail AND q.mail = '$username1'</w:t>
      </w:r>
    </w:p>
    <w:p w14:paraId="6EC5152E" w14:textId="77777777" w:rsidR="006B470B" w:rsidRPr="006B470B" w:rsidRDefault="006B470B" w:rsidP="006B470B">
      <w:pPr>
        <w:spacing w:before="160" w:after="60"/>
        <w:rPr>
          <w:rFonts w:ascii="Times New Roman" w:hAnsi="Times New Roman" w:cs="Times New Roman"/>
          <w:bCs/>
          <w:color w:val="000000"/>
          <w:sz w:val="40"/>
          <w:szCs w:val="40"/>
        </w:rPr>
      </w:pPr>
      <w:r w:rsidRPr="006B470B">
        <w:rPr>
          <w:rFonts w:ascii="Times New Roman" w:hAnsi="Times New Roman" w:cs="Times New Roman"/>
          <w:bCs/>
          <w:color w:val="000000"/>
          <w:sz w:val="40"/>
          <w:szCs w:val="40"/>
        </w:rPr>
        <w:t xml:space="preserve">               ORDER BY sc.score DESC LIMIT 50";</w:t>
      </w:r>
    </w:p>
    <w:p w14:paraId="19CA7B6D" w14:textId="77777777" w:rsidR="006B470B" w:rsidRPr="006B470B" w:rsidRDefault="006B470B" w:rsidP="006B470B">
      <w:pPr>
        <w:spacing w:before="160" w:after="60"/>
        <w:rPr>
          <w:rFonts w:ascii="Times New Roman" w:hAnsi="Times New Roman" w:cs="Times New Roman"/>
          <w:bCs/>
          <w:color w:val="000000"/>
          <w:sz w:val="40"/>
          <w:szCs w:val="40"/>
        </w:rPr>
      </w:pPr>
    </w:p>
    <w:p w14:paraId="51F597FA" w14:textId="07EDC5DD" w:rsidR="00AA1EB5" w:rsidRPr="00AA1EB5" w:rsidRDefault="006B470B" w:rsidP="006B470B">
      <w:pPr>
        <w:spacing w:before="160" w:after="60"/>
        <w:rPr>
          <w:rFonts w:ascii="Times New Roman" w:hAnsi="Times New Roman" w:cs="Times New Roman"/>
          <w:bCs/>
          <w:color w:val="000000"/>
          <w:sz w:val="40"/>
          <w:szCs w:val="40"/>
        </w:rPr>
      </w:pPr>
      <w:r w:rsidRPr="006B470B">
        <w:rPr>
          <w:rFonts w:ascii="Times New Roman" w:hAnsi="Times New Roman" w:cs="Times New Roman"/>
          <w:bCs/>
          <w:color w:val="000000"/>
          <w:sz w:val="40"/>
          <w:szCs w:val="40"/>
        </w:rPr>
        <w:t>$percent = $total &gt; 0 ? round(($score / $total) * 100) : 0;</w:t>
      </w:r>
    </w:p>
    <w:p w14:paraId="153DED48" w14:textId="77777777" w:rsidR="00B04B18" w:rsidRDefault="00B04B18" w:rsidP="006B470B">
      <w:pPr>
        <w:spacing w:before="240" w:after="80"/>
        <w:rPr>
          <w:rFonts w:ascii="Times New Roman" w:hAnsi="Times New Roman" w:cs="Times New Roman"/>
          <w:b/>
          <w:bCs/>
          <w:color w:val="000000"/>
          <w:sz w:val="40"/>
          <w:szCs w:val="40"/>
        </w:rPr>
      </w:pPr>
    </w:p>
    <w:p w14:paraId="162D8DDF" w14:textId="201D0B0E" w:rsidR="006B470B" w:rsidRPr="0088069B" w:rsidRDefault="006B470B" w:rsidP="006B470B">
      <w:pPr>
        <w:spacing w:before="240" w:after="80"/>
        <w:rPr>
          <w:rFonts w:ascii="Times New Roman" w:hAnsi="Times New Roman" w:cs="Times New Roman"/>
          <w:b/>
          <w:bCs/>
          <w:color w:val="000000"/>
          <w:sz w:val="40"/>
          <w:szCs w:val="40"/>
        </w:rPr>
      </w:pPr>
      <w:r w:rsidRPr="0088069B">
        <w:rPr>
          <w:rFonts w:ascii="Times New Roman" w:hAnsi="Times New Roman" w:cs="Times New Roman"/>
          <w:b/>
          <w:bCs/>
          <w:color w:val="000000"/>
          <w:sz w:val="40"/>
          <w:szCs w:val="40"/>
        </w:rPr>
        <w:lastRenderedPageBreak/>
        <w:t>7.</w:t>
      </w:r>
      <w:r w:rsidR="0088069B">
        <w:rPr>
          <w:rFonts w:ascii="Times New Roman" w:hAnsi="Times New Roman" w:cs="Times New Roman"/>
          <w:b/>
          <w:bCs/>
          <w:color w:val="000000"/>
          <w:sz w:val="40"/>
          <w:szCs w:val="40"/>
        </w:rPr>
        <w:t>1.</w:t>
      </w:r>
      <w:r w:rsidR="00C11D36">
        <w:rPr>
          <w:rFonts w:ascii="Times New Roman" w:hAnsi="Times New Roman" w:cs="Times New Roman"/>
          <w:b/>
          <w:bCs/>
          <w:color w:val="000000"/>
          <w:sz w:val="40"/>
          <w:szCs w:val="40"/>
        </w:rPr>
        <w:t>9</w:t>
      </w:r>
      <w:r w:rsidRPr="0088069B">
        <w:rPr>
          <w:rFonts w:ascii="Times New Roman" w:hAnsi="Times New Roman" w:cs="Times New Roman"/>
          <w:b/>
          <w:bCs/>
          <w:color w:val="000000"/>
          <w:sz w:val="40"/>
          <w:szCs w:val="40"/>
        </w:rPr>
        <w:t xml:space="preserve"> Admin Profile </w:t>
      </w:r>
    </w:p>
    <w:p w14:paraId="59007162" w14:textId="62335D3F" w:rsidR="000609C6" w:rsidRPr="00E12EB6" w:rsidRDefault="00216931">
      <w:pPr>
        <w:spacing w:before="160" w:after="60"/>
        <w:jc w:val="center"/>
        <w:rPr>
          <w:rFonts w:ascii="Times New Roman" w:hAnsi="Times New Roman" w:cs="Times New Roman"/>
        </w:rPr>
      </w:pPr>
      <w:r>
        <w:rPr>
          <w:noProof/>
        </w:rPr>
        <w:drawing>
          <wp:inline distT="0" distB="0" distL="0" distR="0" wp14:anchorId="7DA5D286" wp14:editId="16053E4A">
            <wp:extent cx="5943600" cy="2362200"/>
            <wp:effectExtent l="0" t="0" r="0" b="0"/>
            <wp:docPr id="20989706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p>
    <w:p w14:paraId="010A9432" w14:textId="5D1B42DC" w:rsidR="000609C6" w:rsidRDefault="006B7B8B">
      <w:pPr>
        <w:spacing w:after="160"/>
        <w:jc w:val="center"/>
        <w:rPr>
          <w:rFonts w:ascii="Times New Roman" w:hAnsi="Times New Roman" w:cs="Times New Roman"/>
          <w:b/>
          <w:i/>
          <w:color w:val="334155"/>
          <w:sz w:val="32"/>
        </w:rPr>
      </w:pPr>
      <w:r w:rsidRPr="00E12EB6">
        <w:rPr>
          <w:rFonts w:ascii="Times New Roman" w:hAnsi="Times New Roman" w:cs="Times New Roman"/>
          <w:b/>
          <w:i/>
          <w:color w:val="334155"/>
          <w:sz w:val="32"/>
        </w:rPr>
        <w:t>Figure 7.</w:t>
      </w:r>
      <w:r w:rsidR="0088069B">
        <w:rPr>
          <w:rFonts w:ascii="Times New Roman" w:hAnsi="Times New Roman" w:cs="Times New Roman"/>
          <w:b/>
          <w:i/>
          <w:color w:val="334155"/>
          <w:sz w:val="32"/>
        </w:rPr>
        <w:t>1.</w:t>
      </w:r>
      <w:r w:rsidR="00C11D36">
        <w:rPr>
          <w:rFonts w:ascii="Times New Roman" w:hAnsi="Times New Roman" w:cs="Times New Roman"/>
          <w:b/>
          <w:i/>
          <w:color w:val="334155"/>
          <w:sz w:val="32"/>
        </w:rPr>
        <w:t>9</w:t>
      </w:r>
      <w:r w:rsidRPr="00E12EB6">
        <w:rPr>
          <w:rFonts w:ascii="Times New Roman" w:hAnsi="Times New Roman" w:cs="Times New Roman"/>
          <w:b/>
          <w:i/>
          <w:color w:val="334155"/>
          <w:sz w:val="32"/>
        </w:rPr>
        <w:t xml:space="preserve">: </w:t>
      </w:r>
      <w:r w:rsidR="009545EE">
        <w:rPr>
          <w:rFonts w:ascii="Times New Roman" w:hAnsi="Times New Roman" w:cs="Times New Roman"/>
          <w:b/>
          <w:i/>
          <w:color w:val="334155"/>
          <w:sz w:val="32"/>
        </w:rPr>
        <w:t>Admin Profile</w:t>
      </w:r>
    </w:p>
    <w:p w14:paraId="2B4B11AF" w14:textId="77777777" w:rsidR="00721A2F" w:rsidRDefault="00721A2F" w:rsidP="00721A2F">
      <w:pPr>
        <w:spacing w:before="240" w:after="80"/>
        <w:rPr>
          <w:rFonts w:ascii="Times New Roman" w:hAnsi="Times New Roman" w:cs="Times New Roman"/>
          <w:b/>
          <w:bCs/>
          <w:iCs/>
          <w:sz w:val="40"/>
          <w:szCs w:val="40"/>
        </w:rPr>
      </w:pPr>
    </w:p>
    <w:p w14:paraId="2894D00A" w14:textId="38A19E84" w:rsidR="00721A2F" w:rsidRPr="00721A2F" w:rsidRDefault="00721A2F" w:rsidP="00721A2F">
      <w:pPr>
        <w:spacing w:before="240" w:after="80"/>
        <w:rPr>
          <w:rFonts w:ascii="Times New Roman" w:hAnsi="Times New Roman" w:cs="Times New Roman"/>
          <w:bCs/>
          <w:iCs/>
          <w:sz w:val="40"/>
          <w:szCs w:val="40"/>
        </w:rPr>
      </w:pPr>
      <w:r w:rsidRPr="00721A2F">
        <w:rPr>
          <w:rFonts w:ascii="Times New Roman" w:hAnsi="Times New Roman" w:cs="Times New Roman"/>
          <w:b/>
          <w:bCs/>
          <w:iCs/>
          <w:sz w:val="40"/>
          <w:szCs w:val="40"/>
        </w:rPr>
        <w:t>Source:</w:t>
      </w:r>
      <w:r w:rsidRPr="00721A2F">
        <w:rPr>
          <w:rFonts w:ascii="Times New Roman" w:hAnsi="Times New Roman" w:cs="Times New Roman"/>
          <w:bCs/>
          <w:iCs/>
          <w:sz w:val="40"/>
          <w:szCs w:val="40"/>
        </w:rPr>
        <w:t xml:space="preserve"> homestaff.php</w:t>
      </w:r>
    </w:p>
    <w:p w14:paraId="1468DE10" w14:textId="77777777" w:rsidR="00444346" w:rsidRPr="00444346" w:rsidRDefault="00444346" w:rsidP="00444346">
      <w:pPr>
        <w:spacing w:before="240" w:after="80"/>
        <w:rPr>
          <w:rFonts w:ascii="Times New Roman" w:hAnsi="Times New Roman" w:cs="Times New Roman"/>
          <w:bCs/>
          <w:iCs/>
          <w:sz w:val="40"/>
          <w:szCs w:val="40"/>
        </w:rPr>
      </w:pPr>
      <w:r w:rsidRPr="00444346">
        <w:rPr>
          <w:rFonts w:ascii="Times New Roman" w:hAnsi="Times New Roman" w:cs="Times New Roman"/>
          <w:bCs/>
          <w:iCs/>
          <w:sz w:val="40"/>
          <w:szCs w:val="40"/>
        </w:rPr>
        <w:t>&lt;?php</w:t>
      </w:r>
    </w:p>
    <w:p w14:paraId="161BC835" w14:textId="77777777" w:rsidR="00444346" w:rsidRPr="00444346" w:rsidRDefault="00444346" w:rsidP="00444346">
      <w:pPr>
        <w:spacing w:before="240" w:after="80"/>
        <w:rPr>
          <w:rFonts w:ascii="Times New Roman" w:hAnsi="Times New Roman" w:cs="Times New Roman"/>
          <w:bCs/>
          <w:iCs/>
          <w:sz w:val="40"/>
          <w:szCs w:val="40"/>
        </w:rPr>
      </w:pPr>
      <w:r w:rsidRPr="00444346">
        <w:rPr>
          <w:rFonts w:ascii="Times New Roman" w:hAnsi="Times New Roman" w:cs="Times New Roman"/>
          <w:bCs/>
          <w:iCs/>
          <w:sz w:val="40"/>
          <w:szCs w:val="40"/>
        </w:rPr>
        <w:t>&lt;img src="&lt;?= $staff_avatar ?&gt;" alt="Staff Avatar"&gt;</w:t>
      </w:r>
    </w:p>
    <w:p w14:paraId="42DC5C2A" w14:textId="77777777" w:rsidR="00444346" w:rsidRPr="00444346" w:rsidRDefault="00444346" w:rsidP="00444346">
      <w:pPr>
        <w:spacing w:before="240" w:after="80"/>
        <w:rPr>
          <w:rFonts w:ascii="Times New Roman" w:hAnsi="Times New Roman" w:cs="Times New Roman"/>
          <w:bCs/>
          <w:iCs/>
          <w:sz w:val="40"/>
          <w:szCs w:val="40"/>
        </w:rPr>
      </w:pPr>
      <w:r w:rsidRPr="00444346">
        <w:rPr>
          <w:rFonts w:ascii="Times New Roman" w:hAnsi="Times New Roman" w:cs="Times New Roman"/>
          <w:bCs/>
          <w:iCs/>
          <w:sz w:val="40"/>
          <w:szCs w:val="40"/>
        </w:rPr>
        <w:t>&lt;span&gt;Staff ID: &lt;?= $dbusn ?&gt;&lt;/span&gt;</w:t>
      </w:r>
    </w:p>
    <w:p w14:paraId="1AC898F8" w14:textId="77777777" w:rsidR="00444346" w:rsidRPr="00444346" w:rsidRDefault="00444346" w:rsidP="00444346">
      <w:pPr>
        <w:spacing w:before="240" w:after="80"/>
        <w:rPr>
          <w:rFonts w:ascii="Times New Roman" w:hAnsi="Times New Roman" w:cs="Times New Roman"/>
          <w:bCs/>
          <w:iCs/>
          <w:sz w:val="40"/>
          <w:szCs w:val="40"/>
        </w:rPr>
      </w:pPr>
      <w:r w:rsidRPr="00444346">
        <w:rPr>
          <w:rFonts w:ascii="Times New Roman" w:hAnsi="Times New Roman" w:cs="Times New Roman"/>
          <w:bCs/>
          <w:iCs/>
          <w:sz w:val="40"/>
          <w:szCs w:val="40"/>
        </w:rPr>
        <w:t>&lt;span&gt;Department: &lt;?= $dbdept ?&gt;&lt;/span&gt;</w:t>
      </w:r>
    </w:p>
    <w:p w14:paraId="1CA1102D" w14:textId="77777777" w:rsidR="00444346" w:rsidRPr="00444346" w:rsidRDefault="00444346" w:rsidP="00444346">
      <w:pPr>
        <w:spacing w:before="240" w:after="80"/>
        <w:rPr>
          <w:rFonts w:ascii="Times New Roman" w:hAnsi="Times New Roman" w:cs="Times New Roman"/>
          <w:bCs/>
          <w:iCs/>
          <w:sz w:val="40"/>
          <w:szCs w:val="40"/>
        </w:rPr>
      </w:pPr>
      <w:r w:rsidRPr="00444346">
        <w:rPr>
          <w:rFonts w:ascii="Times New Roman" w:hAnsi="Times New Roman" w:cs="Times New Roman"/>
          <w:bCs/>
          <w:iCs/>
          <w:sz w:val="40"/>
          <w:szCs w:val="40"/>
        </w:rPr>
        <w:t>&lt;span&gt;Email Address: &lt;?= $dbmail ?&gt;&lt;/span&gt;</w:t>
      </w:r>
    </w:p>
    <w:p w14:paraId="78B6112E" w14:textId="69F65D05" w:rsidR="00721A2F" w:rsidRDefault="00444346" w:rsidP="00444346">
      <w:pPr>
        <w:spacing w:before="240" w:after="80"/>
        <w:rPr>
          <w:rFonts w:ascii="Times New Roman" w:hAnsi="Times New Roman" w:cs="Times New Roman"/>
          <w:bCs/>
          <w:iCs/>
          <w:sz w:val="40"/>
          <w:szCs w:val="40"/>
        </w:rPr>
      </w:pPr>
      <w:r w:rsidRPr="00444346">
        <w:rPr>
          <w:rFonts w:ascii="Times New Roman" w:hAnsi="Times New Roman" w:cs="Times New Roman"/>
          <w:bCs/>
          <w:iCs/>
          <w:sz w:val="40"/>
          <w:szCs w:val="40"/>
        </w:rPr>
        <w:t>&lt;span&gt;Phone Number: &lt;?= $dbphno ?&gt;&lt;/span&gt;</w:t>
      </w:r>
    </w:p>
    <w:p w14:paraId="2AD8D3BD" w14:textId="77777777" w:rsidR="00B04B18" w:rsidRDefault="00B04B18" w:rsidP="00496156">
      <w:pPr>
        <w:spacing w:before="240" w:after="80"/>
        <w:rPr>
          <w:rFonts w:ascii="Times New Roman" w:hAnsi="Times New Roman" w:cs="Times New Roman"/>
          <w:b/>
          <w:iCs/>
          <w:sz w:val="40"/>
          <w:szCs w:val="40"/>
        </w:rPr>
      </w:pPr>
    </w:p>
    <w:p w14:paraId="3569034F" w14:textId="77777777" w:rsidR="00B04B18" w:rsidRDefault="00B04B18" w:rsidP="00496156">
      <w:pPr>
        <w:spacing w:before="240" w:after="80"/>
        <w:rPr>
          <w:rFonts w:ascii="Times New Roman" w:hAnsi="Times New Roman" w:cs="Times New Roman"/>
          <w:b/>
          <w:iCs/>
          <w:sz w:val="40"/>
          <w:szCs w:val="40"/>
        </w:rPr>
      </w:pPr>
    </w:p>
    <w:p w14:paraId="3C93593F" w14:textId="5B3FB0A8" w:rsidR="00496156" w:rsidRPr="00496156" w:rsidRDefault="00320726" w:rsidP="00496156">
      <w:pPr>
        <w:spacing w:before="240" w:after="80"/>
        <w:rPr>
          <w:rFonts w:ascii="Times New Roman" w:hAnsi="Times New Roman" w:cs="Times New Roman"/>
          <w:b/>
          <w:bCs/>
          <w:iCs/>
          <w:sz w:val="40"/>
          <w:szCs w:val="40"/>
        </w:rPr>
      </w:pPr>
      <w:r>
        <w:rPr>
          <w:rFonts w:ascii="Times New Roman" w:hAnsi="Times New Roman" w:cs="Times New Roman"/>
          <w:b/>
          <w:iCs/>
          <w:sz w:val="40"/>
          <w:szCs w:val="40"/>
        </w:rPr>
        <w:lastRenderedPageBreak/>
        <w:t>7</w:t>
      </w:r>
      <w:r w:rsidR="00792BFA" w:rsidRPr="00496156">
        <w:rPr>
          <w:rFonts w:ascii="Times New Roman" w:hAnsi="Times New Roman" w:cs="Times New Roman"/>
          <w:b/>
          <w:iCs/>
          <w:sz w:val="40"/>
          <w:szCs w:val="40"/>
        </w:rPr>
        <w:t>.1.10</w:t>
      </w:r>
      <w:r w:rsidR="00496156">
        <w:rPr>
          <w:rFonts w:ascii="Times New Roman" w:hAnsi="Times New Roman" w:cs="Times New Roman"/>
          <w:b/>
          <w:iCs/>
          <w:sz w:val="40"/>
          <w:szCs w:val="40"/>
        </w:rPr>
        <w:t xml:space="preserve"> </w:t>
      </w:r>
      <w:r w:rsidR="00496156" w:rsidRPr="00496156">
        <w:rPr>
          <w:rFonts w:ascii="Times New Roman" w:hAnsi="Times New Roman" w:cs="Times New Roman"/>
          <w:b/>
          <w:bCs/>
          <w:iCs/>
          <w:sz w:val="40"/>
          <w:szCs w:val="40"/>
        </w:rPr>
        <w:t>Edit Administrator Profile and Website Logo</w:t>
      </w:r>
    </w:p>
    <w:p w14:paraId="015029C1" w14:textId="1134FFDB" w:rsidR="00792BFA" w:rsidRDefault="00496156" w:rsidP="00444346">
      <w:pPr>
        <w:spacing w:before="240" w:after="80"/>
        <w:rPr>
          <w:rFonts w:ascii="Times New Roman" w:hAnsi="Times New Roman" w:cs="Times New Roman"/>
          <w:b/>
          <w:iCs/>
          <w:sz w:val="40"/>
          <w:szCs w:val="40"/>
        </w:rPr>
      </w:pPr>
      <w:r>
        <w:rPr>
          <w:noProof/>
        </w:rPr>
        <w:drawing>
          <wp:inline distT="0" distB="0" distL="0" distR="0" wp14:anchorId="0979F0FE" wp14:editId="433493E3">
            <wp:extent cx="5943600" cy="2988310"/>
            <wp:effectExtent l="0" t="0" r="0" b="2540"/>
            <wp:docPr id="5212202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988310"/>
                    </a:xfrm>
                    <a:prstGeom prst="rect">
                      <a:avLst/>
                    </a:prstGeom>
                    <a:noFill/>
                    <a:ln>
                      <a:noFill/>
                    </a:ln>
                  </pic:spPr>
                </pic:pic>
              </a:graphicData>
            </a:graphic>
          </wp:inline>
        </w:drawing>
      </w:r>
    </w:p>
    <w:p w14:paraId="5BB3A2B1" w14:textId="5F69237F" w:rsidR="00677469" w:rsidRPr="00677469" w:rsidRDefault="00677469" w:rsidP="00677469">
      <w:pPr>
        <w:spacing w:after="160"/>
        <w:jc w:val="center"/>
        <w:rPr>
          <w:rFonts w:ascii="Times New Roman" w:hAnsi="Times New Roman" w:cs="Times New Roman"/>
          <w:b/>
          <w:i/>
          <w:color w:val="334155"/>
          <w:sz w:val="32"/>
        </w:rPr>
      </w:pPr>
      <w:r w:rsidRPr="00E12EB6">
        <w:rPr>
          <w:rFonts w:ascii="Times New Roman" w:hAnsi="Times New Roman" w:cs="Times New Roman"/>
          <w:b/>
          <w:i/>
          <w:color w:val="334155"/>
          <w:sz w:val="32"/>
        </w:rPr>
        <w:t>Figure 7.</w:t>
      </w:r>
      <w:r>
        <w:rPr>
          <w:rFonts w:ascii="Times New Roman" w:hAnsi="Times New Roman" w:cs="Times New Roman"/>
          <w:b/>
          <w:i/>
          <w:color w:val="334155"/>
          <w:sz w:val="32"/>
        </w:rPr>
        <w:t xml:space="preserve">1.10 </w:t>
      </w:r>
      <w:r w:rsidR="004228C9">
        <w:rPr>
          <w:rFonts w:ascii="Times New Roman" w:hAnsi="Times New Roman" w:cs="Times New Roman"/>
          <w:b/>
          <w:i/>
          <w:color w:val="334155"/>
          <w:sz w:val="32"/>
        </w:rPr>
        <w:t>Edit admin profile &amp; website logo</w:t>
      </w:r>
    </w:p>
    <w:p w14:paraId="79B5DB7C" w14:textId="723AC839"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
          <w:bCs/>
          <w:iCs/>
          <w:sz w:val="40"/>
          <w:szCs w:val="40"/>
        </w:rPr>
        <w:t>Source:</w:t>
      </w:r>
      <w:r w:rsidRPr="00583102">
        <w:rPr>
          <w:rFonts w:ascii="Times New Roman" w:hAnsi="Times New Roman" w:cs="Times New Roman"/>
          <w:bCs/>
          <w:iCs/>
          <w:sz w:val="40"/>
          <w:szCs w:val="40"/>
        </w:rPr>
        <w:t xml:space="preserve"> homestaff.php</w:t>
      </w:r>
    </w:p>
    <w:p w14:paraId="013B225D"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&lt;form method="POST" enctype="multipart/form-data"&gt;</w:t>
      </w:r>
    </w:p>
    <w:p w14:paraId="54A1ED4D"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&lt;input type="file" name="profile_pic" accept="image/*"&gt;</w:t>
      </w:r>
    </w:p>
    <w:p w14:paraId="6465CE3B" w14:textId="41B5A800"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&lt;input type="file" name="site_logo" accept="image/*"&gt;</w:t>
      </w:r>
    </w:p>
    <w:p w14:paraId="30A596EF"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&lt;select name="dept" required&gt;</w:t>
      </w:r>
    </w:p>
    <w:p w14:paraId="5B9C1F12"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 Department options --&gt;</w:t>
      </w:r>
    </w:p>
    <w:p w14:paraId="0F60E3FD"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&lt;/select&gt;</w:t>
      </w:r>
    </w:p>
    <w:p w14:paraId="13170A59"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lastRenderedPageBreak/>
        <w:t xml:space="preserve">    &lt;input type="email" name="mail" required&gt;</w:t>
      </w:r>
    </w:p>
    <w:p w14:paraId="75F4BCF7"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&lt;input type="tel" name="phno" required&gt;</w:t>
      </w:r>
    </w:p>
    <w:p w14:paraId="49023841"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&lt;select name="gender" required&gt;</w:t>
      </w:r>
    </w:p>
    <w:p w14:paraId="7534FE6F"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 Gender options --&gt;</w:t>
      </w:r>
    </w:p>
    <w:p w14:paraId="0D11ECF3"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&lt;/select&gt;</w:t>
      </w:r>
    </w:p>
    <w:p w14:paraId="5B88F129" w14:textId="740022BC"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&lt;input type="date" name="dob" required&gt;</w:t>
      </w:r>
    </w:p>
    <w:p w14:paraId="2F988DFC"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&lt;button type="submit" name="update_profile_submit"&gt;</w:t>
      </w:r>
    </w:p>
    <w:p w14:paraId="0A8BB918"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Save Changes</w:t>
      </w:r>
    </w:p>
    <w:p w14:paraId="2D487834" w14:textId="77777777" w:rsidR="00583102" w:rsidRPr="00583102" w:rsidRDefault="00583102" w:rsidP="0058310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 xml:space="preserve">    &lt;/button&gt;</w:t>
      </w:r>
    </w:p>
    <w:p w14:paraId="7FA0C2A2" w14:textId="77777777" w:rsidR="008572FB" w:rsidRDefault="00583102" w:rsidP="00250AC2">
      <w:pPr>
        <w:spacing w:before="240" w:after="80"/>
        <w:rPr>
          <w:rFonts w:ascii="Times New Roman" w:hAnsi="Times New Roman" w:cs="Times New Roman"/>
          <w:bCs/>
          <w:iCs/>
          <w:sz w:val="40"/>
          <w:szCs w:val="40"/>
        </w:rPr>
      </w:pPr>
      <w:r w:rsidRPr="00583102">
        <w:rPr>
          <w:rFonts w:ascii="Times New Roman" w:hAnsi="Times New Roman" w:cs="Times New Roman"/>
          <w:bCs/>
          <w:iCs/>
          <w:sz w:val="40"/>
          <w:szCs w:val="40"/>
        </w:rPr>
        <w:t>&lt;/form&gt;</w:t>
      </w:r>
    </w:p>
    <w:p w14:paraId="60AEA9B2" w14:textId="77777777" w:rsidR="00B04B18" w:rsidRDefault="00B04B18" w:rsidP="00250AC2">
      <w:pPr>
        <w:spacing w:before="240" w:after="80"/>
        <w:rPr>
          <w:rFonts w:ascii="Times New Roman" w:hAnsi="Times New Roman" w:cs="Times New Roman"/>
          <w:b/>
          <w:color w:val="000000"/>
          <w:sz w:val="52"/>
        </w:rPr>
      </w:pPr>
    </w:p>
    <w:p w14:paraId="493C060D" w14:textId="77777777" w:rsidR="00B04B18" w:rsidRDefault="00B04B18" w:rsidP="00250AC2">
      <w:pPr>
        <w:spacing w:before="240" w:after="80"/>
        <w:rPr>
          <w:rFonts w:ascii="Times New Roman" w:hAnsi="Times New Roman" w:cs="Times New Roman"/>
          <w:b/>
          <w:color w:val="000000"/>
          <w:sz w:val="52"/>
        </w:rPr>
      </w:pPr>
    </w:p>
    <w:p w14:paraId="6EC05C4E" w14:textId="77777777" w:rsidR="00B04B18" w:rsidRDefault="00B04B18" w:rsidP="00250AC2">
      <w:pPr>
        <w:spacing w:before="240" w:after="80"/>
        <w:rPr>
          <w:rFonts w:ascii="Times New Roman" w:hAnsi="Times New Roman" w:cs="Times New Roman"/>
          <w:b/>
          <w:color w:val="000000"/>
          <w:sz w:val="52"/>
        </w:rPr>
      </w:pPr>
    </w:p>
    <w:p w14:paraId="3A2DABE1" w14:textId="77777777" w:rsidR="00B04B18" w:rsidRDefault="00B04B18" w:rsidP="00250AC2">
      <w:pPr>
        <w:spacing w:before="240" w:after="80"/>
        <w:rPr>
          <w:rFonts w:ascii="Times New Roman" w:hAnsi="Times New Roman" w:cs="Times New Roman"/>
          <w:b/>
          <w:color w:val="000000"/>
          <w:sz w:val="52"/>
        </w:rPr>
      </w:pPr>
    </w:p>
    <w:p w14:paraId="0AD29023" w14:textId="77777777" w:rsidR="00B04B18" w:rsidRDefault="00B04B18" w:rsidP="00250AC2">
      <w:pPr>
        <w:spacing w:before="240" w:after="80"/>
        <w:rPr>
          <w:rFonts w:ascii="Times New Roman" w:hAnsi="Times New Roman" w:cs="Times New Roman"/>
          <w:b/>
          <w:color w:val="000000"/>
          <w:sz w:val="52"/>
        </w:rPr>
      </w:pPr>
    </w:p>
    <w:p w14:paraId="1E7DC5F7" w14:textId="4BB57190" w:rsidR="00250AC2" w:rsidRPr="008572FB" w:rsidRDefault="00250AC2" w:rsidP="00250AC2">
      <w:pPr>
        <w:spacing w:before="240" w:after="80"/>
        <w:rPr>
          <w:rFonts w:ascii="Times New Roman" w:hAnsi="Times New Roman" w:cs="Times New Roman"/>
          <w:bCs/>
          <w:iCs/>
          <w:sz w:val="40"/>
          <w:szCs w:val="40"/>
        </w:rPr>
      </w:pPr>
      <w:r w:rsidRPr="00E12EB6">
        <w:rPr>
          <w:rFonts w:ascii="Times New Roman" w:hAnsi="Times New Roman" w:cs="Times New Roman"/>
          <w:b/>
          <w:color w:val="000000"/>
          <w:sz w:val="52"/>
        </w:rPr>
        <w:lastRenderedPageBreak/>
        <w:t xml:space="preserve">7.2 </w:t>
      </w:r>
      <w:r w:rsidR="00FE17C9">
        <w:rPr>
          <w:rFonts w:ascii="Times New Roman" w:hAnsi="Times New Roman" w:cs="Times New Roman"/>
          <w:b/>
          <w:color w:val="000000"/>
          <w:sz w:val="52"/>
        </w:rPr>
        <w:t xml:space="preserve">Client / </w:t>
      </w:r>
      <w:r w:rsidRPr="00E12EB6">
        <w:rPr>
          <w:rFonts w:ascii="Times New Roman" w:hAnsi="Times New Roman" w:cs="Times New Roman"/>
          <w:b/>
          <w:color w:val="000000"/>
          <w:sz w:val="52"/>
        </w:rPr>
        <w:t xml:space="preserve">Student </w:t>
      </w:r>
      <w:r w:rsidR="00FE17C9">
        <w:rPr>
          <w:rFonts w:ascii="Times New Roman" w:hAnsi="Times New Roman" w:cs="Times New Roman"/>
          <w:b/>
          <w:color w:val="000000"/>
          <w:sz w:val="52"/>
        </w:rPr>
        <w:t>Interface</w:t>
      </w:r>
    </w:p>
    <w:p w14:paraId="73C1EDFD" w14:textId="4CBE0871" w:rsidR="009A6894" w:rsidRPr="00E150F4" w:rsidRDefault="000D6925" w:rsidP="009A6894">
      <w:pPr>
        <w:spacing w:before="160" w:after="60"/>
        <w:rPr>
          <w:rFonts w:ascii="Times New Roman" w:hAnsi="Times New Roman" w:cs="Times New Roman"/>
          <w:b/>
          <w:bCs/>
          <w:color w:val="000000"/>
          <w:sz w:val="40"/>
          <w:szCs w:val="40"/>
        </w:rPr>
      </w:pPr>
      <w:r w:rsidRPr="00E150F4">
        <w:rPr>
          <w:rFonts w:ascii="Times New Roman" w:hAnsi="Times New Roman" w:cs="Times New Roman"/>
          <w:b/>
          <w:color w:val="000000"/>
          <w:sz w:val="40"/>
          <w:szCs w:val="40"/>
        </w:rPr>
        <w:t>7.</w:t>
      </w:r>
      <w:r w:rsidR="009623D7">
        <w:rPr>
          <w:rFonts w:ascii="Times New Roman" w:hAnsi="Times New Roman" w:cs="Times New Roman"/>
          <w:b/>
          <w:color w:val="000000"/>
          <w:sz w:val="40"/>
          <w:szCs w:val="40"/>
        </w:rPr>
        <w:t>2.1</w:t>
      </w:r>
      <w:r w:rsidRPr="00E150F4">
        <w:rPr>
          <w:rFonts w:ascii="Times New Roman" w:hAnsi="Times New Roman" w:cs="Times New Roman"/>
          <w:b/>
          <w:color w:val="000000"/>
          <w:sz w:val="40"/>
          <w:szCs w:val="40"/>
        </w:rPr>
        <w:t xml:space="preserve">: </w:t>
      </w:r>
      <w:r w:rsidR="009A6894" w:rsidRPr="00E150F4">
        <w:rPr>
          <w:rFonts w:ascii="Times New Roman" w:hAnsi="Times New Roman" w:cs="Times New Roman"/>
          <w:b/>
          <w:bCs/>
          <w:color w:val="000000"/>
          <w:sz w:val="40"/>
          <w:szCs w:val="40"/>
        </w:rPr>
        <w:t>Student Registration Form</w:t>
      </w:r>
    </w:p>
    <w:p w14:paraId="64177AD7" w14:textId="3787BCAC" w:rsidR="000D6925" w:rsidRDefault="00537B4A" w:rsidP="000D6925">
      <w:pPr>
        <w:spacing w:before="160" w:after="60"/>
        <w:rPr>
          <w:rFonts w:ascii="Times New Roman" w:hAnsi="Times New Roman" w:cs="Times New Roman"/>
          <w:color w:val="000000"/>
          <w:sz w:val="40"/>
          <w:szCs w:val="40"/>
        </w:rPr>
      </w:pPr>
      <w:r>
        <w:rPr>
          <w:noProof/>
        </w:rPr>
        <w:drawing>
          <wp:inline distT="0" distB="0" distL="0" distR="0" wp14:anchorId="11563D30" wp14:editId="6CA3B8B4">
            <wp:extent cx="5943600" cy="3818890"/>
            <wp:effectExtent l="0" t="0" r="0" b="0"/>
            <wp:docPr id="689390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818890"/>
                    </a:xfrm>
                    <a:prstGeom prst="rect">
                      <a:avLst/>
                    </a:prstGeom>
                    <a:noFill/>
                    <a:ln>
                      <a:noFill/>
                    </a:ln>
                  </pic:spPr>
                </pic:pic>
              </a:graphicData>
            </a:graphic>
          </wp:inline>
        </w:drawing>
      </w:r>
    </w:p>
    <w:p w14:paraId="056FE9C4" w14:textId="4B79077A" w:rsidR="007660CC" w:rsidRPr="00E12EB6" w:rsidRDefault="007660CC" w:rsidP="007660CC">
      <w:pPr>
        <w:spacing w:after="160"/>
        <w:jc w:val="center"/>
        <w:rPr>
          <w:rFonts w:ascii="Times New Roman" w:hAnsi="Times New Roman" w:cs="Times New Roman"/>
        </w:rPr>
      </w:pPr>
      <w:r w:rsidRPr="00E12EB6">
        <w:rPr>
          <w:rFonts w:ascii="Times New Roman" w:hAnsi="Times New Roman" w:cs="Times New Roman"/>
          <w:b/>
          <w:i/>
          <w:color w:val="334155"/>
          <w:sz w:val="32"/>
        </w:rPr>
        <w:t>Figure 7.</w:t>
      </w:r>
      <w:r w:rsidR="00F50AC6">
        <w:rPr>
          <w:rFonts w:ascii="Times New Roman" w:hAnsi="Times New Roman" w:cs="Times New Roman"/>
          <w:b/>
          <w:i/>
          <w:color w:val="334155"/>
          <w:sz w:val="32"/>
        </w:rPr>
        <w:t>2.1</w:t>
      </w:r>
      <w:r w:rsidRPr="00E12EB6">
        <w:rPr>
          <w:rFonts w:ascii="Times New Roman" w:hAnsi="Times New Roman" w:cs="Times New Roman"/>
          <w:b/>
          <w:i/>
          <w:color w:val="334155"/>
          <w:sz w:val="32"/>
        </w:rPr>
        <w:t xml:space="preserve">: </w:t>
      </w:r>
      <w:r>
        <w:rPr>
          <w:rFonts w:ascii="Times New Roman" w:hAnsi="Times New Roman" w:cs="Times New Roman"/>
          <w:b/>
          <w:i/>
          <w:color w:val="334155"/>
          <w:sz w:val="32"/>
        </w:rPr>
        <w:t>Student registration form</w:t>
      </w:r>
    </w:p>
    <w:p w14:paraId="0D1FE06E" w14:textId="54A0128D" w:rsidR="0063345D" w:rsidRDefault="0063345D" w:rsidP="0063345D">
      <w:pPr>
        <w:spacing w:before="160" w:after="60"/>
        <w:rPr>
          <w:rFonts w:ascii="Times New Roman" w:hAnsi="Times New Roman" w:cs="Times New Roman"/>
          <w:bCs/>
          <w:color w:val="000000"/>
          <w:sz w:val="40"/>
          <w:szCs w:val="40"/>
        </w:rPr>
      </w:pPr>
      <w:r w:rsidRPr="0063345D">
        <w:rPr>
          <w:rFonts w:ascii="Times New Roman" w:hAnsi="Times New Roman" w:cs="Times New Roman"/>
          <w:b/>
          <w:bCs/>
          <w:color w:val="000000"/>
          <w:sz w:val="40"/>
          <w:szCs w:val="40"/>
        </w:rPr>
        <w:t>Source:</w:t>
      </w:r>
      <w:r w:rsidRPr="0063345D">
        <w:rPr>
          <w:rFonts w:ascii="Times New Roman" w:hAnsi="Times New Roman" w:cs="Times New Roman"/>
          <w:bCs/>
          <w:color w:val="000000"/>
          <w:sz w:val="40"/>
          <w:szCs w:val="40"/>
        </w:rPr>
        <w:t xml:space="preserve"> signup.php</w:t>
      </w:r>
    </w:p>
    <w:p w14:paraId="07B95069" w14:textId="4A24FDDC" w:rsidR="0063345D" w:rsidRPr="0063345D" w:rsidRDefault="0063345D" w:rsidP="0063345D">
      <w:pPr>
        <w:spacing w:before="160" w:after="60"/>
        <w:rPr>
          <w:rFonts w:ascii="Times New Roman" w:hAnsi="Times New Roman" w:cs="Times New Roman"/>
          <w:bCs/>
          <w:color w:val="000000"/>
          <w:sz w:val="40"/>
          <w:szCs w:val="40"/>
        </w:rPr>
      </w:pPr>
      <w:r w:rsidRPr="0063345D">
        <w:rPr>
          <w:rFonts w:ascii="Times New Roman" w:hAnsi="Times New Roman" w:cs="Times New Roman"/>
          <w:bCs/>
          <w:color w:val="000000"/>
          <w:sz w:val="40"/>
          <w:szCs w:val="40"/>
        </w:rPr>
        <w:t>&lt;?php</w:t>
      </w:r>
    </w:p>
    <w:p w14:paraId="6B4E7F2B" w14:textId="77777777" w:rsidR="0063345D" w:rsidRPr="0063345D" w:rsidRDefault="0063345D" w:rsidP="0063345D">
      <w:pPr>
        <w:spacing w:before="160" w:after="60"/>
        <w:rPr>
          <w:rFonts w:ascii="Times New Roman" w:hAnsi="Times New Roman" w:cs="Times New Roman"/>
          <w:bCs/>
          <w:color w:val="000000"/>
          <w:sz w:val="40"/>
          <w:szCs w:val="40"/>
        </w:rPr>
      </w:pPr>
      <w:r w:rsidRPr="0063345D">
        <w:rPr>
          <w:rFonts w:ascii="Times New Roman" w:hAnsi="Times New Roman" w:cs="Times New Roman"/>
          <w:bCs/>
          <w:color w:val="000000"/>
          <w:sz w:val="40"/>
          <w:szCs w:val="40"/>
        </w:rPr>
        <w:t>if ($password1 === $cpassword1) {</w:t>
      </w:r>
    </w:p>
    <w:p w14:paraId="47A9A85F" w14:textId="6D1CD422" w:rsidR="0063345D" w:rsidRPr="0063345D" w:rsidRDefault="0063345D" w:rsidP="0063345D">
      <w:pPr>
        <w:spacing w:before="160" w:after="60"/>
        <w:rPr>
          <w:rFonts w:ascii="Times New Roman" w:hAnsi="Times New Roman" w:cs="Times New Roman"/>
          <w:bCs/>
          <w:color w:val="000000"/>
          <w:sz w:val="40"/>
          <w:szCs w:val="40"/>
        </w:rPr>
      </w:pPr>
      <w:r w:rsidRPr="0063345D">
        <w:rPr>
          <w:rFonts w:ascii="Times New Roman" w:hAnsi="Times New Roman" w:cs="Times New Roman"/>
          <w:bCs/>
          <w:color w:val="000000"/>
          <w:sz w:val="40"/>
          <w:szCs w:val="40"/>
        </w:rPr>
        <w:t xml:space="preserve">    $password1_hash = crypt($password1, 'rakeshmariyaplarrakesh');</w:t>
      </w:r>
    </w:p>
    <w:p w14:paraId="52AD107D" w14:textId="77777777" w:rsidR="0063345D" w:rsidRPr="0063345D" w:rsidRDefault="0063345D" w:rsidP="0063345D">
      <w:pPr>
        <w:spacing w:before="160" w:after="60"/>
        <w:rPr>
          <w:rFonts w:ascii="Times New Roman" w:hAnsi="Times New Roman" w:cs="Times New Roman"/>
          <w:bCs/>
          <w:color w:val="000000"/>
          <w:sz w:val="40"/>
          <w:szCs w:val="40"/>
        </w:rPr>
      </w:pPr>
      <w:r w:rsidRPr="0063345D">
        <w:rPr>
          <w:rFonts w:ascii="Times New Roman" w:hAnsi="Times New Roman" w:cs="Times New Roman"/>
          <w:bCs/>
          <w:color w:val="000000"/>
          <w:sz w:val="40"/>
          <w:szCs w:val="40"/>
        </w:rPr>
        <w:t xml:space="preserve">    $sql = "INSERT INTO student</w:t>
      </w:r>
    </w:p>
    <w:p w14:paraId="545E6C4B" w14:textId="77777777" w:rsidR="0063345D" w:rsidRPr="0063345D" w:rsidRDefault="0063345D" w:rsidP="0063345D">
      <w:pPr>
        <w:spacing w:before="160" w:after="60"/>
        <w:rPr>
          <w:rFonts w:ascii="Times New Roman" w:hAnsi="Times New Roman" w:cs="Times New Roman"/>
          <w:bCs/>
          <w:color w:val="000000"/>
          <w:sz w:val="40"/>
          <w:szCs w:val="40"/>
        </w:rPr>
      </w:pPr>
      <w:r w:rsidRPr="0063345D">
        <w:rPr>
          <w:rFonts w:ascii="Times New Roman" w:hAnsi="Times New Roman" w:cs="Times New Roman"/>
          <w:bCs/>
          <w:color w:val="000000"/>
          <w:sz w:val="40"/>
          <w:szCs w:val="40"/>
        </w:rPr>
        <w:t xml:space="preserve">        (usn, name, mail, phno, dept, gender, DOB, pw)</w:t>
      </w:r>
    </w:p>
    <w:p w14:paraId="456D4DC4" w14:textId="77777777" w:rsidR="0063345D" w:rsidRPr="0063345D" w:rsidRDefault="0063345D" w:rsidP="0063345D">
      <w:pPr>
        <w:spacing w:before="160" w:after="60"/>
        <w:rPr>
          <w:rFonts w:ascii="Times New Roman" w:hAnsi="Times New Roman" w:cs="Times New Roman"/>
          <w:bCs/>
          <w:color w:val="000000"/>
          <w:sz w:val="40"/>
          <w:szCs w:val="40"/>
        </w:rPr>
      </w:pPr>
      <w:r w:rsidRPr="0063345D">
        <w:rPr>
          <w:rFonts w:ascii="Times New Roman" w:hAnsi="Times New Roman" w:cs="Times New Roman"/>
          <w:bCs/>
          <w:color w:val="000000"/>
          <w:sz w:val="40"/>
          <w:szCs w:val="40"/>
        </w:rPr>
        <w:lastRenderedPageBreak/>
        <w:t xml:space="preserve">        VALUES ('$usn1', '$name1', '$mail1', '$phno1',</w:t>
      </w:r>
    </w:p>
    <w:p w14:paraId="0D4D2DD9" w14:textId="77777777" w:rsidR="0063345D" w:rsidRPr="0063345D" w:rsidRDefault="0063345D" w:rsidP="0063345D">
      <w:pPr>
        <w:spacing w:before="160" w:after="60"/>
        <w:rPr>
          <w:rFonts w:ascii="Times New Roman" w:hAnsi="Times New Roman" w:cs="Times New Roman"/>
          <w:bCs/>
          <w:color w:val="000000"/>
          <w:sz w:val="40"/>
          <w:szCs w:val="40"/>
        </w:rPr>
      </w:pPr>
      <w:r w:rsidRPr="0063345D">
        <w:rPr>
          <w:rFonts w:ascii="Times New Roman" w:hAnsi="Times New Roman" w:cs="Times New Roman"/>
          <w:bCs/>
          <w:color w:val="000000"/>
          <w:sz w:val="40"/>
          <w:szCs w:val="40"/>
        </w:rPr>
        <w:t xml:space="preserve">                '$dept1', '$gender1', '$dob1', '$password1_hash')";</w:t>
      </w:r>
    </w:p>
    <w:p w14:paraId="64E4A8E9" w14:textId="77777777" w:rsidR="0063345D" w:rsidRPr="0063345D" w:rsidRDefault="0063345D" w:rsidP="0063345D">
      <w:pPr>
        <w:spacing w:before="160" w:after="60"/>
        <w:rPr>
          <w:rFonts w:ascii="Times New Roman" w:hAnsi="Times New Roman" w:cs="Times New Roman"/>
          <w:bCs/>
          <w:color w:val="000000"/>
          <w:sz w:val="40"/>
          <w:szCs w:val="40"/>
        </w:rPr>
      </w:pPr>
      <w:r w:rsidRPr="0063345D">
        <w:rPr>
          <w:rFonts w:ascii="Times New Roman" w:hAnsi="Times New Roman" w:cs="Times New Roman"/>
          <w:bCs/>
          <w:color w:val="000000"/>
          <w:sz w:val="40"/>
          <w:szCs w:val="40"/>
        </w:rPr>
        <w:t xml:space="preserve">    mysqli_query($conn, $sql);</w:t>
      </w:r>
    </w:p>
    <w:p w14:paraId="3F28E739" w14:textId="047458EC" w:rsidR="00F23629" w:rsidRDefault="0063345D">
      <w:pPr>
        <w:spacing w:before="160" w:after="60"/>
        <w:rPr>
          <w:rFonts w:ascii="Times New Roman" w:hAnsi="Times New Roman" w:cs="Times New Roman"/>
          <w:b/>
          <w:color w:val="000000"/>
          <w:sz w:val="44"/>
        </w:rPr>
      </w:pPr>
      <w:r w:rsidRPr="0063345D">
        <w:rPr>
          <w:rFonts w:ascii="Times New Roman" w:hAnsi="Times New Roman" w:cs="Times New Roman"/>
          <w:bCs/>
          <w:color w:val="000000"/>
          <w:sz w:val="40"/>
          <w:szCs w:val="40"/>
        </w:rPr>
        <w:t>}</w:t>
      </w:r>
    </w:p>
    <w:p w14:paraId="2FB04E94" w14:textId="2C8126FB" w:rsidR="000609C6" w:rsidRPr="00E150F4" w:rsidRDefault="000D6925">
      <w:pPr>
        <w:spacing w:before="160" w:after="60"/>
        <w:rPr>
          <w:rFonts w:ascii="Times New Roman" w:hAnsi="Times New Roman" w:cs="Times New Roman"/>
          <w:b/>
          <w:bCs/>
          <w:color w:val="000000"/>
          <w:sz w:val="40"/>
          <w:szCs w:val="40"/>
        </w:rPr>
      </w:pPr>
      <w:r w:rsidRPr="00E150F4">
        <w:rPr>
          <w:rFonts w:ascii="Times New Roman" w:hAnsi="Times New Roman" w:cs="Times New Roman"/>
          <w:b/>
          <w:color w:val="000000"/>
          <w:sz w:val="40"/>
          <w:szCs w:val="40"/>
        </w:rPr>
        <w:t>7.</w:t>
      </w:r>
      <w:r w:rsidR="00F03047">
        <w:rPr>
          <w:rFonts w:ascii="Times New Roman" w:hAnsi="Times New Roman" w:cs="Times New Roman"/>
          <w:b/>
          <w:color w:val="000000"/>
          <w:sz w:val="40"/>
          <w:szCs w:val="40"/>
        </w:rPr>
        <w:t>2.2</w:t>
      </w:r>
      <w:r w:rsidRPr="00E150F4">
        <w:rPr>
          <w:rFonts w:ascii="Times New Roman" w:hAnsi="Times New Roman" w:cs="Times New Roman"/>
          <w:b/>
          <w:color w:val="000000"/>
          <w:sz w:val="40"/>
          <w:szCs w:val="40"/>
        </w:rPr>
        <w:t xml:space="preserve">: </w:t>
      </w:r>
      <w:r w:rsidRPr="00E150F4">
        <w:rPr>
          <w:rFonts w:ascii="Times New Roman" w:hAnsi="Times New Roman" w:cs="Times New Roman"/>
          <w:b/>
          <w:bCs/>
          <w:color w:val="000000"/>
          <w:sz w:val="40"/>
          <w:szCs w:val="40"/>
        </w:rPr>
        <w:t>Student Dashboard</w:t>
      </w:r>
    </w:p>
    <w:p w14:paraId="19C350B8" w14:textId="32C786A6" w:rsidR="000609C6" w:rsidRPr="00E12EB6" w:rsidRDefault="0079178B">
      <w:pPr>
        <w:spacing w:before="160" w:after="60"/>
        <w:jc w:val="center"/>
        <w:rPr>
          <w:rFonts w:ascii="Times New Roman" w:hAnsi="Times New Roman" w:cs="Times New Roman"/>
        </w:rPr>
      </w:pPr>
      <w:r>
        <w:rPr>
          <w:noProof/>
        </w:rPr>
        <w:drawing>
          <wp:inline distT="0" distB="0" distL="0" distR="0" wp14:anchorId="400D740B" wp14:editId="35164D4D">
            <wp:extent cx="5943600" cy="5408930"/>
            <wp:effectExtent l="0" t="0" r="0" b="1270"/>
            <wp:docPr id="1354287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408930"/>
                    </a:xfrm>
                    <a:prstGeom prst="rect">
                      <a:avLst/>
                    </a:prstGeom>
                    <a:noFill/>
                    <a:ln>
                      <a:noFill/>
                    </a:ln>
                  </pic:spPr>
                </pic:pic>
              </a:graphicData>
            </a:graphic>
          </wp:inline>
        </w:drawing>
      </w:r>
    </w:p>
    <w:p w14:paraId="74FC6B39" w14:textId="6F59C540" w:rsidR="000609C6" w:rsidRPr="00E12EB6" w:rsidRDefault="006B7B8B">
      <w:pPr>
        <w:spacing w:after="160"/>
        <w:jc w:val="center"/>
        <w:rPr>
          <w:rFonts w:ascii="Times New Roman" w:hAnsi="Times New Roman" w:cs="Times New Roman"/>
        </w:rPr>
      </w:pPr>
      <w:r w:rsidRPr="00E12EB6">
        <w:rPr>
          <w:rFonts w:ascii="Times New Roman" w:hAnsi="Times New Roman" w:cs="Times New Roman"/>
          <w:b/>
          <w:i/>
          <w:color w:val="334155"/>
          <w:sz w:val="32"/>
        </w:rPr>
        <w:t>Figure 7.</w:t>
      </w:r>
      <w:r w:rsidR="00F50AC6">
        <w:rPr>
          <w:rFonts w:ascii="Times New Roman" w:hAnsi="Times New Roman" w:cs="Times New Roman"/>
          <w:b/>
          <w:i/>
          <w:color w:val="334155"/>
          <w:sz w:val="32"/>
        </w:rPr>
        <w:t>2.2</w:t>
      </w:r>
      <w:r w:rsidRPr="00E12EB6">
        <w:rPr>
          <w:rFonts w:ascii="Times New Roman" w:hAnsi="Times New Roman" w:cs="Times New Roman"/>
          <w:b/>
          <w:i/>
          <w:color w:val="334155"/>
          <w:sz w:val="32"/>
        </w:rPr>
        <w:t xml:space="preserve">: </w:t>
      </w:r>
      <w:r w:rsidR="001F4DEB">
        <w:rPr>
          <w:rFonts w:ascii="Times New Roman" w:hAnsi="Times New Roman" w:cs="Times New Roman"/>
          <w:b/>
          <w:i/>
          <w:color w:val="334155"/>
          <w:sz w:val="32"/>
        </w:rPr>
        <w:t>Student dashboard</w:t>
      </w:r>
    </w:p>
    <w:p w14:paraId="0012B37E" w14:textId="77777777" w:rsidR="00ED013E" w:rsidRPr="00ED013E" w:rsidRDefault="00ED013E" w:rsidP="00ED013E">
      <w:pPr>
        <w:spacing w:before="160" w:after="60"/>
        <w:rPr>
          <w:rFonts w:ascii="Times New Roman" w:hAnsi="Times New Roman" w:cs="Times New Roman"/>
          <w:color w:val="000000"/>
          <w:sz w:val="40"/>
        </w:rPr>
      </w:pPr>
      <w:r w:rsidRPr="00ED013E">
        <w:rPr>
          <w:rFonts w:ascii="Times New Roman" w:hAnsi="Times New Roman" w:cs="Times New Roman"/>
          <w:b/>
          <w:bCs/>
          <w:color w:val="000000"/>
          <w:sz w:val="40"/>
        </w:rPr>
        <w:lastRenderedPageBreak/>
        <w:t>Source:</w:t>
      </w:r>
      <w:r w:rsidRPr="00ED013E">
        <w:rPr>
          <w:rFonts w:ascii="Times New Roman" w:hAnsi="Times New Roman" w:cs="Times New Roman"/>
          <w:color w:val="000000"/>
          <w:sz w:val="40"/>
        </w:rPr>
        <w:t xml:space="preserve"> homestud.php</w:t>
      </w:r>
    </w:p>
    <w:p w14:paraId="5C1543EF" w14:textId="77777777" w:rsidR="00F50AC6" w:rsidRPr="00F50AC6" w:rsidRDefault="00F50AC6" w:rsidP="00F50AC6">
      <w:pPr>
        <w:spacing w:before="160" w:after="60"/>
        <w:rPr>
          <w:rFonts w:ascii="Times New Roman" w:hAnsi="Times New Roman" w:cs="Times New Roman"/>
          <w:color w:val="000000"/>
          <w:sz w:val="40"/>
        </w:rPr>
      </w:pPr>
      <w:r w:rsidRPr="00F50AC6">
        <w:rPr>
          <w:rFonts w:ascii="Times New Roman" w:hAnsi="Times New Roman" w:cs="Times New Roman"/>
          <w:color w:val="000000"/>
          <w:sz w:val="40"/>
        </w:rPr>
        <w:t>&lt;?php</w:t>
      </w:r>
    </w:p>
    <w:p w14:paraId="36DC0017" w14:textId="77777777" w:rsidR="00F50AC6" w:rsidRPr="00F50AC6" w:rsidRDefault="00F50AC6" w:rsidP="00F50AC6">
      <w:pPr>
        <w:spacing w:before="160" w:after="60"/>
        <w:rPr>
          <w:rFonts w:ascii="Times New Roman" w:hAnsi="Times New Roman" w:cs="Times New Roman"/>
          <w:color w:val="000000"/>
          <w:sz w:val="40"/>
        </w:rPr>
      </w:pPr>
      <w:r w:rsidRPr="00F50AC6">
        <w:rPr>
          <w:rFonts w:ascii="Times New Roman" w:hAnsi="Times New Roman" w:cs="Times New Roman"/>
          <w:color w:val="000000"/>
          <w:sz w:val="40"/>
        </w:rPr>
        <w:t>$quizzes_sql = "SELECT q.quizid, q.quizname, q.date_created, q.mail,</w:t>
      </w:r>
    </w:p>
    <w:p w14:paraId="30FC4B26" w14:textId="77777777" w:rsidR="00F50AC6" w:rsidRPr="00F50AC6" w:rsidRDefault="00F50AC6" w:rsidP="00F50AC6">
      <w:pPr>
        <w:spacing w:before="160" w:after="60"/>
        <w:rPr>
          <w:rFonts w:ascii="Times New Roman" w:hAnsi="Times New Roman" w:cs="Times New Roman"/>
          <w:color w:val="000000"/>
          <w:sz w:val="40"/>
        </w:rPr>
      </w:pPr>
      <w:r w:rsidRPr="00F50AC6">
        <w:rPr>
          <w:rFonts w:ascii="Times New Roman" w:hAnsi="Times New Roman" w:cs="Times New Roman"/>
          <w:color w:val="000000"/>
          <w:sz w:val="40"/>
        </w:rPr>
        <w:t xml:space="preserve">    (SELECT COUNT(*) FROM questions qs WHERE qs.quizid = q.quizid) AS q_count,</w:t>
      </w:r>
    </w:p>
    <w:p w14:paraId="59DBADA5" w14:textId="77777777" w:rsidR="00F50AC6" w:rsidRPr="00F50AC6" w:rsidRDefault="00F50AC6" w:rsidP="00F50AC6">
      <w:pPr>
        <w:spacing w:before="160" w:after="60"/>
        <w:rPr>
          <w:rFonts w:ascii="Times New Roman" w:hAnsi="Times New Roman" w:cs="Times New Roman"/>
          <w:color w:val="000000"/>
          <w:sz w:val="40"/>
        </w:rPr>
      </w:pPr>
      <w:r w:rsidRPr="00F50AC6">
        <w:rPr>
          <w:rFonts w:ascii="Times New Roman" w:hAnsi="Times New Roman" w:cs="Times New Roman"/>
          <w:color w:val="000000"/>
          <w:sz w:val="40"/>
        </w:rPr>
        <w:t xml:space="preserve">    (SELECT score FROM score sc WHERE sc.quizid = q.quizid</w:t>
      </w:r>
    </w:p>
    <w:p w14:paraId="5BA17FA9" w14:textId="77777777" w:rsidR="00F50AC6" w:rsidRPr="00F50AC6" w:rsidRDefault="00F50AC6" w:rsidP="00F50AC6">
      <w:pPr>
        <w:spacing w:before="160" w:after="60"/>
        <w:rPr>
          <w:rFonts w:ascii="Times New Roman" w:hAnsi="Times New Roman" w:cs="Times New Roman"/>
          <w:color w:val="000000"/>
          <w:sz w:val="40"/>
        </w:rPr>
      </w:pPr>
      <w:r w:rsidRPr="00F50AC6">
        <w:rPr>
          <w:rFonts w:ascii="Times New Roman" w:hAnsi="Times New Roman" w:cs="Times New Roman"/>
          <w:color w:val="000000"/>
          <w:sz w:val="40"/>
        </w:rPr>
        <w:t xml:space="preserve">       AND sc.mail = '$username1' ORDER BY sc.slno DESC LIMIT 1) AS my_score</w:t>
      </w:r>
    </w:p>
    <w:p w14:paraId="5DAB65BD" w14:textId="77777777" w:rsidR="00F50AC6" w:rsidRPr="00F50AC6" w:rsidRDefault="00F50AC6" w:rsidP="00F50AC6">
      <w:pPr>
        <w:spacing w:before="160" w:after="60"/>
        <w:rPr>
          <w:rFonts w:ascii="Times New Roman" w:hAnsi="Times New Roman" w:cs="Times New Roman"/>
          <w:color w:val="000000"/>
          <w:sz w:val="40"/>
        </w:rPr>
      </w:pPr>
      <w:r w:rsidRPr="00F50AC6">
        <w:rPr>
          <w:rFonts w:ascii="Times New Roman" w:hAnsi="Times New Roman" w:cs="Times New Roman"/>
          <w:color w:val="000000"/>
          <w:sz w:val="40"/>
        </w:rPr>
        <w:t xml:space="preserve">    FROM quiz q ORDER BY q.quizid DESC";</w:t>
      </w:r>
    </w:p>
    <w:p w14:paraId="4F710117" w14:textId="136ADA5B" w:rsidR="00F50AC6" w:rsidRDefault="00F50AC6" w:rsidP="00F50AC6">
      <w:pPr>
        <w:spacing w:before="160" w:after="60"/>
        <w:rPr>
          <w:rFonts w:ascii="Times New Roman" w:hAnsi="Times New Roman" w:cs="Times New Roman"/>
          <w:color w:val="000000"/>
          <w:sz w:val="40"/>
        </w:rPr>
      </w:pPr>
      <w:r w:rsidRPr="00F50AC6">
        <w:rPr>
          <w:rFonts w:ascii="Times New Roman" w:hAnsi="Times New Roman" w:cs="Times New Roman"/>
          <w:color w:val="000000"/>
          <w:sz w:val="40"/>
        </w:rPr>
        <w:t>$quizzes_res = mysqli_query($conn, $quizzes_sql);</w:t>
      </w:r>
    </w:p>
    <w:p w14:paraId="62D75204" w14:textId="2BB5A9E2" w:rsidR="000609C6" w:rsidRPr="00666A88" w:rsidRDefault="006B7B8B" w:rsidP="00666A88">
      <w:pPr>
        <w:spacing w:before="160" w:after="0"/>
        <w:rPr>
          <w:rFonts w:ascii="Times New Roman" w:hAnsi="Times New Roman" w:cs="Times New Roman"/>
          <w:b/>
          <w:bCs/>
          <w:color w:val="000000"/>
          <w:sz w:val="40"/>
          <w:szCs w:val="40"/>
        </w:rPr>
      </w:pPr>
      <w:r w:rsidRPr="00E150F4">
        <w:rPr>
          <w:rFonts w:ascii="Times New Roman" w:hAnsi="Times New Roman" w:cs="Times New Roman"/>
          <w:b/>
          <w:color w:val="000000"/>
          <w:sz w:val="40"/>
          <w:szCs w:val="40"/>
        </w:rPr>
        <w:t>7.</w:t>
      </w:r>
      <w:r w:rsidR="00F50AC6">
        <w:rPr>
          <w:rFonts w:ascii="Times New Roman" w:hAnsi="Times New Roman" w:cs="Times New Roman"/>
          <w:b/>
          <w:color w:val="000000"/>
          <w:sz w:val="40"/>
          <w:szCs w:val="40"/>
        </w:rPr>
        <w:t>2.3</w:t>
      </w:r>
      <w:r w:rsidRPr="00E150F4">
        <w:rPr>
          <w:rFonts w:ascii="Times New Roman" w:hAnsi="Times New Roman" w:cs="Times New Roman"/>
          <w:b/>
          <w:color w:val="000000"/>
          <w:sz w:val="40"/>
          <w:szCs w:val="40"/>
        </w:rPr>
        <w:t xml:space="preserve">: </w:t>
      </w:r>
      <w:r w:rsidR="00B14D31" w:rsidRPr="00E150F4">
        <w:rPr>
          <w:rFonts w:ascii="Times New Roman" w:hAnsi="Times New Roman" w:cs="Times New Roman"/>
          <w:b/>
          <w:bCs/>
          <w:color w:val="000000"/>
          <w:sz w:val="40"/>
          <w:szCs w:val="40"/>
        </w:rPr>
        <w:t>Student Scoreboard</w:t>
      </w:r>
    </w:p>
    <w:p w14:paraId="797258DD" w14:textId="37163A17" w:rsidR="000609C6" w:rsidRPr="00E12EB6" w:rsidRDefault="002E5447">
      <w:pPr>
        <w:spacing w:before="160" w:after="60"/>
        <w:jc w:val="center"/>
        <w:rPr>
          <w:rFonts w:ascii="Times New Roman" w:hAnsi="Times New Roman" w:cs="Times New Roman"/>
        </w:rPr>
      </w:pPr>
      <w:r>
        <w:rPr>
          <w:noProof/>
        </w:rPr>
        <w:drawing>
          <wp:inline distT="0" distB="0" distL="0" distR="0" wp14:anchorId="0D91D47C" wp14:editId="047C32CE">
            <wp:extent cx="5943600" cy="2616200"/>
            <wp:effectExtent l="0" t="0" r="0" b="0"/>
            <wp:docPr id="1224152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616200"/>
                    </a:xfrm>
                    <a:prstGeom prst="rect">
                      <a:avLst/>
                    </a:prstGeom>
                    <a:noFill/>
                    <a:ln>
                      <a:noFill/>
                    </a:ln>
                  </pic:spPr>
                </pic:pic>
              </a:graphicData>
            </a:graphic>
          </wp:inline>
        </w:drawing>
      </w:r>
    </w:p>
    <w:p w14:paraId="32C80854" w14:textId="0559D16A" w:rsidR="000609C6" w:rsidRDefault="006B7B8B" w:rsidP="00666A88">
      <w:pPr>
        <w:spacing w:after="0"/>
        <w:jc w:val="center"/>
        <w:rPr>
          <w:rFonts w:ascii="Times New Roman" w:hAnsi="Times New Roman" w:cs="Times New Roman"/>
          <w:b/>
          <w:i/>
          <w:color w:val="334155"/>
          <w:sz w:val="32"/>
        </w:rPr>
      </w:pPr>
      <w:r w:rsidRPr="00E12EB6">
        <w:rPr>
          <w:rFonts w:ascii="Times New Roman" w:hAnsi="Times New Roman" w:cs="Times New Roman"/>
          <w:b/>
          <w:i/>
          <w:color w:val="334155"/>
          <w:sz w:val="32"/>
        </w:rPr>
        <w:t>Figure 7.</w:t>
      </w:r>
      <w:r w:rsidR="002E63E2">
        <w:rPr>
          <w:rFonts w:ascii="Times New Roman" w:hAnsi="Times New Roman" w:cs="Times New Roman"/>
          <w:b/>
          <w:i/>
          <w:color w:val="334155"/>
          <w:sz w:val="32"/>
        </w:rPr>
        <w:t>2.3</w:t>
      </w:r>
      <w:r w:rsidRPr="00E12EB6">
        <w:rPr>
          <w:rFonts w:ascii="Times New Roman" w:hAnsi="Times New Roman" w:cs="Times New Roman"/>
          <w:b/>
          <w:i/>
          <w:color w:val="334155"/>
          <w:sz w:val="32"/>
        </w:rPr>
        <w:t xml:space="preserve">: </w:t>
      </w:r>
      <w:r w:rsidR="002E5447">
        <w:rPr>
          <w:rFonts w:ascii="Times New Roman" w:hAnsi="Times New Roman" w:cs="Times New Roman"/>
          <w:b/>
          <w:i/>
          <w:color w:val="334155"/>
          <w:sz w:val="32"/>
        </w:rPr>
        <w:t>Student Scoreboard</w:t>
      </w:r>
    </w:p>
    <w:p w14:paraId="2BF0514E" w14:textId="626D155B" w:rsidR="00BB693E" w:rsidRPr="00BB693E" w:rsidRDefault="00BB693E" w:rsidP="00BB693E">
      <w:pPr>
        <w:spacing w:before="160" w:after="60"/>
        <w:rPr>
          <w:rFonts w:ascii="Times New Roman" w:hAnsi="Times New Roman" w:cs="Times New Roman"/>
          <w:bCs/>
          <w:iCs/>
          <w:sz w:val="40"/>
          <w:szCs w:val="40"/>
        </w:rPr>
      </w:pPr>
      <w:r w:rsidRPr="00BB693E">
        <w:rPr>
          <w:rFonts w:ascii="Times New Roman" w:hAnsi="Times New Roman" w:cs="Times New Roman"/>
          <w:b/>
          <w:bCs/>
          <w:iCs/>
          <w:sz w:val="40"/>
          <w:szCs w:val="40"/>
        </w:rPr>
        <w:lastRenderedPageBreak/>
        <w:t>Source:</w:t>
      </w:r>
      <w:r w:rsidRPr="00BB693E">
        <w:rPr>
          <w:rFonts w:ascii="Times New Roman" w:hAnsi="Times New Roman" w:cs="Times New Roman"/>
          <w:bCs/>
          <w:iCs/>
          <w:sz w:val="40"/>
          <w:szCs w:val="40"/>
        </w:rPr>
        <w:t xml:space="preserve"> student_score.php</w:t>
      </w:r>
    </w:p>
    <w:p w14:paraId="678AE1BE" w14:textId="77777777" w:rsidR="00BB693E" w:rsidRPr="00BB693E" w:rsidRDefault="00BB693E" w:rsidP="00BB693E">
      <w:pPr>
        <w:spacing w:before="160" w:after="60"/>
        <w:rPr>
          <w:rFonts w:ascii="Times New Roman" w:hAnsi="Times New Roman" w:cs="Times New Roman"/>
          <w:bCs/>
          <w:iCs/>
          <w:sz w:val="40"/>
          <w:szCs w:val="40"/>
        </w:rPr>
      </w:pPr>
      <w:r w:rsidRPr="00BB693E">
        <w:rPr>
          <w:rFonts w:ascii="Times New Roman" w:hAnsi="Times New Roman" w:cs="Times New Roman"/>
          <w:bCs/>
          <w:iCs/>
          <w:sz w:val="40"/>
          <w:szCs w:val="40"/>
        </w:rPr>
        <w:t>&lt;?php</w:t>
      </w:r>
    </w:p>
    <w:p w14:paraId="560334A7" w14:textId="77777777" w:rsidR="00BB693E" w:rsidRPr="00BB693E" w:rsidRDefault="00BB693E" w:rsidP="00BB693E">
      <w:pPr>
        <w:spacing w:before="160" w:after="60"/>
        <w:rPr>
          <w:rFonts w:ascii="Times New Roman" w:hAnsi="Times New Roman" w:cs="Times New Roman"/>
          <w:bCs/>
          <w:iCs/>
          <w:sz w:val="40"/>
          <w:szCs w:val="40"/>
        </w:rPr>
      </w:pPr>
      <w:r w:rsidRPr="00BB693E">
        <w:rPr>
          <w:rFonts w:ascii="Times New Roman" w:hAnsi="Times New Roman" w:cs="Times New Roman"/>
          <w:bCs/>
          <w:iCs/>
          <w:sz w:val="40"/>
          <w:szCs w:val="40"/>
        </w:rPr>
        <w:t>$score_sql = "SELECT s.score, s.totalscore, s.remark, q.quizid, q.quizname</w:t>
      </w:r>
    </w:p>
    <w:p w14:paraId="5407C375" w14:textId="77777777" w:rsidR="00BB693E" w:rsidRPr="00BB693E" w:rsidRDefault="00BB693E" w:rsidP="00BB693E">
      <w:pPr>
        <w:spacing w:before="160" w:after="60"/>
        <w:rPr>
          <w:rFonts w:ascii="Times New Roman" w:hAnsi="Times New Roman" w:cs="Times New Roman"/>
          <w:bCs/>
          <w:iCs/>
          <w:sz w:val="40"/>
          <w:szCs w:val="40"/>
        </w:rPr>
      </w:pPr>
      <w:r w:rsidRPr="00BB693E">
        <w:rPr>
          <w:rFonts w:ascii="Times New Roman" w:hAnsi="Times New Roman" w:cs="Times New Roman"/>
          <w:bCs/>
          <w:iCs/>
          <w:sz w:val="40"/>
          <w:szCs w:val="40"/>
        </w:rPr>
        <w:t xml:space="preserve">              FROM score s JOIN quiz q ON s.quizid = q.quizid</w:t>
      </w:r>
    </w:p>
    <w:p w14:paraId="48E242B5" w14:textId="77777777" w:rsidR="00BB693E" w:rsidRPr="00BB693E" w:rsidRDefault="00BB693E" w:rsidP="00BB693E">
      <w:pPr>
        <w:spacing w:before="160" w:after="60"/>
        <w:rPr>
          <w:rFonts w:ascii="Times New Roman" w:hAnsi="Times New Roman" w:cs="Times New Roman"/>
          <w:bCs/>
          <w:iCs/>
          <w:sz w:val="40"/>
          <w:szCs w:val="40"/>
        </w:rPr>
      </w:pPr>
      <w:r w:rsidRPr="00BB693E">
        <w:rPr>
          <w:rFonts w:ascii="Times New Roman" w:hAnsi="Times New Roman" w:cs="Times New Roman"/>
          <w:bCs/>
          <w:iCs/>
          <w:sz w:val="40"/>
          <w:szCs w:val="40"/>
        </w:rPr>
        <w:t xml:space="preserve">              WHERE s.mail = '$username1'</w:t>
      </w:r>
    </w:p>
    <w:p w14:paraId="2B26067A" w14:textId="77777777" w:rsidR="00BB693E" w:rsidRPr="00BB693E" w:rsidRDefault="00BB693E" w:rsidP="00BB693E">
      <w:pPr>
        <w:spacing w:before="160" w:after="60"/>
        <w:rPr>
          <w:rFonts w:ascii="Times New Roman" w:hAnsi="Times New Roman" w:cs="Times New Roman"/>
          <w:bCs/>
          <w:iCs/>
          <w:sz w:val="40"/>
          <w:szCs w:val="40"/>
        </w:rPr>
      </w:pPr>
      <w:r w:rsidRPr="00BB693E">
        <w:rPr>
          <w:rFonts w:ascii="Times New Roman" w:hAnsi="Times New Roman" w:cs="Times New Roman"/>
          <w:bCs/>
          <w:iCs/>
          <w:sz w:val="40"/>
          <w:szCs w:val="40"/>
        </w:rPr>
        <w:t xml:space="preserve">              ORDER BY s.slno DESC";</w:t>
      </w:r>
    </w:p>
    <w:p w14:paraId="6CD33F4C" w14:textId="77777777" w:rsidR="00BB693E" w:rsidRPr="00BB693E" w:rsidRDefault="00BB693E" w:rsidP="00BB693E">
      <w:pPr>
        <w:spacing w:before="160" w:after="60"/>
        <w:rPr>
          <w:rFonts w:ascii="Times New Roman" w:hAnsi="Times New Roman" w:cs="Times New Roman"/>
          <w:bCs/>
          <w:iCs/>
          <w:sz w:val="40"/>
          <w:szCs w:val="40"/>
        </w:rPr>
      </w:pPr>
    </w:p>
    <w:p w14:paraId="1B8992E6" w14:textId="7F3043A9" w:rsidR="00BB693E" w:rsidRDefault="00BB693E" w:rsidP="00BB693E">
      <w:pPr>
        <w:spacing w:before="160" w:after="60"/>
        <w:rPr>
          <w:rFonts w:ascii="Times New Roman" w:hAnsi="Times New Roman" w:cs="Times New Roman"/>
          <w:bCs/>
          <w:iCs/>
          <w:sz w:val="40"/>
          <w:szCs w:val="40"/>
        </w:rPr>
      </w:pPr>
      <w:r w:rsidRPr="00BB693E">
        <w:rPr>
          <w:rFonts w:ascii="Times New Roman" w:hAnsi="Times New Roman" w:cs="Times New Roman"/>
          <w:bCs/>
          <w:iCs/>
          <w:sz w:val="40"/>
          <w:szCs w:val="40"/>
        </w:rPr>
        <w:t>$percent = $total &gt; 0 ? round(($score / $total) * 100) : 0;</w:t>
      </w:r>
    </w:p>
    <w:p w14:paraId="36C795C8" w14:textId="30AE63CA" w:rsidR="000A241B" w:rsidRPr="00E150F4" w:rsidRDefault="006B7B8B" w:rsidP="000A241B">
      <w:pPr>
        <w:spacing w:before="160" w:after="60"/>
        <w:rPr>
          <w:rFonts w:ascii="Times New Roman" w:hAnsi="Times New Roman" w:cs="Times New Roman"/>
          <w:b/>
          <w:bCs/>
          <w:color w:val="000000"/>
          <w:sz w:val="40"/>
          <w:szCs w:val="40"/>
        </w:rPr>
      </w:pPr>
      <w:r w:rsidRPr="00E150F4">
        <w:rPr>
          <w:rFonts w:ascii="Times New Roman" w:hAnsi="Times New Roman" w:cs="Times New Roman"/>
          <w:b/>
          <w:color w:val="000000"/>
          <w:sz w:val="40"/>
          <w:szCs w:val="40"/>
        </w:rPr>
        <w:t>7.</w:t>
      </w:r>
      <w:r w:rsidR="00BB693E">
        <w:rPr>
          <w:rFonts w:ascii="Times New Roman" w:hAnsi="Times New Roman" w:cs="Times New Roman"/>
          <w:b/>
          <w:color w:val="000000"/>
          <w:sz w:val="40"/>
          <w:szCs w:val="40"/>
        </w:rPr>
        <w:t>2.4</w:t>
      </w:r>
      <w:r w:rsidRPr="00E150F4">
        <w:rPr>
          <w:rFonts w:ascii="Times New Roman" w:hAnsi="Times New Roman" w:cs="Times New Roman"/>
          <w:b/>
          <w:color w:val="000000"/>
          <w:sz w:val="40"/>
          <w:szCs w:val="40"/>
        </w:rPr>
        <w:t xml:space="preserve">: </w:t>
      </w:r>
      <w:r w:rsidR="000A241B" w:rsidRPr="00E150F4">
        <w:rPr>
          <w:rFonts w:ascii="Times New Roman" w:hAnsi="Times New Roman" w:cs="Times New Roman"/>
          <w:b/>
          <w:bCs/>
          <w:color w:val="000000"/>
          <w:sz w:val="40"/>
          <w:szCs w:val="40"/>
        </w:rPr>
        <w:t>Student Leaderboard</w:t>
      </w:r>
    </w:p>
    <w:p w14:paraId="310E7326" w14:textId="63A46484" w:rsidR="000609C6" w:rsidRPr="00E12EB6" w:rsidRDefault="003647CD">
      <w:pPr>
        <w:spacing w:before="160" w:after="60"/>
        <w:jc w:val="center"/>
        <w:rPr>
          <w:rFonts w:ascii="Times New Roman" w:hAnsi="Times New Roman" w:cs="Times New Roman"/>
        </w:rPr>
      </w:pPr>
      <w:r>
        <w:rPr>
          <w:noProof/>
        </w:rPr>
        <w:drawing>
          <wp:inline distT="0" distB="0" distL="0" distR="0" wp14:anchorId="402E44EC" wp14:editId="1DF6EDF0">
            <wp:extent cx="5943600" cy="2823210"/>
            <wp:effectExtent l="0" t="0" r="0" b="6350"/>
            <wp:docPr id="982886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p>
    <w:p w14:paraId="12644E73" w14:textId="38B71E97" w:rsidR="000609C6" w:rsidRDefault="006B7B8B">
      <w:pPr>
        <w:spacing w:after="160"/>
        <w:jc w:val="center"/>
        <w:rPr>
          <w:rFonts w:ascii="Times New Roman" w:hAnsi="Times New Roman" w:cs="Times New Roman"/>
          <w:b/>
          <w:i/>
          <w:color w:val="334155"/>
          <w:sz w:val="32"/>
        </w:rPr>
      </w:pPr>
      <w:r w:rsidRPr="00E12EB6">
        <w:rPr>
          <w:rFonts w:ascii="Times New Roman" w:hAnsi="Times New Roman" w:cs="Times New Roman"/>
          <w:b/>
          <w:i/>
          <w:color w:val="334155"/>
          <w:sz w:val="32"/>
        </w:rPr>
        <w:t>Figure 7.</w:t>
      </w:r>
      <w:r w:rsidR="009015AE">
        <w:rPr>
          <w:rFonts w:ascii="Times New Roman" w:hAnsi="Times New Roman" w:cs="Times New Roman"/>
          <w:b/>
          <w:i/>
          <w:color w:val="334155"/>
          <w:sz w:val="32"/>
        </w:rPr>
        <w:t>2.4</w:t>
      </w:r>
      <w:r w:rsidRPr="00E12EB6">
        <w:rPr>
          <w:rFonts w:ascii="Times New Roman" w:hAnsi="Times New Roman" w:cs="Times New Roman"/>
          <w:b/>
          <w:i/>
          <w:color w:val="334155"/>
          <w:sz w:val="32"/>
        </w:rPr>
        <w:t xml:space="preserve">: </w:t>
      </w:r>
      <w:r w:rsidR="001F055D">
        <w:rPr>
          <w:rFonts w:ascii="Times New Roman" w:hAnsi="Times New Roman" w:cs="Times New Roman"/>
          <w:b/>
          <w:i/>
          <w:color w:val="334155"/>
          <w:sz w:val="32"/>
        </w:rPr>
        <w:t>Student Leaderboard</w:t>
      </w:r>
    </w:p>
    <w:p w14:paraId="576AC76D" w14:textId="77777777" w:rsidR="00A73ED9" w:rsidRDefault="00A73ED9" w:rsidP="009015AE">
      <w:pPr>
        <w:spacing w:before="160" w:after="60"/>
        <w:rPr>
          <w:rFonts w:ascii="Times New Roman" w:hAnsi="Times New Roman" w:cs="Times New Roman"/>
          <w:b/>
          <w:bCs/>
          <w:iCs/>
          <w:sz w:val="40"/>
          <w:szCs w:val="40"/>
        </w:rPr>
      </w:pPr>
    </w:p>
    <w:p w14:paraId="75AA1CE8" w14:textId="2E7847E4" w:rsidR="009015AE" w:rsidRPr="009015AE" w:rsidRDefault="009015AE" w:rsidP="009015AE">
      <w:pPr>
        <w:spacing w:before="160" w:after="60"/>
        <w:rPr>
          <w:rFonts w:ascii="Times New Roman" w:hAnsi="Times New Roman" w:cs="Times New Roman"/>
          <w:bCs/>
          <w:iCs/>
          <w:sz w:val="40"/>
          <w:szCs w:val="40"/>
        </w:rPr>
      </w:pPr>
      <w:r w:rsidRPr="009015AE">
        <w:rPr>
          <w:rFonts w:ascii="Times New Roman" w:hAnsi="Times New Roman" w:cs="Times New Roman"/>
          <w:b/>
          <w:bCs/>
          <w:iCs/>
          <w:sz w:val="40"/>
          <w:szCs w:val="40"/>
        </w:rPr>
        <w:lastRenderedPageBreak/>
        <w:t>Source:</w:t>
      </w:r>
      <w:r w:rsidRPr="009015AE">
        <w:rPr>
          <w:rFonts w:ascii="Times New Roman" w:hAnsi="Times New Roman" w:cs="Times New Roman"/>
          <w:bCs/>
          <w:iCs/>
          <w:sz w:val="40"/>
          <w:szCs w:val="40"/>
        </w:rPr>
        <w:t xml:space="preserve"> student_leaderboard.php</w:t>
      </w:r>
    </w:p>
    <w:p w14:paraId="149912A6" w14:textId="77777777" w:rsidR="009015AE" w:rsidRPr="009015AE" w:rsidRDefault="009015AE" w:rsidP="009015AE">
      <w:pPr>
        <w:spacing w:before="160" w:after="60"/>
        <w:rPr>
          <w:rFonts w:ascii="Times New Roman" w:hAnsi="Times New Roman" w:cs="Times New Roman"/>
          <w:bCs/>
          <w:iCs/>
          <w:sz w:val="40"/>
          <w:szCs w:val="40"/>
        </w:rPr>
      </w:pPr>
      <w:r w:rsidRPr="009015AE">
        <w:rPr>
          <w:rFonts w:ascii="Times New Roman" w:hAnsi="Times New Roman" w:cs="Times New Roman"/>
          <w:bCs/>
          <w:iCs/>
          <w:sz w:val="40"/>
          <w:szCs w:val="40"/>
        </w:rPr>
        <w:t>&lt;?php</w:t>
      </w:r>
    </w:p>
    <w:p w14:paraId="4F6D184F" w14:textId="77777777" w:rsidR="009015AE" w:rsidRPr="009015AE" w:rsidRDefault="009015AE" w:rsidP="009015AE">
      <w:pPr>
        <w:spacing w:before="160" w:after="60"/>
        <w:rPr>
          <w:rFonts w:ascii="Times New Roman" w:hAnsi="Times New Roman" w:cs="Times New Roman"/>
          <w:bCs/>
          <w:iCs/>
          <w:sz w:val="40"/>
          <w:szCs w:val="40"/>
        </w:rPr>
      </w:pPr>
      <w:r w:rsidRPr="009015AE">
        <w:rPr>
          <w:rFonts w:ascii="Times New Roman" w:hAnsi="Times New Roman" w:cs="Times New Roman"/>
          <w:bCs/>
          <w:iCs/>
          <w:sz w:val="40"/>
          <w:szCs w:val="40"/>
        </w:rPr>
        <w:t>$lead_sql = "CALL leaderboard();";</w:t>
      </w:r>
    </w:p>
    <w:p w14:paraId="274A7CC5" w14:textId="77777777" w:rsidR="009015AE" w:rsidRPr="009015AE" w:rsidRDefault="009015AE" w:rsidP="009015AE">
      <w:pPr>
        <w:spacing w:before="160" w:after="60"/>
        <w:rPr>
          <w:rFonts w:ascii="Times New Roman" w:hAnsi="Times New Roman" w:cs="Times New Roman"/>
          <w:bCs/>
          <w:iCs/>
          <w:sz w:val="40"/>
          <w:szCs w:val="40"/>
        </w:rPr>
      </w:pPr>
      <w:r w:rsidRPr="009015AE">
        <w:rPr>
          <w:rFonts w:ascii="Times New Roman" w:hAnsi="Times New Roman" w:cs="Times New Roman"/>
          <w:bCs/>
          <w:iCs/>
          <w:sz w:val="40"/>
          <w:szCs w:val="40"/>
        </w:rPr>
        <w:t>$lead_res = mysqli_query($conn, $lead_sql);</w:t>
      </w:r>
    </w:p>
    <w:p w14:paraId="6FA164E2" w14:textId="77777777" w:rsidR="009015AE" w:rsidRPr="009015AE" w:rsidRDefault="009015AE" w:rsidP="009015AE">
      <w:pPr>
        <w:spacing w:before="160" w:after="60"/>
        <w:rPr>
          <w:rFonts w:ascii="Times New Roman" w:hAnsi="Times New Roman" w:cs="Times New Roman"/>
          <w:bCs/>
          <w:iCs/>
          <w:sz w:val="40"/>
          <w:szCs w:val="40"/>
        </w:rPr>
      </w:pPr>
    </w:p>
    <w:p w14:paraId="1DA831B5" w14:textId="77777777" w:rsidR="009015AE" w:rsidRPr="009015AE" w:rsidRDefault="009015AE" w:rsidP="009015AE">
      <w:pPr>
        <w:spacing w:before="160" w:after="60"/>
        <w:rPr>
          <w:rFonts w:ascii="Times New Roman" w:hAnsi="Times New Roman" w:cs="Times New Roman"/>
          <w:bCs/>
          <w:iCs/>
          <w:sz w:val="40"/>
          <w:szCs w:val="40"/>
        </w:rPr>
      </w:pPr>
      <w:r w:rsidRPr="009015AE">
        <w:rPr>
          <w:rFonts w:ascii="Times New Roman" w:hAnsi="Times New Roman" w:cs="Times New Roman"/>
          <w:bCs/>
          <w:iCs/>
          <w:sz w:val="40"/>
          <w:szCs w:val="40"/>
        </w:rPr>
        <w:t>$percent = $total &gt; 0 ? round(($score / $total) * 100) : 0;</w:t>
      </w:r>
    </w:p>
    <w:p w14:paraId="34F9D42E" w14:textId="77777777" w:rsidR="006042C4" w:rsidRDefault="009015AE">
      <w:pPr>
        <w:spacing w:before="160" w:after="60"/>
        <w:rPr>
          <w:rFonts w:ascii="Times New Roman" w:hAnsi="Times New Roman" w:cs="Times New Roman"/>
          <w:bCs/>
          <w:iCs/>
          <w:sz w:val="40"/>
          <w:szCs w:val="40"/>
        </w:rPr>
      </w:pPr>
      <w:r w:rsidRPr="009015AE">
        <w:rPr>
          <w:rFonts w:ascii="Times New Roman" w:hAnsi="Times New Roman" w:cs="Times New Roman"/>
          <w:bCs/>
          <w:iCs/>
          <w:sz w:val="40"/>
          <w:szCs w:val="40"/>
        </w:rPr>
        <w:t>$is_me = ($row['mail'] === $username1);</w:t>
      </w:r>
    </w:p>
    <w:p w14:paraId="25BE0C40" w14:textId="65E2483A" w:rsidR="000609C6" w:rsidRPr="006042C4" w:rsidRDefault="006B7B8B">
      <w:pPr>
        <w:spacing w:before="160" w:after="60"/>
        <w:rPr>
          <w:rFonts w:ascii="Times New Roman" w:hAnsi="Times New Roman" w:cs="Times New Roman"/>
          <w:bCs/>
          <w:iCs/>
          <w:sz w:val="40"/>
          <w:szCs w:val="40"/>
        </w:rPr>
      </w:pPr>
      <w:r w:rsidRPr="00E150F4">
        <w:rPr>
          <w:rFonts w:ascii="Times New Roman" w:hAnsi="Times New Roman" w:cs="Times New Roman"/>
          <w:b/>
          <w:color w:val="000000"/>
          <w:sz w:val="40"/>
          <w:szCs w:val="40"/>
        </w:rPr>
        <w:t>7.</w:t>
      </w:r>
      <w:r w:rsidR="009015AE">
        <w:rPr>
          <w:rFonts w:ascii="Times New Roman" w:hAnsi="Times New Roman" w:cs="Times New Roman"/>
          <w:b/>
          <w:color w:val="000000"/>
          <w:sz w:val="40"/>
          <w:szCs w:val="40"/>
        </w:rPr>
        <w:t>2.5</w:t>
      </w:r>
      <w:r w:rsidRPr="00E150F4">
        <w:rPr>
          <w:rFonts w:ascii="Times New Roman" w:hAnsi="Times New Roman" w:cs="Times New Roman"/>
          <w:b/>
          <w:color w:val="000000"/>
          <w:sz w:val="40"/>
          <w:szCs w:val="40"/>
        </w:rPr>
        <w:t xml:space="preserve">: </w:t>
      </w:r>
      <w:r w:rsidR="002711B4" w:rsidRPr="00E150F4">
        <w:rPr>
          <w:rFonts w:ascii="Times New Roman" w:hAnsi="Times New Roman" w:cs="Times New Roman"/>
          <w:b/>
          <w:bCs/>
          <w:color w:val="000000"/>
          <w:sz w:val="40"/>
          <w:szCs w:val="40"/>
        </w:rPr>
        <w:t>Student Profile</w:t>
      </w:r>
    </w:p>
    <w:p w14:paraId="06E8B185" w14:textId="4C737838" w:rsidR="000609C6" w:rsidRPr="00E12EB6" w:rsidRDefault="00610DC0">
      <w:pPr>
        <w:spacing w:before="160" w:after="60"/>
        <w:jc w:val="center"/>
        <w:rPr>
          <w:rFonts w:ascii="Times New Roman" w:hAnsi="Times New Roman" w:cs="Times New Roman"/>
        </w:rPr>
      </w:pPr>
      <w:r>
        <w:rPr>
          <w:noProof/>
        </w:rPr>
        <w:drawing>
          <wp:inline distT="0" distB="0" distL="0" distR="0" wp14:anchorId="354F14E7" wp14:editId="28B54060">
            <wp:extent cx="5943600" cy="3655060"/>
            <wp:effectExtent l="0" t="0" r="0" b="2540"/>
            <wp:docPr id="1955999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655060"/>
                    </a:xfrm>
                    <a:prstGeom prst="rect">
                      <a:avLst/>
                    </a:prstGeom>
                    <a:noFill/>
                    <a:ln>
                      <a:noFill/>
                    </a:ln>
                  </pic:spPr>
                </pic:pic>
              </a:graphicData>
            </a:graphic>
          </wp:inline>
        </w:drawing>
      </w:r>
    </w:p>
    <w:p w14:paraId="27EEEC9F" w14:textId="07B56A48" w:rsidR="000609C6" w:rsidRDefault="006B7B8B">
      <w:pPr>
        <w:spacing w:after="160"/>
        <w:jc w:val="center"/>
        <w:rPr>
          <w:rFonts w:ascii="Times New Roman" w:hAnsi="Times New Roman" w:cs="Times New Roman"/>
          <w:b/>
          <w:i/>
          <w:color w:val="334155"/>
          <w:sz w:val="32"/>
        </w:rPr>
      </w:pPr>
      <w:r w:rsidRPr="00E12EB6">
        <w:rPr>
          <w:rFonts w:ascii="Times New Roman" w:hAnsi="Times New Roman" w:cs="Times New Roman"/>
          <w:b/>
          <w:i/>
          <w:color w:val="334155"/>
          <w:sz w:val="32"/>
        </w:rPr>
        <w:t>Figure 7.</w:t>
      </w:r>
      <w:r w:rsidR="009015AE">
        <w:rPr>
          <w:rFonts w:ascii="Times New Roman" w:hAnsi="Times New Roman" w:cs="Times New Roman"/>
          <w:b/>
          <w:i/>
          <w:color w:val="334155"/>
          <w:sz w:val="32"/>
        </w:rPr>
        <w:t>2.5</w:t>
      </w:r>
      <w:r w:rsidRPr="00E12EB6">
        <w:rPr>
          <w:rFonts w:ascii="Times New Roman" w:hAnsi="Times New Roman" w:cs="Times New Roman"/>
          <w:b/>
          <w:i/>
          <w:color w:val="334155"/>
          <w:sz w:val="32"/>
        </w:rPr>
        <w:t xml:space="preserve">: </w:t>
      </w:r>
      <w:r w:rsidR="00FA2008">
        <w:rPr>
          <w:rFonts w:ascii="Times New Roman" w:hAnsi="Times New Roman" w:cs="Times New Roman"/>
          <w:b/>
          <w:i/>
          <w:color w:val="334155"/>
          <w:sz w:val="32"/>
        </w:rPr>
        <w:t>Student profile page</w:t>
      </w:r>
    </w:p>
    <w:p w14:paraId="01F92B56" w14:textId="4F002768" w:rsidR="008475F5" w:rsidRDefault="008475F5" w:rsidP="008475F5">
      <w:pPr>
        <w:tabs>
          <w:tab w:val="left" w:pos="3360"/>
        </w:tabs>
        <w:rPr>
          <w:rFonts w:ascii="Times New Roman" w:hAnsi="Times New Roman" w:cs="Times New Roman"/>
          <w:sz w:val="32"/>
        </w:rPr>
      </w:pPr>
      <w:r>
        <w:rPr>
          <w:rFonts w:ascii="Times New Roman" w:hAnsi="Times New Roman" w:cs="Times New Roman"/>
          <w:sz w:val="32"/>
        </w:rPr>
        <w:tab/>
      </w:r>
    </w:p>
    <w:p w14:paraId="172FB95C" w14:textId="7FF475D0" w:rsidR="002E63E2" w:rsidRDefault="002E63E2" w:rsidP="002E63E2">
      <w:pPr>
        <w:tabs>
          <w:tab w:val="left" w:pos="3360"/>
        </w:tabs>
        <w:rPr>
          <w:rFonts w:ascii="Times New Roman" w:hAnsi="Times New Roman" w:cs="Times New Roman"/>
          <w:sz w:val="40"/>
          <w:szCs w:val="40"/>
        </w:rPr>
      </w:pPr>
      <w:r w:rsidRPr="002E63E2">
        <w:rPr>
          <w:rFonts w:ascii="Times New Roman" w:hAnsi="Times New Roman" w:cs="Times New Roman"/>
          <w:b/>
          <w:bCs/>
          <w:sz w:val="40"/>
          <w:szCs w:val="40"/>
        </w:rPr>
        <w:lastRenderedPageBreak/>
        <w:t>Source:</w:t>
      </w:r>
      <w:r w:rsidRPr="002E63E2">
        <w:rPr>
          <w:rFonts w:ascii="Times New Roman" w:hAnsi="Times New Roman" w:cs="Times New Roman"/>
          <w:sz w:val="40"/>
          <w:szCs w:val="40"/>
        </w:rPr>
        <w:t xml:space="preserve"> student_profile.php</w:t>
      </w:r>
    </w:p>
    <w:p w14:paraId="6F8168C2" w14:textId="56CD25CB" w:rsidR="002E63E2" w:rsidRPr="002E63E2" w:rsidRDefault="002E63E2" w:rsidP="002E63E2">
      <w:pPr>
        <w:tabs>
          <w:tab w:val="left" w:pos="3360"/>
        </w:tabs>
        <w:rPr>
          <w:rFonts w:ascii="Times New Roman" w:hAnsi="Times New Roman" w:cs="Times New Roman"/>
          <w:sz w:val="40"/>
          <w:szCs w:val="40"/>
        </w:rPr>
      </w:pPr>
      <w:r w:rsidRPr="002E63E2">
        <w:rPr>
          <w:rFonts w:ascii="Times New Roman" w:hAnsi="Times New Roman" w:cs="Times New Roman"/>
          <w:sz w:val="40"/>
          <w:szCs w:val="40"/>
        </w:rPr>
        <w:t>&lt;?php</w:t>
      </w:r>
    </w:p>
    <w:p w14:paraId="529CD61C" w14:textId="77777777" w:rsidR="002E63E2" w:rsidRPr="002E63E2" w:rsidRDefault="002E63E2" w:rsidP="002E63E2">
      <w:pPr>
        <w:tabs>
          <w:tab w:val="left" w:pos="3360"/>
        </w:tabs>
        <w:rPr>
          <w:rFonts w:ascii="Times New Roman" w:hAnsi="Times New Roman" w:cs="Times New Roman"/>
          <w:sz w:val="40"/>
          <w:szCs w:val="40"/>
        </w:rPr>
      </w:pPr>
      <w:r w:rsidRPr="002E63E2">
        <w:rPr>
          <w:rFonts w:ascii="Times New Roman" w:hAnsi="Times New Roman" w:cs="Times New Roman"/>
          <w:sz w:val="40"/>
          <w:szCs w:val="40"/>
        </w:rPr>
        <w:t>$res = mysqli_query(</w:t>
      </w:r>
    </w:p>
    <w:p w14:paraId="65CEBEEB" w14:textId="77777777" w:rsidR="002E63E2" w:rsidRPr="002E63E2" w:rsidRDefault="002E63E2" w:rsidP="002E63E2">
      <w:pPr>
        <w:tabs>
          <w:tab w:val="left" w:pos="3360"/>
        </w:tabs>
        <w:rPr>
          <w:rFonts w:ascii="Times New Roman" w:hAnsi="Times New Roman" w:cs="Times New Roman"/>
          <w:sz w:val="40"/>
          <w:szCs w:val="40"/>
        </w:rPr>
      </w:pPr>
      <w:r w:rsidRPr="002E63E2">
        <w:rPr>
          <w:rFonts w:ascii="Times New Roman" w:hAnsi="Times New Roman" w:cs="Times New Roman"/>
          <w:sz w:val="40"/>
          <w:szCs w:val="40"/>
        </w:rPr>
        <w:t xml:space="preserve">    $conn,</w:t>
      </w:r>
    </w:p>
    <w:p w14:paraId="477F39E7" w14:textId="77777777" w:rsidR="002E63E2" w:rsidRPr="002E63E2" w:rsidRDefault="002E63E2" w:rsidP="002E63E2">
      <w:pPr>
        <w:tabs>
          <w:tab w:val="left" w:pos="3360"/>
        </w:tabs>
        <w:rPr>
          <w:rFonts w:ascii="Times New Roman" w:hAnsi="Times New Roman" w:cs="Times New Roman"/>
          <w:sz w:val="40"/>
          <w:szCs w:val="40"/>
        </w:rPr>
      </w:pPr>
      <w:r w:rsidRPr="002E63E2">
        <w:rPr>
          <w:rFonts w:ascii="Times New Roman" w:hAnsi="Times New Roman" w:cs="Times New Roman"/>
          <w:sz w:val="40"/>
          <w:szCs w:val="40"/>
        </w:rPr>
        <w:t xml:space="preserve">    "SELECT COUNT(*) AS cnt FROM score WHERE mail = '$username1'"</w:t>
      </w:r>
    </w:p>
    <w:p w14:paraId="76DD2868" w14:textId="77777777" w:rsidR="002E63E2" w:rsidRPr="002E63E2" w:rsidRDefault="002E63E2" w:rsidP="002E63E2">
      <w:pPr>
        <w:tabs>
          <w:tab w:val="left" w:pos="3360"/>
        </w:tabs>
        <w:rPr>
          <w:rFonts w:ascii="Times New Roman" w:hAnsi="Times New Roman" w:cs="Times New Roman"/>
          <w:sz w:val="40"/>
          <w:szCs w:val="40"/>
        </w:rPr>
      </w:pPr>
      <w:r w:rsidRPr="002E63E2">
        <w:rPr>
          <w:rFonts w:ascii="Times New Roman" w:hAnsi="Times New Roman" w:cs="Times New Roman"/>
          <w:sz w:val="40"/>
          <w:szCs w:val="40"/>
        </w:rPr>
        <w:t>);</w:t>
      </w:r>
    </w:p>
    <w:p w14:paraId="1D6427A7" w14:textId="77777777" w:rsidR="002E63E2" w:rsidRPr="002E63E2" w:rsidRDefault="002E63E2" w:rsidP="002E63E2">
      <w:pPr>
        <w:tabs>
          <w:tab w:val="left" w:pos="3360"/>
        </w:tabs>
        <w:rPr>
          <w:rFonts w:ascii="Times New Roman" w:hAnsi="Times New Roman" w:cs="Times New Roman"/>
          <w:sz w:val="40"/>
          <w:szCs w:val="40"/>
        </w:rPr>
      </w:pPr>
      <w:r w:rsidRPr="002E63E2">
        <w:rPr>
          <w:rFonts w:ascii="Times New Roman" w:hAnsi="Times New Roman" w:cs="Times New Roman"/>
          <w:sz w:val="40"/>
          <w:szCs w:val="40"/>
        </w:rPr>
        <w:t>$stat_completed = mysqli_fetch_assoc($res)['cnt'] ?? 0;</w:t>
      </w:r>
    </w:p>
    <w:p w14:paraId="2651ED8A" w14:textId="77777777" w:rsidR="002E63E2" w:rsidRPr="002E63E2" w:rsidRDefault="002E63E2" w:rsidP="002E63E2">
      <w:pPr>
        <w:tabs>
          <w:tab w:val="left" w:pos="3360"/>
        </w:tabs>
        <w:rPr>
          <w:rFonts w:ascii="Times New Roman" w:hAnsi="Times New Roman" w:cs="Times New Roman"/>
          <w:sz w:val="40"/>
          <w:szCs w:val="40"/>
        </w:rPr>
      </w:pPr>
    </w:p>
    <w:p w14:paraId="30127FA1" w14:textId="77777777" w:rsidR="002E63E2" w:rsidRPr="002E63E2" w:rsidRDefault="002E63E2" w:rsidP="002E63E2">
      <w:pPr>
        <w:tabs>
          <w:tab w:val="left" w:pos="3360"/>
        </w:tabs>
        <w:rPr>
          <w:rFonts w:ascii="Times New Roman" w:hAnsi="Times New Roman" w:cs="Times New Roman"/>
          <w:sz w:val="40"/>
          <w:szCs w:val="40"/>
        </w:rPr>
      </w:pPr>
      <w:r w:rsidRPr="002E63E2">
        <w:rPr>
          <w:rFonts w:ascii="Times New Roman" w:hAnsi="Times New Roman" w:cs="Times New Roman"/>
          <w:sz w:val="40"/>
          <w:szCs w:val="40"/>
        </w:rPr>
        <w:t>$res = mysqli_query(</w:t>
      </w:r>
    </w:p>
    <w:p w14:paraId="50B71BAE" w14:textId="77777777" w:rsidR="002E63E2" w:rsidRPr="002E63E2" w:rsidRDefault="002E63E2" w:rsidP="002E63E2">
      <w:pPr>
        <w:tabs>
          <w:tab w:val="left" w:pos="3360"/>
        </w:tabs>
        <w:rPr>
          <w:rFonts w:ascii="Times New Roman" w:hAnsi="Times New Roman" w:cs="Times New Roman"/>
          <w:sz w:val="40"/>
          <w:szCs w:val="40"/>
        </w:rPr>
      </w:pPr>
      <w:r w:rsidRPr="002E63E2">
        <w:rPr>
          <w:rFonts w:ascii="Times New Roman" w:hAnsi="Times New Roman" w:cs="Times New Roman"/>
          <w:sz w:val="40"/>
          <w:szCs w:val="40"/>
        </w:rPr>
        <w:t xml:space="preserve">    $conn,</w:t>
      </w:r>
    </w:p>
    <w:p w14:paraId="1BADB409" w14:textId="77777777" w:rsidR="002E63E2" w:rsidRPr="002E63E2" w:rsidRDefault="002E63E2" w:rsidP="002E63E2">
      <w:pPr>
        <w:tabs>
          <w:tab w:val="left" w:pos="3360"/>
        </w:tabs>
        <w:rPr>
          <w:rFonts w:ascii="Times New Roman" w:hAnsi="Times New Roman" w:cs="Times New Roman"/>
          <w:sz w:val="40"/>
          <w:szCs w:val="40"/>
        </w:rPr>
      </w:pPr>
      <w:r w:rsidRPr="002E63E2">
        <w:rPr>
          <w:rFonts w:ascii="Times New Roman" w:hAnsi="Times New Roman" w:cs="Times New Roman"/>
          <w:sz w:val="40"/>
          <w:szCs w:val="40"/>
        </w:rPr>
        <w:t xml:space="preserve">    "SELECT MAX(score) AS mscore FROM score WHERE mail = '$username1'"</w:t>
      </w:r>
    </w:p>
    <w:p w14:paraId="71E07E3B" w14:textId="77777777" w:rsidR="002E63E2" w:rsidRPr="002E63E2" w:rsidRDefault="002E63E2" w:rsidP="002E63E2">
      <w:pPr>
        <w:tabs>
          <w:tab w:val="left" w:pos="3360"/>
        </w:tabs>
        <w:rPr>
          <w:rFonts w:ascii="Times New Roman" w:hAnsi="Times New Roman" w:cs="Times New Roman"/>
          <w:sz w:val="40"/>
          <w:szCs w:val="40"/>
        </w:rPr>
      </w:pPr>
      <w:r w:rsidRPr="002E63E2">
        <w:rPr>
          <w:rFonts w:ascii="Times New Roman" w:hAnsi="Times New Roman" w:cs="Times New Roman"/>
          <w:sz w:val="40"/>
          <w:szCs w:val="40"/>
        </w:rPr>
        <w:t>);</w:t>
      </w:r>
    </w:p>
    <w:p w14:paraId="2B30486D" w14:textId="4D33504B" w:rsidR="00625679" w:rsidRDefault="002E63E2" w:rsidP="00F23629">
      <w:pPr>
        <w:tabs>
          <w:tab w:val="left" w:pos="3360"/>
        </w:tabs>
        <w:rPr>
          <w:rFonts w:ascii="Times New Roman" w:hAnsi="Times New Roman" w:cs="Times New Roman"/>
          <w:sz w:val="40"/>
          <w:szCs w:val="40"/>
        </w:rPr>
      </w:pPr>
      <w:r w:rsidRPr="002E63E2">
        <w:rPr>
          <w:rFonts w:ascii="Times New Roman" w:hAnsi="Times New Roman" w:cs="Times New Roman"/>
          <w:sz w:val="40"/>
          <w:szCs w:val="40"/>
        </w:rPr>
        <w:t>$stat_best = mysqli_fetch_assoc($res)['mscore'] ?? 0;</w:t>
      </w:r>
    </w:p>
    <w:p w14:paraId="362F81AE" w14:textId="77777777" w:rsidR="00F23629" w:rsidRPr="00F23629" w:rsidRDefault="00F23629" w:rsidP="00F23629">
      <w:pPr>
        <w:tabs>
          <w:tab w:val="left" w:pos="3360"/>
        </w:tabs>
        <w:rPr>
          <w:rFonts w:ascii="Times New Roman" w:hAnsi="Times New Roman" w:cs="Times New Roman"/>
          <w:sz w:val="40"/>
          <w:szCs w:val="40"/>
        </w:rPr>
      </w:pPr>
    </w:p>
    <w:p w14:paraId="0EB9C143" w14:textId="77777777" w:rsidR="00625679" w:rsidRDefault="00625679" w:rsidP="00117422">
      <w:pPr>
        <w:spacing w:before="160" w:after="60"/>
        <w:rPr>
          <w:rFonts w:ascii="Times New Roman" w:hAnsi="Times New Roman" w:cs="Times New Roman"/>
          <w:b/>
          <w:color w:val="000000"/>
          <w:sz w:val="40"/>
          <w:szCs w:val="40"/>
        </w:rPr>
      </w:pPr>
    </w:p>
    <w:p w14:paraId="041A5DE1" w14:textId="77777777" w:rsidR="00625679" w:rsidRDefault="00625679" w:rsidP="00117422">
      <w:pPr>
        <w:spacing w:before="160" w:after="60"/>
        <w:rPr>
          <w:rFonts w:ascii="Times New Roman" w:hAnsi="Times New Roman" w:cs="Times New Roman"/>
          <w:b/>
          <w:color w:val="000000"/>
          <w:sz w:val="40"/>
          <w:szCs w:val="40"/>
        </w:rPr>
      </w:pPr>
    </w:p>
    <w:p w14:paraId="4CCA04E9" w14:textId="0737D606" w:rsidR="00117422" w:rsidRDefault="00117422" w:rsidP="00625679">
      <w:pPr>
        <w:spacing w:after="60"/>
        <w:rPr>
          <w:rFonts w:ascii="Times New Roman" w:hAnsi="Times New Roman" w:cs="Times New Roman"/>
          <w:b/>
          <w:color w:val="000000"/>
          <w:sz w:val="40"/>
          <w:szCs w:val="40"/>
        </w:rPr>
      </w:pPr>
      <w:r w:rsidRPr="00E150F4">
        <w:rPr>
          <w:rFonts w:ascii="Times New Roman" w:hAnsi="Times New Roman" w:cs="Times New Roman"/>
          <w:b/>
          <w:color w:val="000000"/>
          <w:sz w:val="40"/>
          <w:szCs w:val="40"/>
        </w:rPr>
        <w:lastRenderedPageBreak/>
        <w:t>7.</w:t>
      </w:r>
      <w:r>
        <w:rPr>
          <w:rFonts w:ascii="Times New Roman" w:hAnsi="Times New Roman" w:cs="Times New Roman"/>
          <w:b/>
          <w:color w:val="000000"/>
          <w:sz w:val="40"/>
          <w:szCs w:val="40"/>
        </w:rPr>
        <w:t>2.6</w:t>
      </w:r>
      <w:r w:rsidRPr="00E150F4">
        <w:rPr>
          <w:rFonts w:ascii="Times New Roman" w:hAnsi="Times New Roman" w:cs="Times New Roman"/>
          <w:b/>
          <w:color w:val="000000"/>
          <w:sz w:val="40"/>
          <w:szCs w:val="40"/>
        </w:rPr>
        <w:t xml:space="preserve">: </w:t>
      </w:r>
      <w:r w:rsidR="008E3397">
        <w:rPr>
          <w:rFonts w:ascii="Times New Roman" w:hAnsi="Times New Roman" w:cs="Times New Roman"/>
          <w:b/>
          <w:color w:val="000000"/>
          <w:sz w:val="40"/>
          <w:szCs w:val="40"/>
        </w:rPr>
        <w:t>Student Quiz Attempt Page</w:t>
      </w:r>
    </w:p>
    <w:p w14:paraId="077D85FC" w14:textId="03B531FC" w:rsidR="00625679" w:rsidRDefault="00E4561D" w:rsidP="00A85E27">
      <w:pPr>
        <w:spacing w:before="160" w:after="60"/>
        <w:jc w:val="center"/>
        <w:rPr>
          <w:rFonts w:ascii="Times New Roman" w:hAnsi="Times New Roman" w:cs="Times New Roman"/>
          <w:b/>
          <w:bCs/>
          <w:color w:val="000000"/>
          <w:sz w:val="40"/>
          <w:szCs w:val="40"/>
        </w:rPr>
      </w:pPr>
      <w:r w:rsidRPr="005A1130">
        <w:rPr>
          <w:rFonts w:ascii="Times New Roman" w:hAnsi="Times New Roman" w:cs="Times New Roman"/>
          <w:b/>
          <w:bCs/>
          <w:noProof/>
          <w:color w:val="000000"/>
          <w:sz w:val="40"/>
          <w:szCs w:val="40"/>
        </w:rPr>
        <w:drawing>
          <wp:inline distT="0" distB="0" distL="0" distR="0" wp14:anchorId="594B3436" wp14:editId="2783FBB0">
            <wp:extent cx="2902585" cy="7442200"/>
            <wp:effectExtent l="0" t="0" r="0" b="6350"/>
            <wp:docPr id="325060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2585" cy="7442200"/>
                    </a:xfrm>
                    <a:prstGeom prst="rect">
                      <a:avLst/>
                    </a:prstGeom>
                    <a:noFill/>
                    <a:ln>
                      <a:noFill/>
                    </a:ln>
                  </pic:spPr>
                </pic:pic>
              </a:graphicData>
            </a:graphic>
          </wp:inline>
        </w:drawing>
      </w:r>
    </w:p>
    <w:p w14:paraId="1A14B16A" w14:textId="6134259E" w:rsidR="00E4561D" w:rsidRPr="00E4561D" w:rsidRDefault="00E4561D" w:rsidP="00A85E27">
      <w:pPr>
        <w:spacing w:after="160"/>
        <w:jc w:val="center"/>
        <w:rPr>
          <w:rFonts w:ascii="Times New Roman" w:hAnsi="Times New Roman" w:cs="Times New Roman"/>
          <w:b/>
          <w:i/>
          <w:color w:val="334155"/>
          <w:sz w:val="32"/>
        </w:rPr>
      </w:pPr>
      <w:r w:rsidRPr="00E12EB6">
        <w:rPr>
          <w:rFonts w:ascii="Times New Roman" w:hAnsi="Times New Roman" w:cs="Times New Roman"/>
          <w:b/>
          <w:i/>
          <w:color w:val="334155"/>
          <w:sz w:val="32"/>
        </w:rPr>
        <w:t>Figure 7.</w:t>
      </w:r>
      <w:r>
        <w:rPr>
          <w:rFonts w:ascii="Times New Roman" w:hAnsi="Times New Roman" w:cs="Times New Roman"/>
          <w:b/>
          <w:i/>
          <w:color w:val="334155"/>
          <w:sz w:val="32"/>
        </w:rPr>
        <w:t>2.6</w:t>
      </w:r>
      <w:r w:rsidRPr="00E12EB6">
        <w:rPr>
          <w:rFonts w:ascii="Times New Roman" w:hAnsi="Times New Roman" w:cs="Times New Roman"/>
          <w:b/>
          <w:i/>
          <w:color w:val="334155"/>
          <w:sz w:val="32"/>
        </w:rPr>
        <w:t xml:space="preserve">: </w:t>
      </w:r>
      <w:r>
        <w:rPr>
          <w:rFonts w:ascii="Times New Roman" w:hAnsi="Times New Roman" w:cs="Times New Roman"/>
          <w:b/>
          <w:i/>
          <w:color w:val="334155"/>
          <w:sz w:val="32"/>
        </w:rPr>
        <w:t>Student quiz attempt page</w:t>
      </w:r>
    </w:p>
    <w:p w14:paraId="60A35FC2" w14:textId="36717305"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b/>
          <w:bCs/>
          <w:sz w:val="40"/>
          <w:szCs w:val="40"/>
        </w:rPr>
        <w:lastRenderedPageBreak/>
        <w:t>Source:</w:t>
      </w:r>
      <w:r w:rsidRPr="00DF5284">
        <w:rPr>
          <w:rFonts w:ascii="Times New Roman" w:hAnsi="Times New Roman" w:cs="Times New Roman"/>
          <w:sz w:val="40"/>
          <w:szCs w:val="40"/>
        </w:rPr>
        <w:t xml:space="preserve"> takeq.php</w:t>
      </w:r>
    </w:p>
    <w:p w14:paraId="2879BB2C"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&lt;?php</w:t>
      </w:r>
    </w:p>
    <w:p w14:paraId="610E4792"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$qs_sql = "SELECT * FROM questions WHERE quizid = '$qid'";</w:t>
      </w:r>
    </w:p>
    <w:p w14:paraId="7BDC9BE7"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$qs_res = mysqli_query($conn, $qs_sql);</w:t>
      </w:r>
    </w:p>
    <w:p w14:paraId="5955F463"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$count = mysqli_num_rows($qs_res);</w:t>
      </w:r>
    </w:p>
    <w:p w14:paraId="518D6363" w14:textId="77777777" w:rsidR="00DF5284" w:rsidRPr="00DF5284" w:rsidRDefault="00DF5284" w:rsidP="00DF5284">
      <w:pPr>
        <w:rPr>
          <w:rFonts w:ascii="Times New Roman" w:hAnsi="Times New Roman" w:cs="Times New Roman"/>
          <w:sz w:val="40"/>
          <w:szCs w:val="40"/>
        </w:rPr>
      </w:pPr>
    </w:p>
    <w:p w14:paraId="382ABC9C"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while ($row = mysqli_fetch_assoc($qs_res)) {</w:t>
      </w:r>
    </w:p>
    <w:p w14:paraId="5A9278DF"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$options = [trim($row['op1']), trim($row['op2']), trim($row['op3'])];</w:t>
      </w:r>
    </w:p>
    <w:p w14:paraId="4033F8CD"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$correct_ans = trim($row['answer']);</w:t>
      </w:r>
    </w:p>
    <w:p w14:paraId="24DC98A1" w14:textId="77777777" w:rsidR="00DF5284" w:rsidRPr="00DF5284" w:rsidRDefault="00DF5284" w:rsidP="00DF5284">
      <w:pPr>
        <w:rPr>
          <w:rFonts w:ascii="Times New Roman" w:hAnsi="Times New Roman" w:cs="Times New Roman"/>
          <w:sz w:val="40"/>
          <w:szCs w:val="40"/>
        </w:rPr>
      </w:pPr>
    </w:p>
    <w:p w14:paraId="3DD82F41"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if (!in_array($correct_ans, $options)) {</w:t>
      </w:r>
    </w:p>
    <w:p w14:paraId="2999B77E"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$options[] = $correct_ans;</w:t>
      </w:r>
    </w:p>
    <w:p w14:paraId="09211F50"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w:t>
      </w:r>
    </w:p>
    <w:p w14:paraId="56BAFEED"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shuffle($options);</w:t>
      </w:r>
    </w:p>
    <w:p w14:paraId="5ED2B325" w14:textId="77777777" w:rsidR="00DF5284" w:rsidRPr="00DF5284" w:rsidRDefault="00DF5284" w:rsidP="00DF5284">
      <w:pPr>
        <w:rPr>
          <w:rFonts w:ascii="Times New Roman" w:hAnsi="Times New Roman" w:cs="Times New Roman"/>
          <w:sz w:val="40"/>
          <w:szCs w:val="40"/>
        </w:rPr>
      </w:pPr>
    </w:p>
    <w:p w14:paraId="542F859B"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foreach ($options as $opt) {</w:t>
      </w:r>
    </w:p>
    <w:p w14:paraId="3E256C1E"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lastRenderedPageBreak/>
        <w:t xml:space="preserve">        echo '&lt;label&gt;&lt;input type="radio" name="ans' . $i .</w:t>
      </w:r>
    </w:p>
    <w:p w14:paraId="3CB18873"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 value="' . htmlspecialchars($opt) . '" required&gt;';</w:t>
      </w:r>
    </w:p>
    <w:p w14:paraId="01CC7D8C"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echo htmlspecialchars($opt) . '&lt;/label&gt;';</w:t>
      </w:r>
    </w:p>
    <w:p w14:paraId="1CF90834"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w:t>
      </w:r>
    </w:p>
    <w:p w14:paraId="38BECA7B" w14:textId="438D9EA8" w:rsidR="00E05927"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w:t>
      </w:r>
    </w:p>
    <w:p w14:paraId="2779D9CC" w14:textId="659FA661"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&lt;?php</w:t>
      </w:r>
    </w:p>
    <w:p w14:paraId="08A52813"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$score = 0;</w:t>
      </w:r>
    </w:p>
    <w:p w14:paraId="42FF26E3"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for ($i = 1; $i &lt;= $count; $i++) {</w:t>
      </w:r>
    </w:p>
    <w:p w14:paraId="51839EF7"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if (isset($_POST["ans" . $i], $post_answers[$i]) &amp;&amp;</w:t>
      </w:r>
    </w:p>
    <w:p w14:paraId="41765507"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trim($_POST["ans" . $i]) === trim($post_answers[$i])) {</w:t>
      </w:r>
    </w:p>
    <w:p w14:paraId="73A8CB93"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$score++;</w:t>
      </w:r>
    </w:p>
    <w:p w14:paraId="2D96C508"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w:t>
      </w:r>
    </w:p>
    <w:p w14:paraId="0C119CDA"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w:t>
      </w:r>
    </w:p>
    <w:p w14:paraId="1ABAFB9D" w14:textId="77777777" w:rsidR="00DF5284" w:rsidRPr="00DF5284" w:rsidRDefault="00DF5284" w:rsidP="00DF5284">
      <w:pPr>
        <w:rPr>
          <w:rFonts w:ascii="Times New Roman" w:hAnsi="Times New Roman" w:cs="Times New Roman"/>
          <w:sz w:val="40"/>
          <w:szCs w:val="40"/>
        </w:rPr>
      </w:pPr>
    </w:p>
    <w:p w14:paraId="12537427" w14:textId="77777777" w:rsidR="00DF5284" w:rsidRPr="00DF5284"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$insert_sql = "INSERT INTO score (score, mail, quizid, totalscore)</w:t>
      </w:r>
    </w:p>
    <w:p w14:paraId="44242B12" w14:textId="269BC5E6" w:rsidR="00DF5284" w:rsidRPr="00117422" w:rsidRDefault="00DF5284" w:rsidP="00DF5284">
      <w:pPr>
        <w:rPr>
          <w:rFonts w:ascii="Times New Roman" w:hAnsi="Times New Roman" w:cs="Times New Roman"/>
          <w:sz w:val="40"/>
          <w:szCs w:val="40"/>
        </w:rPr>
      </w:pPr>
      <w:r w:rsidRPr="00DF5284">
        <w:rPr>
          <w:rFonts w:ascii="Times New Roman" w:hAnsi="Times New Roman" w:cs="Times New Roman"/>
          <w:sz w:val="40"/>
          <w:szCs w:val="40"/>
        </w:rPr>
        <w:t xml:space="preserve">               VALUES ('$score', '$dbmail', '$qid', '$count')";</w:t>
      </w:r>
    </w:p>
    <w:p w14:paraId="05C12DAE" w14:textId="77777777" w:rsidR="00B86827" w:rsidRDefault="00B86827" w:rsidP="00B86827">
      <w:pPr>
        <w:spacing w:before="4800" w:after="240"/>
        <w:rPr>
          <w:rFonts w:ascii="Times New Roman" w:hAnsi="Times New Roman" w:cs="Times New Roman"/>
          <w:b/>
          <w:color w:val="000000"/>
          <w:sz w:val="96"/>
        </w:rPr>
      </w:pPr>
    </w:p>
    <w:p w14:paraId="29D0CB24" w14:textId="77777777" w:rsidR="00EF66B6" w:rsidRDefault="00EF66B6" w:rsidP="00EF66B6">
      <w:pPr>
        <w:spacing w:after="0"/>
        <w:jc w:val="center"/>
        <w:rPr>
          <w:rFonts w:ascii="Times New Roman" w:hAnsi="Times New Roman" w:cs="Times New Roman"/>
          <w:b/>
          <w:color w:val="000000"/>
          <w:sz w:val="96"/>
        </w:rPr>
      </w:pPr>
    </w:p>
    <w:p w14:paraId="13604E3D" w14:textId="77777777" w:rsidR="00EF66B6" w:rsidRDefault="00EF66B6" w:rsidP="00EF66B6">
      <w:pPr>
        <w:spacing w:after="0"/>
        <w:jc w:val="center"/>
        <w:rPr>
          <w:rFonts w:ascii="Times New Roman" w:hAnsi="Times New Roman" w:cs="Times New Roman"/>
          <w:b/>
          <w:color w:val="000000"/>
          <w:sz w:val="96"/>
        </w:rPr>
      </w:pPr>
    </w:p>
    <w:p w14:paraId="51963360" w14:textId="77777777" w:rsidR="00B15BB9" w:rsidRDefault="00B15BB9" w:rsidP="00EF66B6">
      <w:pPr>
        <w:spacing w:after="0"/>
        <w:jc w:val="center"/>
        <w:rPr>
          <w:rFonts w:ascii="Times New Roman" w:hAnsi="Times New Roman" w:cs="Times New Roman"/>
          <w:b/>
          <w:color w:val="000000"/>
          <w:sz w:val="96"/>
        </w:rPr>
      </w:pPr>
    </w:p>
    <w:p w14:paraId="33E062B0" w14:textId="1F105B95" w:rsidR="000609C6" w:rsidRPr="00E12EB6" w:rsidRDefault="00D309C5" w:rsidP="00EF66B6">
      <w:pPr>
        <w:spacing w:after="0"/>
        <w:jc w:val="center"/>
        <w:rPr>
          <w:rFonts w:ascii="Times New Roman" w:hAnsi="Times New Roman" w:cs="Times New Roman"/>
        </w:rPr>
      </w:pPr>
      <w:r>
        <w:rPr>
          <w:rFonts w:ascii="Times New Roman" w:hAnsi="Times New Roman" w:cs="Times New Roman"/>
          <w:b/>
          <w:color w:val="000000"/>
          <w:sz w:val="96"/>
        </w:rPr>
        <w:t>8.</w:t>
      </w:r>
      <w:r w:rsidR="006B7B8B" w:rsidRPr="00E12EB6">
        <w:rPr>
          <w:rFonts w:ascii="Times New Roman" w:hAnsi="Times New Roman" w:cs="Times New Roman"/>
          <w:b/>
          <w:color w:val="000000"/>
          <w:sz w:val="96"/>
        </w:rPr>
        <w:t>T</w:t>
      </w:r>
      <w:r w:rsidR="006A21C7">
        <w:rPr>
          <w:rFonts w:ascii="Times New Roman" w:hAnsi="Times New Roman" w:cs="Times New Roman"/>
          <w:b/>
          <w:color w:val="000000"/>
          <w:sz w:val="96"/>
        </w:rPr>
        <w:t>esting</w:t>
      </w:r>
    </w:p>
    <w:p w14:paraId="4236C8C3" w14:textId="77777777" w:rsidR="000609C6" w:rsidRPr="00E12EB6" w:rsidRDefault="006B7B8B">
      <w:pPr>
        <w:rPr>
          <w:rFonts w:ascii="Times New Roman" w:hAnsi="Times New Roman" w:cs="Times New Roman"/>
        </w:rPr>
      </w:pPr>
      <w:r w:rsidRPr="00E12EB6">
        <w:rPr>
          <w:rFonts w:ascii="Times New Roman" w:hAnsi="Times New Roman" w:cs="Times New Roman"/>
        </w:rPr>
        <w:br w:type="page"/>
      </w:r>
    </w:p>
    <w:p w14:paraId="4AC0BDFA" w14:textId="510053DF"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8.1 Testing Overview</w:t>
      </w:r>
    </w:p>
    <w:p w14:paraId="6D805D90" w14:textId="77777777" w:rsidR="004D2F28" w:rsidRPr="004D2F28" w:rsidRDefault="004D2F28" w:rsidP="004D2F28">
      <w:pPr>
        <w:spacing w:before="240" w:after="80"/>
        <w:rPr>
          <w:rFonts w:ascii="Times New Roman" w:hAnsi="Times New Roman" w:cs="Times New Roman"/>
          <w:color w:val="000000"/>
          <w:sz w:val="40"/>
        </w:rPr>
      </w:pPr>
      <w:r w:rsidRPr="004D2F28">
        <w:rPr>
          <w:rFonts w:ascii="Times New Roman" w:hAnsi="Times New Roman" w:cs="Times New Roman"/>
          <w:color w:val="000000"/>
          <w:sz w:val="40"/>
        </w:rPr>
        <w:t>Testing checks whether the application’s features work as intended and whether the PHP pages interact correctly with the MySQL database. Testing for this project should cover registration, login, quiz management, question entry, quiz attempts, score recording, leaderboard display, and role-based access.</w:t>
      </w:r>
    </w:p>
    <w:p w14:paraId="3A84CB29" w14:textId="2A29015C"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t>8.2 Testing Methodology</w:t>
      </w:r>
    </w:p>
    <w:p w14:paraId="5A41B421" w14:textId="77777777" w:rsidR="002F50CD" w:rsidRPr="002F50CD" w:rsidRDefault="002F50CD" w:rsidP="002F50CD">
      <w:pPr>
        <w:spacing w:before="240" w:after="80"/>
        <w:rPr>
          <w:rFonts w:ascii="Times New Roman" w:hAnsi="Times New Roman" w:cs="Times New Roman"/>
          <w:color w:val="000000"/>
          <w:sz w:val="40"/>
        </w:rPr>
      </w:pPr>
      <w:r w:rsidRPr="002F50CD">
        <w:rPr>
          <w:rFonts w:ascii="Times New Roman" w:hAnsi="Times New Roman" w:cs="Times New Roman"/>
          <w:color w:val="000000"/>
          <w:sz w:val="40"/>
        </w:rPr>
        <w:t>The application can be tested manually through a web browser with Apache and MySQL running in XAMPP. Use valid and invalid input values, complete the workflows as both staff and student users, and compare the observed behavior with the expected result. Check database records in phpMyAdmin where appropriate.</w:t>
      </w:r>
    </w:p>
    <w:p w14:paraId="356C9562" w14:textId="2329C901"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t>8.3 Unit Testing</w:t>
      </w:r>
    </w:p>
    <w:p w14:paraId="1C02D9BD" w14:textId="77777777" w:rsidR="002F50CD" w:rsidRPr="002F50CD" w:rsidRDefault="002F50CD" w:rsidP="002F50CD">
      <w:pPr>
        <w:spacing w:before="240" w:after="80"/>
        <w:rPr>
          <w:rFonts w:ascii="Times New Roman" w:hAnsi="Times New Roman" w:cs="Times New Roman"/>
          <w:color w:val="000000"/>
          <w:sz w:val="40"/>
        </w:rPr>
      </w:pPr>
      <w:r w:rsidRPr="002F50CD">
        <w:rPr>
          <w:rFonts w:ascii="Times New Roman" w:hAnsi="Times New Roman" w:cs="Times New Roman"/>
          <w:color w:val="000000"/>
          <w:sz w:val="40"/>
        </w:rPr>
        <w:t>Unit testing checks individual features separately. Examples include checking password confirmation during registration, login credential validation, quiz creation, question entry, score calculation, and profile display. Relevant pages include signup.php, index.php, homestaff.php, and takeq.php.</w:t>
      </w:r>
    </w:p>
    <w:p w14:paraId="4E246BD9" w14:textId="6F6CA8C9"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8.4 Integration Testing</w:t>
      </w:r>
    </w:p>
    <w:p w14:paraId="45322890" w14:textId="77777777" w:rsidR="002F50CD" w:rsidRPr="002F50CD" w:rsidRDefault="002F50CD" w:rsidP="002F50CD">
      <w:pPr>
        <w:spacing w:before="240" w:after="80"/>
        <w:rPr>
          <w:rFonts w:ascii="Times New Roman" w:hAnsi="Times New Roman" w:cs="Times New Roman"/>
          <w:color w:val="000000"/>
          <w:sz w:val="40"/>
        </w:rPr>
      </w:pPr>
      <w:r w:rsidRPr="002F50CD">
        <w:rPr>
          <w:rFonts w:ascii="Times New Roman" w:hAnsi="Times New Roman" w:cs="Times New Roman"/>
          <w:color w:val="000000"/>
          <w:sz w:val="40"/>
        </w:rPr>
        <w:t>Integration testing verifies that connected features work together. For example, confirm that a staff-created quiz appears on the student dashboard, that questions are retrieved for the selected quiz, and that submitted answers result in a score record linked to the correct student and quiz.</w:t>
      </w:r>
    </w:p>
    <w:p w14:paraId="4A073754" w14:textId="29DDF103"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t>8.5 System Testing</w:t>
      </w:r>
    </w:p>
    <w:p w14:paraId="354D7174" w14:textId="77777777" w:rsidR="002F50CD" w:rsidRPr="002F50CD" w:rsidRDefault="002F50CD" w:rsidP="002F50CD">
      <w:pPr>
        <w:spacing w:before="240" w:after="80"/>
        <w:rPr>
          <w:rFonts w:ascii="Times New Roman" w:hAnsi="Times New Roman" w:cs="Times New Roman"/>
          <w:color w:val="000000"/>
          <w:sz w:val="40"/>
        </w:rPr>
      </w:pPr>
      <w:r w:rsidRPr="002F50CD">
        <w:rPr>
          <w:rFonts w:ascii="Times New Roman" w:hAnsi="Times New Roman" w:cs="Times New Roman"/>
          <w:color w:val="000000"/>
          <w:sz w:val="40"/>
        </w:rPr>
        <w:t>System testing checks the complete application workflow. Test student and staff registration and login, role-appropriate dashboards, quiz creation and participation, score display, profile pages, leaderboard, and logout. Also check behavior for invalid credentials, missing form fields, quizzes without questions, and attempts to access pages without the correct login role.</w:t>
      </w:r>
    </w:p>
    <w:p w14:paraId="26195514" w14:textId="77777777" w:rsidR="00915983" w:rsidRDefault="00915983">
      <w:pPr>
        <w:spacing w:before="240" w:after="80"/>
        <w:rPr>
          <w:rFonts w:ascii="Times New Roman" w:hAnsi="Times New Roman" w:cs="Times New Roman"/>
          <w:b/>
          <w:color w:val="000000"/>
          <w:sz w:val="52"/>
        </w:rPr>
      </w:pPr>
    </w:p>
    <w:p w14:paraId="51433FC6" w14:textId="77777777" w:rsidR="00915983" w:rsidRDefault="00915983">
      <w:pPr>
        <w:spacing w:before="240" w:after="80"/>
        <w:rPr>
          <w:rFonts w:ascii="Times New Roman" w:hAnsi="Times New Roman" w:cs="Times New Roman"/>
          <w:b/>
          <w:color w:val="000000"/>
          <w:sz w:val="52"/>
        </w:rPr>
      </w:pPr>
    </w:p>
    <w:p w14:paraId="40AC7C94" w14:textId="77777777" w:rsidR="00915983" w:rsidRDefault="00915983">
      <w:pPr>
        <w:spacing w:before="240" w:after="80"/>
        <w:rPr>
          <w:rFonts w:ascii="Times New Roman" w:hAnsi="Times New Roman" w:cs="Times New Roman"/>
          <w:b/>
          <w:color w:val="000000"/>
          <w:sz w:val="52"/>
        </w:rPr>
      </w:pPr>
    </w:p>
    <w:p w14:paraId="4E0625CA" w14:textId="77777777" w:rsidR="00915983" w:rsidRDefault="00915983">
      <w:pPr>
        <w:spacing w:before="240" w:after="80"/>
        <w:rPr>
          <w:rFonts w:ascii="Times New Roman" w:hAnsi="Times New Roman" w:cs="Times New Roman"/>
          <w:b/>
          <w:color w:val="000000"/>
          <w:sz w:val="52"/>
        </w:rPr>
      </w:pPr>
    </w:p>
    <w:p w14:paraId="2AA53A21" w14:textId="34341B40"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8.</w:t>
      </w:r>
      <w:r w:rsidR="006A3054">
        <w:rPr>
          <w:rFonts w:ascii="Times New Roman" w:hAnsi="Times New Roman" w:cs="Times New Roman"/>
          <w:b/>
          <w:color w:val="000000"/>
          <w:sz w:val="52"/>
        </w:rPr>
        <w:t>6</w:t>
      </w:r>
      <w:r w:rsidRPr="00E12EB6">
        <w:rPr>
          <w:rFonts w:ascii="Times New Roman" w:hAnsi="Times New Roman" w:cs="Times New Roman"/>
          <w:b/>
          <w:color w:val="000000"/>
          <w:sz w:val="52"/>
        </w:rPr>
        <w:t xml:space="preserve"> Test Cases </w:t>
      </w:r>
      <w:r w:rsidR="008A4757">
        <w:rPr>
          <w:rFonts w:ascii="Times New Roman" w:hAnsi="Times New Roman" w:cs="Times New Roman"/>
          <w:b/>
          <w:color w:val="000000"/>
          <w:sz w:val="52"/>
        </w:rPr>
        <w:t>and</w:t>
      </w:r>
      <w:r w:rsidRPr="00E12EB6">
        <w:rPr>
          <w:rFonts w:ascii="Times New Roman" w:hAnsi="Times New Roman" w:cs="Times New Roman"/>
          <w:b/>
          <w:color w:val="000000"/>
          <w:sz w:val="52"/>
        </w:rPr>
        <w:t xml:space="preserve"> Results</w:t>
      </w:r>
    </w:p>
    <w:p w14:paraId="13DE3821" w14:textId="77777777" w:rsidR="00864218" w:rsidRPr="00864218" w:rsidRDefault="00864218" w:rsidP="00864218">
      <w:pPr>
        <w:spacing w:after="80"/>
        <w:jc w:val="both"/>
        <w:rPr>
          <w:rFonts w:ascii="Times New Roman" w:hAnsi="Times New Roman" w:cs="Times New Roman"/>
          <w:color w:val="000000"/>
          <w:sz w:val="40"/>
        </w:rPr>
      </w:pPr>
      <w:r w:rsidRPr="00864218">
        <w:rPr>
          <w:rFonts w:ascii="Times New Roman" w:hAnsi="Times New Roman" w:cs="Times New Roman"/>
          <w:color w:val="000000"/>
          <w:sz w:val="40"/>
        </w:rPr>
        <w:t>Run the following test cases and enter the observed result in the final column.</w:t>
      </w:r>
    </w:p>
    <w:tbl>
      <w:tblPr>
        <w:tblW w:w="0" w:type="auto"/>
        <w:jc w:val="center"/>
        <w:tblLook w:val="04A0" w:firstRow="1" w:lastRow="0" w:firstColumn="1" w:lastColumn="0" w:noHBand="0" w:noVBand="1"/>
      </w:tblPr>
      <w:tblGrid>
        <w:gridCol w:w="1382"/>
        <w:gridCol w:w="3260"/>
        <w:gridCol w:w="3552"/>
        <w:gridCol w:w="1094"/>
      </w:tblGrid>
      <w:tr w:rsidR="00E94421" w:rsidRPr="0083636A" w14:paraId="7DD751F2"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shd w:val="clear" w:color="auto" w:fill="E2E8F0"/>
          </w:tcPr>
          <w:p w14:paraId="51B6A6AC"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b/>
                <w:color w:val="000000"/>
                <w:sz w:val="32"/>
                <w:szCs w:val="32"/>
              </w:rPr>
              <w:t>TC ID</w:t>
            </w:r>
          </w:p>
        </w:tc>
        <w:tc>
          <w:tcPr>
            <w:tcW w:w="3260" w:type="dxa"/>
            <w:tcBorders>
              <w:top w:val="single" w:sz="4" w:space="0" w:color="CCCCCC"/>
              <w:left w:val="single" w:sz="4" w:space="0" w:color="CCCCCC"/>
              <w:bottom w:val="single" w:sz="4" w:space="0" w:color="CCCCCC"/>
              <w:right w:val="single" w:sz="4" w:space="0" w:color="CCCCCC"/>
            </w:tcBorders>
            <w:shd w:val="clear" w:color="auto" w:fill="E2E8F0"/>
          </w:tcPr>
          <w:p w14:paraId="6724E63B" w14:textId="0F2F8EC5"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b/>
                <w:color w:val="000000"/>
                <w:sz w:val="32"/>
                <w:szCs w:val="32"/>
              </w:rPr>
              <w:t>Test Description</w:t>
            </w:r>
          </w:p>
        </w:tc>
        <w:tc>
          <w:tcPr>
            <w:tcW w:w="3552" w:type="dxa"/>
            <w:tcBorders>
              <w:top w:val="single" w:sz="4" w:space="0" w:color="CCCCCC"/>
              <w:left w:val="single" w:sz="4" w:space="0" w:color="CCCCCC"/>
              <w:bottom w:val="single" w:sz="4" w:space="0" w:color="CCCCCC"/>
              <w:right w:val="single" w:sz="4" w:space="0" w:color="CCCCCC"/>
            </w:tcBorders>
            <w:shd w:val="clear" w:color="auto" w:fill="E2E8F0"/>
          </w:tcPr>
          <w:p w14:paraId="224DE553"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b/>
                <w:color w:val="000000"/>
                <w:sz w:val="32"/>
                <w:szCs w:val="32"/>
              </w:rPr>
              <w:t>Expected &amp; Actual Result</w:t>
            </w:r>
          </w:p>
        </w:tc>
        <w:tc>
          <w:tcPr>
            <w:tcW w:w="1094" w:type="dxa"/>
            <w:tcBorders>
              <w:top w:val="single" w:sz="4" w:space="0" w:color="CCCCCC"/>
              <w:left w:val="single" w:sz="4" w:space="0" w:color="CCCCCC"/>
              <w:bottom w:val="single" w:sz="4" w:space="0" w:color="CCCCCC"/>
              <w:right w:val="single" w:sz="4" w:space="0" w:color="CCCCCC"/>
            </w:tcBorders>
            <w:shd w:val="clear" w:color="auto" w:fill="E2E8F0"/>
          </w:tcPr>
          <w:p w14:paraId="2163699C"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b/>
                <w:color w:val="000000"/>
                <w:sz w:val="32"/>
                <w:szCs w:val="32"/>
              </w:rPr>
              <w:t>Status</w:t>
            </w:r>
          </w:p>
        </w:tc>
      </w:tr>
      <w:tr w:rsidR="00E94421" w:rsidRPr="0083636A" w14:paraId="15E56FFB"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486FADAB"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TC-01</w:t>
            </w:r>
          </w:p>
        </w:tc>
        <w:tc>
          <w:tcPr>
            <w:tcW w:w="3260" w:type="dxa"/>
            <w:tcBorders>
              <w:top w:val="single" w:sz="4" w:space="0" w:color="CCCCCC"/>
              <w:left w:val="single" w:sz="4" w:space="0" w:color="CCCCCC"/>
              <w:bottom w:val="single" w:sz="4" w:space="0" w:color="CCCCCC"/>
              <w:right w:val="single" w:sz="4" w:space="0" w:color="CCCCCC"/>
            </w:tcBorders>
          </w:tcPr>
          <w:p w14:paraId="7F666397" w14:textId="1E585C0F" w:rsidR="00E94421" w:rsidRPr="0083636A" w:rsidRDefault="00F735FB">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Submit valid student login credentials</w:t>
            </w:r>
          </w:p>
        </w:tc>
        <w:tc>
          <w:tcPr>
            <w:tcW w:w="3552" w:type="dxa"/>
            <w:tcBorders>
              <w:top w:val="single" w:sz="4" w:space="0" w:color="CCCCCC"/>
              <w:left w:val="single" w:sz="4" w:space="0" w:color="CCCCCC"/>
              <w:bottom w:val="single" w:sz="4" w:space="0" w:color="CCCCCC"/>
              <w:right w:val="single" w:sz="4" w:space="0" w:color="CCCCCC"/>
            </w:tcBorders>
          </w:tcPr>
          <w:p w14:paraId="08EC976C" w14:textId="7F7B9950" w:rsidR="00E94421" w:rsidRPr="0083636A" w:rsidRDefault="00441987">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Student is redirected to the student dashboard</w:t>
            </w:r>
          </w:p>
        </w:tc>
        <w:tc>
          <w:tcPr>
            <w:tcW w:w="1094" w:type="dxa"/>
            <w:tcBorders>
              <w:top w:val="single" w:sz="4" w:space="0" w:color="CCCCCC"/>
              <w:left w:val="single" w:sz="4" w:space="0" w:color="CCCCCC"/>
              <w:bottom w:val="single" w:sz="4" w:space="0" w:color="CCCCCC"/>
              <w:right w:val="single" w:sz="4" w:space="0" w:color="CCCCCC"/>
            </w:tcBorders>
          </w:tcPr>
          <w:p w14:paraId="7779C773"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271F559B"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1E05A490"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TC-02</w:t>
            </w:r>
          </w:p>
        </w:tc>
        <w:tc>
          <w:tcPr>
            <w:tcW w:w="3260" w:type="dxa"/>
            <w:tcBorders>
              <w:top w:val="single" w:sz="4" w:space="0" w:color="CCCCCC"/>
              <w:left w:val="single" w:sz="4" w:space="0" w:color="CCCCCC"/>
              <w:bottom w:val="single" w:sz="4" w:space="0" w:color="CCCCCC"/>
              <w:right w:val="single" w:sz="4" w:space="0" w:color="CCCCCC"/>
            </w:tcBorders>
          </w:tcPr>
          <w:p w14:paraId="5986DA83" w14:textId="77795FC7" w:rsidR="00E94421" w:rsidRPr="0083636A" w:rsidRDefault="00161DCF">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Submit valid staff/admin login credentials</w:t>
            </w:r>
          </w:p>
        </w:tc>
        <w:tc>
          <w:tcPr>
            <w:tcW w:w="3552" w:type="dxa"/>
            <w:tcBorders>
              <w:top w:val="single" w:sz="4" w:space="0" w:color="CCCCCC"/>
              <w:left w:val="single" w:sz="4" w:space="0" w:color="CCCCCC"/>
              <w:bottom w:val="single" w:sz="4" w:space="0" w:color="CCCCCC"/>
              <w:right w:val="single" w:sz="4" w:space="0" w:color="CCCCCC"/>
            </w:tcBorders>
          </w:tcPr>
          <w:p w14:paraId="58F20319" w14:textId="48227080" w:rsidR="00E94421" w:rsidRPr="0083636A" w:rsidRDefault="00441987">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Staff member is redirected to the administrative dashboard</w:t>
            </w:r>
          </w:p>
        </w:tc>
        <w:tc>
          <w:tcPr>
            <w:tcW w:w="1094" w:type="dxa"/>
            <w:tcBorders>
              <w:top w:val="single" w:sz="4" w:space="0" w:color="CCCCCC"/>
              <w:left w:val="single" w:sz="4" w:space="0" w:color="CCCCCC"/>
              <w:bottom w:val="single" w:sz="4" w:space="0" w:color="CCCCCC"/>
              <w:right w:val="single" w:sz="4" w:space="0" w:color="CCCCCC"/>
            </w:tcBorders>
          </w:tcPr>
          <w:p w14:paraId="576DB756"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260F3D34"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7823DC58"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TC-03</w:t>
            </w:r>
          </w:p>
        </w:tc>
        <w:tc>
          <w:tcPr>
            <w:tcW w:w="3260" w:type="dxa"/>
            <w:tcBorders>
              <w:top w:val="single" w:sz="4" w:space="0" w:color="CCCCCC"/>
              <w:left w:val="single" w:sz="4" w:space="0" w:color="CCCCCC"/>
              <w:bottom w:val="single" w:sz="4" w:space="0" w:color="CCCCCC"/>
              <w:right w:val="single" w:sz="4" w:space="0" w:color="CCCCCC"/>
            </w:tcBorders>
          </w:tcPr>
          <w:p w14:paraId="12C90F49" w14:textId="457B9B78" w:rsidR="00E94421" w:rsidRPr="0083636A" w:rsidRDefault="00161DCF">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Submit an incorrect password</w:t>
            </w:r>
          </w:p>
        </w:tc>
        <w:tc>
          <w:tcPr>
            <w:tcW w:w="3552" w:type="dxa"/>
            <w:tcBorders>
              <w:top w:val="single" w:sz="4" w:space="0" w:color="CCCCCC"/>
              <w:left w:val="single" w:sz="4" w:space="0" w:color="CCCCCC"/>
              <w:bottom w:val="single" w:sz="4" w:space="0" w:color="CCCCCC"/>
              <w:right w:val="single" w:sz="4" w:space="0" w:color="CCCCCC"/>
            </w:tcBorders>
          </w:tcPr>
          <w:p w14:paraId="5161AF79" w14:textId="16F7CA2B" w:rsidR="00E94421" w:rsidRPr="0083636A" w:rsidRDefault="004F34A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An appropriate authentication error message is displayed</w:t>
            </w:r>
          </w:p>
        </w:tc>
        <w:tc>
          <w:tcPr>
            <w:tcW w:w="1094" w:type="dxa"/>
            <w:tcBorders>
              <w:top w:val="single" w:sz="4" w:space="0" w:color="CCCCCC"/>
              <w:left w:val="single" w:sz="4" w:space="0" w:color="CCCCCC"/>
              <w:bottom w:val="single" w:sz="4" w:space="0" w:color="CCCCCC"/>
              <w:right w:val="single" w:sz="4" w:space="0" w:color="CCCCCC"/>
            </w:tcBorders>
          </w:tcPr>
          <w:p w14:paraId="2B959F5B"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56FA7E15"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31ABB0E2"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TC-04</w:t>
            </w:r>
          </w:p>
        </w:tc>
        <w:tc>
          <w:tcPr>
            <w:tcW w:w="3260" w:type="dxa"/>
            <w:tcBorders>
              <w:top w:val="single" w:sz="4" w:space="0" w:color="CCCCCC"/>
              <w:left w:val="single" w:sz="4" w:space="0" w:color="CCCCCC"/>
              <w:bottom w:val="single" w:sz="4" w:space="0" w:color="CCCCCC"/>
              <w:right w:val="single" w:sz="4" w:space="0" w:color="CCCCCC"/>
            </w:tcBorders>
          </w:tcPr>
          <w:p w14:paraId="22ADA266" w14:textId="783BFF04" w:rsidR="00E94421" w:rsidRPr="0083636A" w:rsidRDefault="00AE34C3">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Register a new user with valid information</w:t>
            </w:r>
          </w:p>
        </w:tc>
        <w:tc>
          <w:tcPr>
            <w:tcW w:w="3552" w:type="dxa"/>
            <w:tcBorders>
              <w:top w:val="single" w:sz="4" w:space="0" w:color="CCCCCC"/>
              <w:left w:val="single" w:sz="4" w:space="0" w:color="CCCCCC"/>
              <w:bottom w:val="single" w:sz="4" w:space="0" w:color="CCCCCC"/>
              <w:right w:val="single" w:sz="4" w:space="0" w:color="CCCCCC"/>
            </w:tcBorders>
          </w:tcPr>
          <w:p w14:paraId="72599C60" w14:textId="2790C247" w:rsidR="00E94421" w:rsidRPr="0083636A" w:rsidRDefault="004F34A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A new user account is created successfully</w:t>
            </w:r>
          </w:p>
        </w:tc>
        <w:tc>
          <w:tcPr>
            <w:tcW w:w="1094" w:type="dxa"/>
            <w:tcBorders>
              <w:top w:val="single" w:sz="4" w:space="0" w:color="CCCCCC"/>
              <w:left w:val="single" w:sz="4" w:space="0" w:color="CCCCCC"/>
              <w:bottom w:val="single" w:sz="4" w:space="0" w:color="CCCCCC"/>
              <w:right w:val="single" w:sz="4" w:space="0" w:color="CCCCCC"/>
            </w:tcBorders>
          </w:tcPr>
          <w:p w14:paraId="72D10004"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2275CCCB"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62C3C35E"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TC-05</w:t>
            </w:r>
          </w:p>
        </w:tc>
        <w:tc>
          <w:tcPr>
            <w:tcW w:w="3260" w:type="dxa"/>
            <w:tcBorders>
              <w:top w:val="single" w:sz="4" w:space="0" w:color="CCCCCC"/>
              <w:left w:val="single" w:sz="4" w:space="0" w:color="CCCCCC"/>
              <w:bottom w:val="single" w:sz="4" w:space="0" w:color="CCCCCC"/>
              <w:right w:val="single" w:sz="4" w:space="0" w:color="CCCCCC"/>
            </w:tcBorders>
          </w:tcPr>
          <w:p w14:paraId="0B2AE1E4" w14:textId="530F6E69" w:rsidR="00E94421" w:rsidRPr="0083636A" w:rsidRDefault="00AE34C3">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Submit a form with missing required fields</w:t>
            </w:r>
          </w:p>
        </w:tc>
        <w:tc>
          <w:tcPr>
            <w:tcW w:w="3552" w:type="dxa"/>
            <w:tcBorders>
              <w:top w:val="single" w:sz="4" w:space="0" w:color="CCCCCC"/>
              <w:left w:val="single" w:sz="4" w:space="0" w:color="CCCCCC"/>
              <w:bottom w:val="single" w:sz="4" w:space="0" w:color="CCCCCC"/>
              <w:right w:val="single" w:sz="4" w:space="0" w:color="CCCCCC"/>
            </w:tcBorders>
          </w:tcPr>
          <w:p w14:paraId="78043F55" w14:textId="3CEFB2F5" w:rsidR="00E94421" w:rsidRPr="0083636A" w:rsidRDefault="004F34A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Validation prevents submission and displays an error message</w:t>
            </w:r>
          </w:p>
        </w:tc>
        <w:tc>
          <w:tcPr>
            <w:tcW w:w="1094" w:type="dxa"/>
            <w:tcBorders>
              <w:top w:val="single" w:sz="4" w:space="0" w:color="CCCCCC"/>
              <w:left w:val="single" w:sz="4" w:space="0" w:color="CCCCCC"/>
              <w:bottom w:val="single" w:sz="4" w:space="0" w:color="CCCCCC"/>
              <w:right w:val="single" w:sz="4" w:space="0" w:color="CCCCCC"/>
            </w:tcBorders>
          </w:tcPr>
          <w:p w14:paraId="55FE93B8"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6ED12693"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1C3E3E26"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TC-06</w:t>
            </w:r>
          </w:p>
        </w:tc>
        <w:tc>
          <w:tcPr>
            <w:tcW w:w="3260" w:type="dxa"/>
            <w:tcBorders>
              <w:top w:val="single" w:sz="4" w:space="0" w:color="CCCCCC"/>
              <w:left w:val="single" w:sz="4" w:space="0" w:color="CCCCCC"/>
              <w:bottom w:val="single" w:sz="4" w:space="0" w:color="CCCCCC"/>
              <w:right w:val="single" w:sz="4" w:space="0" w:color="CCCCCC"/>
            </w:tcBorders>
          </w:tcPr>
          <w:p w14:paraId="1AE2E656" w14:textId="3EE86E9B" w:rsidR="00E94421" w:rsidRPr="0083636A" w:rsidRDefault="00AE34C3">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Create a new quiz as a staff member</w:t>
            </w:r>
          </w:p>
        </w:tc>
        <w:tc>
          <w:tcPr>
            <w:tcW w:w="3552" w:type="dxa"/>
            <w:tcBorders>
              <w:top w:val="single" w:sz="4" w:space="0" w:color="CCCCCC"/>
              <w:left w:val="single" w:sz="4" w:space="0" w:color="CCCCCC"/>
              <w:bottom w:val="single" w:sz="4" w:space="0" w:color="CCCCCC"/>
              <w:right w:val="single" w:sz="4" w:space="0" w:color="CCCCCC"/>
            </w:tcBorders>
          </w:tcPr>
          <w:p w14:paraId="171766A0" w14:textId="745D06F2" w:rsidR="00E94421" w:rsidRPr="0083636A" w:rsidRDefault="004F34A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Quiz information is stored and the question-entry page is opened</w:t>
            </w:r>
          </w:p>
        </w:tc>
        <w:tc>
          <w:tcPr>
            <w:tcW w:w="1094" w:type="dxa"/>
            <w:tcBorders>
              <w:top w:val="single" w:sz="4" w:space="0" w:color="CCCCCC"/>
              <w:left w:val="single" w:sz="4" w:space="0" w:color="CCCCCC"/>
              <w:bottom w:val="single" w:sz="4" w:space="0" w:color="CCCCCC"/>
              <w:right w:val="single" w:sz="4" w:space="0" w:color="CCCCCC"/>
            </w:tcBorders>
          </w:tcPr>
          <w:p w14:paraId="77C8D646"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14BDEDB0"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68C1CC03"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TC-07</w:t>
            </w:r>
          </w:p>
        </w:tc>
        <w:tc>
          <w:tcPr>
            <w:tcW w:w="3260" w:type="dxa"/>
            <w:tcBorders>
              <w:top w:val="single" w:sz="4" w:space="0" w:color="CCCCCC"/>
              <w:left w:val="single" w:sz="4" w:space="0" w:color="CCCCCC"/>
              <w:bottom w:val="single" w:sz="4" w:space="0" w:color="CCCCCC"/>
              <w:right w:val="single" w:sz="4" w:space="0" w:color="CCCCCC"/>
            </w:tcBorders>
          </w:tcPr>
          <w:p w14:paraId="6DBC7D9B" w14:textId="5F1E71F4" w:rsidR="00E94421" w:rsidRPr="0083636A" w:rsidRDefault="00AE34C3">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Add a multiple-choice question</w:t>
            </w:r>
          </w:p>
        </w:tc>
        <w:tc>
          <w:tcPr>
            <w:tcW w:w="3552" w:type="dxa"/>
            <w:tcBorders>
              <w:top w:val="single" w:sz="4" w:space="0" w:color="CCCCCC"/>
              <w:left w:val="single" w:sz="4" w:space="0" w:color="CCCCCC"/>
              <w:bottom w:val="single" w:sz="4" w:space="0" w:color="CCCCCC"/>
              <w:right w:val="single" w:sz="4" w:space="0" w:color="CCCCCC"/>
            </w:tcBorders>
          </w:tcPr>
          <w:p w14:paraId="5F4B7007" w14:textId="1C915B5A" w:rsidR="00E94421" w:rsidRPr="0083636A" w:rsidRDefault="00BD3094">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Question, options, correct answer, and quiz association are stored</w:t>
            </w:r>
          </w:p>
        </w:tc>
        <w:tc>
          <w:tcPr>
            <w:tcW w:w="1094" w:type="dxa"/>
            <w:tcBorders>
              <w:top w:val="single" w:sz="4" w:space="0" w:color="CCCCCC"/>
              <w:left w:val="single" w:sz="4" w:space="0" w:color="CCCCCC"/>
              <w:bottom w:val="single" w:sz="4" w:space="0" w:color="CCCCCC"/>
              <w:right w:val="single" w:sz="4" w:space="0" w:color="CCCCCC"/>
            </w:tcBorders>
          </w:tcPr>
          <w:p w14:paraId="6C15A092"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2C169D06"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55543B19"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TC-08</w:t>
            </w:r>
          </w:p>
        </w:tc>
        <w:tc>
          <w:tcPr>
            <w:tcW w:w="3260" w:type="dxa"/>
            <w:tcBorders>
              <w:top w:val="single" w:sz="4" w:space="0" w:color="CCCCCC"/>
              <w:left w:val="single" w:sz="4" w:space="0" w:color="CCCCCC"/>
              <w:bottom w:val="single" w:sz="4" w:space="0" w:color="CCCCCC"/>
              <w:right w:val="single" w:sz="4" w:space="0" w:color="CCCCCC"/>
            </w:tcBorders>
          </w:tcPr>
          <w:p w14:paraId="1B6C16D6" w14:textId="11283F48" w:rsidR="00E94421" w:rsidRPr="0083636A" w:rsidRDefault="00BC275E">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Edit an existing quiz name</w:t>
            </w:r>
          </w:p>
        </w:tc>
        <w:tc>
          <w:tcPr>
            <w:tcW w:w="3552" w:type="dxa"/>
            <w:tcBorders>
              <w:top w:val="single" w:sz="4" w:space="0" w:color="CCCCCC"/>
              <w:left w:val="single" w:sz="4" w:space="0" w:color="CCCCCC"/>
              <w:bottom w:val="single" w:sz="4" w:space="0" w:color="CCCCCC"/>
              <w:right w:val="single" w:sz="4" w:space="0" w:color="CCCCCC"/>
            </w:tcBorders>
          </w:tcPr>
          <w:p w14:paraId="6D501B8F" w14:textId="1B9E4888" w:rsidR="00E94421" w:rsidRPr="0083636A" w:rsidRDefault="00BD3094">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The selected quiz information is updated successfully</w:t>
            </w:r>
          </w:p>
        </w:tc>
        <w:tc>
          <w:tcPr>
            <w:tcW w:w="1094" w:type="dxa"/>
            <w:tcBorders>
              <w:top w:val="single" w:sz="4" w:space="0" w:color="CCCCCC"/>
              <w:left w:val="single" w:sz="4" w:space="0" w:color="CCCCCC"/>
              <w:bottom w:val="single" w:sz="4" w:space="0" w:color="CCCCCC"/>
              <w:right w:val="single" w:sz="4" w:space="0" w:color="CCCCCC"/>
            </w:tcBorders>
          </w:tcPr>
          <w:p w14:paraId="353E24CD"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182A76BF"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7A92ACC4"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lastRenderedPageBreak/>
              <w:t>TC-09</w:t>
            </w:r>
          </w:p>
        </w:tc>
        <w:tc>
          <w:tcPr>
            <w:tcW w:w="3260" w:type="dxa"/>
            <w:tcBorders>
              <w:top w:val="single" w:sz="4" w:space="0" w:color="CCCCCC"/>
              <w:left w:val="single" w:sz="4" w:space="0" w:color="CCCCCC"/>
              <w:bottom w:val="single" w:sz="4" w:space="0" w:color="CCCCCC"/>
              <w:right w:val="single" w:sz="4" w:space="0" w:color="CCCCCC"/>
            </w:tcBorders>
          </w:tcPr>
          <w:p w14:paraId="67FAE73E" w14:textId="4589B883" w:rsidR="00E94421" w:rsidRPr="0083636A" w:rsidRDefault="00BC275E">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Delete a quiz</w:t>
            </w:r>
          </w:p>
        </w:tc>
        <w:tc>
          <w:tcPr>
            <w:tcW w:w="3552" w:type="dxa"/>
            <w:tcBorders>
              <w:top w:val="single" w:sz="4" w:space="0" w:color="CCCCCC"/>
              <w:left w:val="single" w:sz="4" w:space="0" w:color="CCCCCC"/>
              <w:bottom w:val="single" w:sz="4" w:space="0" w:color="CCCCCC"/>
              <w:right w:val="single" w:sz="4" w:space="0" w:color="CCCCCC"/>
            </w:tcBorders>
          </w:tcPr>
          <w:p w14:paraId="0794AE90" w14:textId="70517624" w:rsidR="00E94421" w:rsidRPr="0083636A" w:rsidRDefault="00BD3094">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The quiz is removed and associated questions are deleted</w:t>
            </w:r>
          </w:p>
        </w:tc>
        <w:tc>
          <w:tcPr>
            <w:tcW w:w="1094" w:type="dxa"/>
            <w:tcBorders>
              <w:top w:val="single" w:sz="4" w:space="0" w:color="CCCCCC"/>
              <w:left w:val="single" w:sz="4" w:space="0" w:color="CCCCCC"/>
              <w:bottom w:val="single" w:sz="4" w:space="0" w:color="CCCCCC"/>
              <w:right w:val="single" w:sz="4" w:space="0" w:color="CCCCCC"/>
            </w:tcBorders>
          </w:tcPr>
          <w:p w14:paraId="6DF9832E"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1EE5C26C"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301A3AC1"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TC-10</w:t>
            </w:r>
          </w:p>
        </w:tc>
        <w:tc>
          <w:tcPr>
            <w:tcW w:w="3260" w:type="dxa"/>
            <w:tcBorders>
              <w:top w:val="single" w:sz="4" w:space="0" w:color="CCCCCC"/>
              <w:left w:val="single" w:sz="4" w:space="0" w:color="CCCCCC"/>
              <w:bottom w:val="single" w:sz="4" w:space="0" w:color="CCCCCC"/>
              <w:right w:val="single" w:sz="4" w:space="0" w:color="CCCCCC"/>
            </w:tcBorders>
          </w:tcPr>
          <w:p w14:paraId="794CCEE2" w14:textId="27DA817A" w:rsidR="00E94421" w:rsidRPr="0083636A" w:rsidRDefault="00BC275E">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Student views available quizzes</w:t>
            </w:r>
          </w:p>
        </w:tc>
        <w:tc>
          <w:tcPr>
            <w:tcW w:w="3552" w:type="dxa"/>
            <w:tcBorders>
              <w:top w:val="single" w:sz="4" w:space="0" w:color="CCCCCC"/>
              <w:left w:val="single" w:sz="4" w:space="0" w:color="CCCCCC"/>
              <w:bottom w:val="single" w:sz="4" w:space="0" w:color="CCCCCC"/>
              <w:right w:val="single" w:sz="4" w:space="0" w:color="CCCCCC"/>
            </w:tcBorders>
          </w:tcPr>
          <w:p w14:paraId="1C710AB4" w14:textId="2582087E" w:rsidR="00E94421" w:rsidRPr="0083636A" w:rsidRDefault="00BD3094">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Available quizzes and related information are displayed</w:t>
            </w:r>
          </w:p>
        </w:tc>
        <w:tc>
          <w:tcPr>
            <w:tcW w:w="1094" w:type="dxa"/>
            <w:tcBorders>
              <w:top w:val="single" w:sz="4" w:space="0" w:color="CCCCCC"/>
              <w:left w:val="single" w:sz="4" w:space="0" w:color="CCCCCC"/>
              <w:bottom w:val="single" w:sz="4" w:space="0" w:color="CCCCCC"/>
              <w:right w:val="single" w:sz="4" w:space="0" w:color="CCCCCC"/>
            </w:tcBorders>
          </w:tcPr>
          <w:p w14:paraId="37B46725"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3BBF6469"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6F6063C0"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TC-11</w:t>
            </w:r>
          </w:p>
        </w:tc>
        <w:tc>
          <w:tcPr>
            <w:tcW w:w="3260" w:type="dxa"/>
            <w:tcBorders>
              <w:top w:val="single" w:sz="4" w:space="0" w:color="CCCCCC"/>
              <w:left w:val="single" w:sz="4" w:space="0" w:color="CCCCCC"/>
              <w:bottom w:val="single" w:sz="4" w:space="0" w:color="CCCCCC"/>
              <w:right w:val="single" w:sz="4" w:space="0" w:color="CCCCCC"/>
            </w:tcBorders>
          </w:tcPr>
          <w:p w14:paraId="5FDFB7A1" w14:textId="6182A1F1" w:rsidR="00E94421" w:rsidRPr="0083636A" w:rsidRDefault="00BC275E">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Student submits correct and incorrect answers</w:t>
            </w:r>
          </w:p>
        </w:tc>
        <w:tc>
          <w:tcPr>
            <w:tcW w:w="3552" w:type="dxa"/>
            <w:tcBorders>
              <w:top w:val="single" w:sz="4" w:space="0" w:color="CCCCCC"/>
              <w:left w:val="single" w:sz="4" w:space="0" w:color="CCCCCC"/>
              <w:bottom w:val="single" w:sz="4" w:space="0" w:color="CCCCCC"/>
              <w:right w:val="single" w:sz="4" w:space="0" w:color="CCCCCC"/>
            </w:tcBorders>
          </w:tcPr>
          <w:p w14:paraId="441C4DF8" w14:textId="32933174" w:rsidR="00E94421" w:rsidRPr="0083636A" w:rsidRDefault="00BA77BC">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The system calculates the score accurately</w:t>
            </w:r>
          </w:p>
        </w:tc>
        <w:tc>
          <w:tcPr>
            <w:tcW w:w="1094" w:type="dxa"/>
            <w:tcBorders>
              <w:top w:val="single" w:sz="4" w:space="0" w:color="CCCCCC"/>
              <w:left w:val="single" w:sz="4" w:space="0" w:color="CCCCCC"/>
              <w:bottom w:val="single" w:sz="4" w:space="0" w:color="CCCCCC"/>
              <w:right w:val="single" w:sz="4" w:space="0" w:color="CCCCCC"/>
            </w:tcBorders>
          </w:tcPr>
          <w:p w14:paraId="0CE802C8"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4D4B8ECD"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387BDB00"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TC-12</w:t>
            </w:r>
          </w:p>
        </w:tc>
        <w:tc>
          <w:tcPr>
            <w:tcW w:w="3260" w:type="dxa"/>
            <w:tcBorders>
              <w:top w:val="single" w:sz="4" w:space="0" w:color="CCCCCC"/>
              <w:left w:val="single" w:sz="4" w:space="0" w:color="CCCCCC"/>
              <w:bottom w:val="single" w:sz="4" w:space="0" w:color="CCCCCC"/>
              <w:right w:val="single" w:sz="4" w:space="0" w:color="CCCCCC"/>
            </w:tcBorders>
          </w:tcPr>
          <w:p w14:paraId="028D5417" w14:textId="2406FF3A" w:rsidR="00E94421" w:rsidRPr="0083636A" w:rsidRDefault="000C13AB">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Student views the completed quiz result</w:t>
            </w:r>
          </w:p>
        </w:tc>
        <w:tc>
          <w:tcPr>
            <w:tcW w:w="3552" w:type="dxa"/>
            <w:tcBorders>
              <w:top w:val="single" w:sz="4" w:space="0" w:color="CCCCCC"/>
              <w:left w:val="single" w:sz="4" w:space="0" w:color="CCCCCC"/>
              <w:bottom w:val="single" w:sz="4" w:space="0" w:color="CCCCCC"/>
              <w:right w:val="single" w:sz="4" w:space="0" w:color="CCCCCC"/>
            </w:tcBorders>
          </w:tcPr>
          <w:p w14:paraId="487A8EA2" w14:textId="3FC8E491" w:rsidR="00E94421" w:rsidRPr="0083636A" w:rsidRDefault="00BA77BC">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Score, total score, and performance remark are displayed</w:t>
            </w:r>
          </w:p>
        </w:tc>
        <w:tc>
          <w:tcPr>
            <w:tcW w:w="1094" w:type="dxa"/>
            <w:tcBorders>
              <w:top w:val="single" w:sz="4" w:space="0" w:color="CCCCCC"/>
              <w:left w:val="single" w:sz="4" w:space="0" w:color="CCCCCC"/>
              <w:bottom w:val="single" w:sz="4" w:space="0" w:color="CCCCCC"/>
              <w:right w:val="single" w:sz="4" w:space="0" w:color="CCCCCC"/>
            </w:tcBorders>
          </w:tcPr>
          <w:p w14:paraId="20BEA84E"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1CFDA88F"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66B23FD6"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TC-13</w:t>
            </w:r>
          </w:p>
        </w:tc>
        <w:tc>
          <w:tcPr>
            <w:tcW w:w="3260" w:type="dxa"/>
            <w:tcBorders>
              <w:top w:val="single" w:sz="4" w:space="0" w:color="CCCCCC"/>
              <w:left w:val="single" w:sz="4" w:space="0" w:color="CCCCCC"/>
              <w:bottom w:val="single" w:sz="4" w:space="0" w:color="CCCCCC"/>
              <w:right w:val="single" w:sz="4" w:space="0" w:color="CCCCCC"/>
            </w:tcBorders>
          </w:tcPr>
          <w:p w14:paraId="5F47EE20" w14:textId="526E7EEF" w:rsidR="00E94421" w:rsidRPr="0083636A" w:rsidRDefault="000C13AB">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Student views score history or leaderboard</w:t>
            </w:r>
          </w:p>
        </w:tc>
        <w:tc>
          <w:tcPr>
            <w:tcW w:w="3552" w:type="dxa"/>
            <w:tcBorders>
              <w:top w:val="single" w:sz="4" w:space="0" w:color="CCCCCC"/>
              <w:left w:val="single" w:sz="4" w:space="0" w:color="CCCCCC"/>
              <w:bottom w:val="single" w:sz="4" w:space="0" w:color="CCCCCC"/>
              <w:right w:val="single" w:sz="4" w:space="0" w:color="CCCCCC"/>
            </w:tcBorders>
          </w:tcPr>
          <w:p w14:paraId="794791DF" w14:textId="28527493" w:rsidR="00E94421" w:rsidRPr="0083636A" w:rsidRDefault="00BA77BC">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Stored performance information is retrieved correctly</w:t>
            </w:r>
          </w:p>
        </w:tc>
        <w:tc>
          <w:tcPr>
            <w:tcW w:w="1094" w:type="dxa"/>
            <w:tcBorders>
              <w:top w:val="single" w:sz="4" w:space="0" w:color="CCCCCC"/>
              <w:left w:val="single" w:sz="4" w:space="0" w:color="CCCCCC"/>
              <w:bottom w:val="single" w:sz="4" w:space="0" w:color="CCCCCC"/>
              <w:right w:val="single" w:sz="4" w:space="0" w:color="CCCCCC"/>
            </w:tcBorders>
          </w:tcPr>
          <w:p w14:paraId="49B417B0"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26511E6E"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4A3845D3"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TC-14</w:t>
            </w:r>
          </w:p>
        </w:tc>
        <w:tc>
          <w:tcPr>
            <w:tcW w:w="3260" w:type="dxa"/>
            <w:tcBorders>
              <w:top w:val="single" w:sz="4" w:space="0" w:color="CCCCCC"/>
              <w:left w:val="single" w:sz="4" w:space="0" w:color="CCCCCC"/>
              <w:bottom w:val="single" w:sz="4" w:space="0" w:color="CCCCCC"/>
              <w:right w:val="single" w:sz="4" w:space="0" w:color="CCCCCC"/>
            </w:tcBorders>
          </w:tcPr>
          <w:p w14:paraId="6BDB7B41" w14:textId="7BB59545" w:rsidR="00E94421" w:rsidRPr="0083636A" w:rsidRDefault="000C13AB">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Student attempts to access staff-only functionality</w:t>
            </w:r>
          </w:p>
        </w:tc>
        <w:tc>
          <w:tcPr>
            <w:tcW w:w="3552" w:type="dxa"/>
            <w:tcBorders>
              <w:top w:val="single" w:sz="4" w:space="0" w:color="CCCCCC"/>
              <w:left w:val="single" w:sz="4" w:space="0" w:color="CCCCCC"/>
              <w:bottom w:val="single" w:sz="4" w:space="0" w:color="CCCCCC"/>
              <w:right w:val="single" w:sz="4" w:space="0" w:color="CCCCCC"/>
            </w:tcBorders>
          </w:tcPr>
          <w:p w14:paraId="3D17D489" w14:textId="31D7BB7D" w:rsidR="00E94421" w:rsidRPr="0083636A" w:rsidRDefault="00BA77BC">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Access is restricted according to the user role</w:t>
            </w:r>
          </w:p>
        </w:tc>
        <w:tc>
          <w:tcPr>
            <w:tcW w:w="1094" w:type="dxa"/>
            <w:tcBorders>
              <w:top w:val="single" w:sz="4" w:space="0" w:color="CCCCCC"/>
              <w:left w:val="single" w:sz="4" w:space="0" w:color="CCCCCC"/>
              <w:bottom w:val="single" w:sz="4" w:space="0" w:color="CCCCCC"/>
              <w:right w:val="single" w:sz="4" w:space="0" w:color="CCCCCC"/>
            </w:tcBorders>
          </w:tcPr>
          <w:p w14:paraId="56416874"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r w:rsidR="00E94421" w:rsidRPr="0083636A" w14:paraId="2FED67DA" w14:textId="77777777" w:rsidTr="00E70569">
        <w:trPr>
          <w:jc w:val="center"/>
        </w:trPr>
        <w:tc>
          <w:tcPr>
            <w:tcW w:w="1382" w:type="dxa"/>
            <w:tcBorders>
              <w:top w:val="single" w:sz="4" w:space="0" w:color="CCCCCC"/>
              <w:left w:val="single" w:sz="4" w:space="0" w:color="CCCCCC"/>
              <w:bottom w:val="single" w:sz="4" w:space="0" w:color="CCCCCC"/>
              <w:right w:val="single" w:sz="4" w:space="0" w:color="CCCCCC"/>
            </w:tcBorders>
          </w:tcPr>
          <w:p w14:paraId="11093835"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TC-15</w:t>
            </w:r>
          </w:p>
        </w:tc>
        <w:tc>
          <w:tcPr>
            <w:tcW w:w="3260" w:type="dxa"/>
            <w:tcBorders>
              <w:top w:val="single" w:sz="4" w:space="0" w:color="CCCCCC"/>
              <w:left w:val="single" w:sz="4" w:space="0" w:color="CCCCCC"/>
              <w:bottom w:val="single" w:sz="4" w:space="0" w:color="CCCCCC"/>
              <w:right w:val="single" w:sz="4" w:space="0" w:color="CCCCCC"/>
            </w:tcBorders>
          </w:tcPr>
          <w:p w14:paraId="29BDFF5B" w14:textId="151E9127" w:rsidR="00E94421" w:rsidRPr="0083636A" w:rsidRDefault="000C13AB">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User logs out</w:t>
            </w:r>
          </w:p>
        </w:tc>
        <w:tc>
          <w:tcPr>
            <w:tcW w:w="3552" w:type="dxa"/>
            <w:tcBorders>
              <w:top w:val="single" w:sz="4" w:space="0" w:color="CCCCCC"/>
              <w:left w:val="single" w:sz="4" w:space="0" w:color="CCCCCC"/>
              <w:bottom w:val="single" w:sz="4" w:space="0" w:color="CCCCCC"/>
              <w:right w:val="single" w:sz="4" w:space="0" w:color="CCCCCC"/>
            </w:tcBorders>
          </w:tcPr>
          <w:p w14:paraId="19E53A5A" w14:textId="7DEE386E" w:rsidR="00E94421" w:rsidRPr="0083636A" w:rsidRDefault="00FE100F">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The session is ended and the user is returned to the login page</w:t>
            </w:r>
          </w:p>
        </w:tc>
        <w:tc>
          <w:tcPr>
            <w:tcW w:w="1094" w:type="dxa"/>
            <w:tcBorders>
              <w:top w:val="single" w:sz="4" w:space="0" w:color="CCCCCC"/>
              <w:left w:val="single" w:sz="4" w:space="0" w:color="CCCCCC"/>
              <w:bottom w:val="single" w:sz="4" w:space="0" w:color="CCCCCC"/>
              <w:right w:val="single" w:sz="4" w:space="0" w:color="CCCCCC"/>
            </w:tcBorders>
          </w:tcPr>
          <w:p w14:paraId="09FC5249" w14:textId="77777777" w:rsidR="00E94421" w:rsidRPr="0083636A" w:rsidRDefault="00E94421">
            <w:pPr>
              <w:spacing w:before="40" w:after="40"/>
              <w:rPr>
                <w:rFonts w:ascii="Times New Roman" w:hAnsi="Times New Roman" w:cs="Times New Roman"/>
                <w:sz w:val="32"/>
                <w:szCs w:val="32"/>
              </w:rPr>
            </w:pPr>
            <w:r w:rsidRPr="0083636A">
              <w:rPr>
                <w:rFonts w:ascii="Times New Roman" w:hAnsi="Times New Roman" w:cs="Times New Roman"/>
                <w:color w:val="000000"/>
                <w:sz w:val="32"/>
                <w:szCs w:val="32"/>
              </w:rPr>
              <w:t>PASS</w:t>
            </w:r>
          </w:p>
        </w:tc>
      </w:tr>
    </w:tbl>
    <w:p w14:paraId="12CE3D76" w14:textId="77777777" w:rsidR="009F5B61" w:rsidRDefault="009F5B61" w:rsidP="00E70569">
      <w:pPr>
        <w:spacing w:after="80"/>
        <w:rPr>
          <w:rFonts w:ascii="Times New Roman" w:hAnsi="Times New Roman" w:cs="Times New Roman"/>
          <w:sz w:val="40"/>
          <w:szCs w:val="40"/>
        </w:rPr>
      </w:pPr>
    </w:p>
    <w:p w14:paraId="0E700357" w14:textId="77777777" w:rsidR="009F5B61" w:rsidRDefault="009F5B61" w:rsidP="00E70569">
      <w:pPr>
        <w:spacing w:after="80"/>
        <w:rPr>
          <w:rFonts w:ascii="Times New Roman" w:hAnsi="Times New Roman" w:cs="Times New Roman"/>
          <w:sz w:val="40"/>
          <w:szCs w:val="40"/>
        </w:rPr>
      </w:pPr>
    </w:p>
    <w:p w14:paraId="520AA4B7" w14:textId="77777777" w:rsidR="00E70569" w:rsidRPr="00E70569" w:rsidRDefault="00E70569" w:rsidP="00E70569">
      <w:pPr>
        <w:spacing w:after="80"/>
        <w:rPr>
          <w:rFonts w:ascii="Times New Roman" w:hAnsi="Times New Roman" w:cs="Times New Roman"/>
          <w:vanish/>
          <w:sz w:val="40"/>
          <w:szCs w:val="40"/>
        </w:rPr>
      </w:pPr>
      <w:r w:rsidRPr="00E70569">
        <w:rPr>
          <w:rFonts w:ascii="Times New Roman" w:hAnsi="Times New Roman" w:cs="Times New Roman"/>
          <w:vanish/>
          <w:sz w:val="40"/>
          <w:szCs w:val="40"/>
        </w:rPr>
        <w:t>0 files changed+0-0</w:t>
      </w:r>
    </w:p>
    <w:p w14:paraId="60D4B548" w14:textId="77777777" w:rsidR="000609C6" w:rsidRPr="00E70569" w:rsidRDefault="000609C6">
      <w:pPr>
        <w:spacing w:after="80"/>
        <w:rPr>
          <w:rFonts w:ascii="Times New Roman" w:hAnsi="Times New Roman" w:cs="Times New Roman"/>
          <w:sz w:val="40"/>
          <w:szCs w:val="40"/>
        </w:rPr>
      </w:pPr>
    </w:p>
    <w:p w14:paraId="6DDFE79E" w14:textId="77777777" w:rsidR="00B86827" w:rsidRDefault="00B86827" w:rsidP="00D309C5">
      <w:pPr>
        <w:spacing w:before="4800" w:after="240"/>
        <w:jc w:val="center"/>
        <w:rPr>
          <w:rFonts w:ascii="Times New Roman" w:hAnsi="Times New Roman" w:cs="Times New Roman"/>
          <w:b/>
          <w:color w:val="000000"/>
          <w:sz w:val="96"/>
        </w:rPr>
      </w:pPr>
    </w:p>
    <w:p w14:paraId="5D59CD94" w14:textId="77777777" w:rsidR="00EF66B6" w:rsidRDefault="00EF66B6" w:rsidP="00EF66B6">
      <w:pPr>
        <w:spacing w:after="0"/>
        <w:jc w:val="center"/>
        <w:rPr>
          <w:rFonts w:ascii="Times New Roman" w:hAnsi="Times New Roman" w:cs="Times New Roman"/>
          <w:b/>
          <w:color w:val="000000"/>
          <w:sz w:val="96"/>
        </w:rPr>
      </w:pPr>
    </w:p>
    <w:p w14:paraId="34A00D89" w14:textId="77777777" w:rsidR="00EF66B6" w:rsidRDefault="00EF66B6" w:rsidP="00EF66B6">
      <w:pPr>
        <w:spacing w:after="0"/>
        <w:jc w:val="center"/>
        <w:rPr>
          <w:rFonts w:ascii="Times New Roman" w:hAnsi="Times New Roman" w:cs="Times New Roman"/>
          <w:b/>
          <w:color w:val="000000"/>
          <w:sz w:val="96"/>
        </w:rPr>
      </w:pPr>
    </w:p>
    <w:p w14:paraId="343211FF" w14:textId="7E3F5027" w:rsidR="000609C6" w:rsidRPr="00E12EB6" w:rsidRDefault="00D309C5" w:rsidP="00EF66B6">
      <w:pPr>
        <w:spacing w:after="0"/>
        <w:jc w:val="center"/>
        <w:rPr>
          <w:rFonts w:ascii="Times New Roman" w:hAnsi="Times New Roman" w:cs="Times New Roman"/>
        </w:rPr>
      </w:pPr>
      <w:r>
        <w:rPr>
          <w:rFonts w:ascii="Times New Roman" w:hAnsi="Times New Roman" w:cs="Times New Roman"/>
          <w:b/>
          <w:color w:val="000000"/>
          <w:sz w:val="96"/>
        </w:rPr>
        <w:t>9.</w:t>
      </w:r>
      <w:r w:rsidR="006B7B8B" w:rsidRPr="00E12EB6">
        <w:rPr>
          <w:rFonts w:ascii="Times New Roman" w:hAnsi="Times New Roman" w:cs="Times New Roman"/>
          <w:b/>
          <w:color w:val="000000"/>
          <w:sz w:val="96"/>
        </w:rPr>
        <w:t>C</w:t>
      </w:r>
      <w:r w:rsidR="00AC1352">
        <w:rPr>
          <w:rFonts w:ascii="Times New Roman" w:hAnsi="Times New Roman" w:cs="Times New Roman"/>
          <w:b/>
          <w:color w:val="000000"/>
          <w:sz w:val="96"/>
        </w:rPr>
        <w:t>onclu</w:t>
      </w:r>
      <w:r w:rsidR="007A5D4E">
        <w:rPr>
          <w:rFonts w:ascii="Times New Roman" w:hAnsi="Times New Roman" w:cs="Times New Roman"/>
          <w:b/>
          <w:color w:val="000000"/>
          <w:sz w:val="96"/>
        </w:rPr>
        <w:t>s</w:t>
      </w:r>
      <w:r w:rsidR="00AC1352">
        <w:rPr>
          <w:rFonts w:ascii="Times New Roman" w:hAnsi="Times New Roman" w:cs="Times New Roman"/>
          <w:b/>
          <w:color w:val="000000"/>
          <w:sz w:val="96"/>
        </w:rPr>
        <w:t>ion</w:t>
      </w:r>
      <w:r w:rsidR="006B7B8B" w:rsidRPr="00E12EB6">
        <w:rPr>
          <w:rFonts w:ascii="Times New Roman" w:hAnsi="Times New Roman" w:cs="Times New Roman"/>
          <w:b/>
          <w:color w:val="000000"/>
          <w:sz w:val="96"/>
        </w:rPr>
        <w:t xml:space="preserve"> </w:t>
      </w:r>
      <w:r w:rsidR="00136CE5">
        <w:rPr>
          <w:rFonts w:ascii="Times New Roman" w:hAnsi="Times New Roman" w:cs="Times New Roman"/>
          <w:b/>
          <w:color w:val="000000"/>
          <w:sz w:val="96"/>
        </w:rPr>
        <w:t>and</w:t>
      </w:r>
      <w:r w:rsidR="006B7B8B" w:rsidRPr="00E12EB6">
        <w:rPr>
          <w:rFonts w:ascii="Times New Roman" w:hAnsi="Times New Roman" w:cs="Times New Roman"/>
          <w:b/>
          <w:color w:val="000000"/>
          <w:sz w:val="96"/>
        </w:rPr>
        <w:t xml:space="preserve"> F</w:t>
      </w:r>
      <w:r w:rsidR="007A5D4E">
        <w:rPr>
          <w:rFonts w:ascii="Times New Roman" w:hAnsi="Times New Roman" w:cs="Times New Roman"/>
          <w:b/>
          <w:color w:val="000000"/>
          <w:sz w:val="96"/>
        </w:rPr>
        <w:t>uture</w:t>
      </w:r>
      <w:r w:rsidR="006B7B8B" w:rsidRPr="00E12EB6">
        <w:rPr>
          <w:rFonts w:ascii="Times New Roman" w:hAnsi="Times New Roman" w:cs="Times New Roman"/>
          <w:b/>
          <w:color w:val="000000"/>
          <w:sz w:val="96"/>
        </w:rPr>
        <w:t xml:space="preserve"> S</w:t>
      </w:r>
      <w:r w:rsidR="007A5D4E">
        <w:rPr>
          <w:rFonts w:ascii="Times New Roman" w:hAnsi="Times New Roman" w:cs="Times New Roman"/>
          <w:b/>
          <w:color w:val="000000"/>
          <w:sz w:val="96"/>
        </w:rPr>
        <w:t>cope</w:t>
      </w:r>
    </w:p>
    <w:p w14:paraId="7FE94185" w14:textId="77777777" w:rsidR="000609C6" w:rsidRPr="00E12EB6" w:rsidRDefault="006B7B8B">
      <w:pPr>
        <w:rPr>
          <w:rFonts w:ascii="Times New Roman" w:hAnsi="Times New Roman" w:cs="Times New Roman"/>
        </w:rPr>
      </w:pPr>
      <w:r w:rsidRPr="00E12EB6">
        <w:rPr>
          <w:rFonts w:ascii="Times New Roman" w:hAnsi="Times New Roman" w:cs="Times New Roman"/>
        </w:rPr>
        <w:br w:type="page"/>
      </w:r>
    </w:p>
    <w:p w14:paraId="32837C02" w14:textId="6B41BB82"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9.1 Conclusion</w:t>
      </w:r>
      <w:r w:rsidR="009A1D11">
        <w:rPr>
          <w:rFonts w:ascii="Times New Roman" w:hAnsi="Times New Roman" w:cs="Times New Roman"/>
          <w:b/>
          <w:color w:val="000000"/>
          <w:sz w:val="52"/>
        </w:rPr>
        <w:t xml:space="preserve"> and Future Scope</w:t>
      </w:r>
    </w:p>
    <w:p w14:paraId="7C8B6F81" w14:textId="41C215AC" w:rsidR="009F5B61" w:rsidRPr="007E2CA8" w:rsidRDefault="007F406D">
      <w:pPr>
        <w:spacing w:before="240" w:after="80"/>
        <w:rPr>
          <w:rFonts w:ascii="Times New Roman" w:hAnsi="Times New Roman" w:cs="Times New Roman"/>
          <w:color w:val="000000"/>
          <w:sz w:val="40"/>
        </w:rPr>
      </w:pPr>
      <w:r w:rsidRPr="007F406D">
        <w:rPr>
          <w:rFonts w:ascii="Times New Roman" w:hAnsi="Times New Roman" w:cs="Times New Roman"/>
          <w:color w:val="000000"/>
          <w:sz w:val="40"/>
        </w:rPr>
        <w:t>The </w:t>
      </w:r>
      <w:r w:rsidRPr="007F406D">
        <w:rPr>
          <w:rFonts w:ascii="Times New Roman" w:hAnsi="Times New Roman" w:cs="Times New Roman"/>
          <w:b/>
          <w:bCs/>
          <w:color w:val="000000"/>
          <w:sz w:val="40"/>
        </w:rPr>
        <w:t>Quiz Management System</w:t>
      </w:r>
      <w:r w:rsidRPr="007F406D">
        <w:rPr>
          <w:rFonts w:ascii="Times New Roman" w:hAnsi="Times New Roman" w:cs="Times New Roman"/>
          <w:color w:val="000000"/>
          <w:sz w:val="40"/>
        </w:rPr>
        <w:t> provides a web-based platform for staff to create and manage multiple-choice quizzes and for students to take quizzes and review their scores. It combines PHP application logic with a MySQL database and browser-based interfaces. Automatic answer evaluation and centralized result storage help reduce manual marking and keep quiz records accessible through the system.</w:t>
      </w:r>
    </w:p>
    <w:p w14:paraId="488AB90F" w14:textId="77777777" w:rsidR="007E2CA8" w:rsidRPr="007E2CA8" w:rsidRDefault="007E2CA8" w:rsidP="007E2CA8">
      <w:pPr>
        <w:spacing w:before="240" w:after="80"/>
        <w:rPr>
          <w:rFonts w:ascii="Times New Roman" w:hAnsi="Times New Roman" w:cs="Times New Roman"/>
          <w:bCs/>
          <w:color w:val="000000"/>
          <w:sz w:val="40"/>
          <w:szCs w:val="40"/>
        </w:rPr>
      </w:pPr>
      <w:r w:rsidRPr="007E2CA8">
        <w:rPr>
          <w:rFonts w:ascii="Times New Roman" w:hAnsi="Times New Roman" w:cs="Times New Roman"/>
          <w:bCs/>
          <w:color w:val="000000"/>
          <w:sz w:val="40"/>
          <w:szCs w:val="40"/>
        </w:rPr>
        <w:t>The current version focuses on multiple-choice quizzes and core staff and student functions. Future work could extend the system with timed quizzes, randomized questions, additional question formats, expanded reporting, and other academic features.</w:t>
      </w:r>
    </w:p>
    <w:p w14:paraId="3726B7B2" w14:textId="1A2D4DF7" w:rsidR="00E21915" w:rsidRPr="00E12EB6" w:rsidRDefault="006B7B8B">
      <w:pPr>
        <w:spacing w:before="240" w:after="80"/>
        <w:rPr>
          <w:rFonts w:ascii="Times New Roman" w:hAnsi="Times New Roman" w:cs="Times New Roman"/>
          <w:b/>
          <w:color w:val="000000"/>
          <w:sz w:val="52"/>
        </w:rPr>
      </w:pPr>
      <w:r w:rsidRPr="00E12EB6">
        <w:rPr>
          <w:rFonts w:ascii="Times New Roman" w:hAnsi="Times New Roman" w:cs="Times New Roman"/>
          <w:b/>
          <w:color w:val="000000"/>
          <w:sz w:val="52"/>
        </w:rPr>
        <w:t>9.2 Achievements</w:t>
      </w:r>
    </w:p>
    <w:p w14:paraId="1BB52155" w14:textId="77777777" w:rsidR="007E2CA8" w:rsidRPr="007E2CA8" w:rsidRDefault="007E2CA8" w:rsidP="007E2CA8">
      <w:pPr>
        <w:spacing w:before="240" w:after="80"/>
        <w:rPr>
          <w:rFonts w:ascii="Times New Roman" w:hAnsi="Times New Roman" w:cs="Times New Roman"/>
          <w:color w:val="000000"/>
          <w:sz w:val="40"/>
        </w:rPr>
      </w:pPr>
      <w:r w:rsidRPr="007E2CA8">
        <w:rPr>
          <w:rFonts w:ascii="Times New Roman" w:hAnsi="Times New Roman" w:cs="Times New Roman"/>
          <w:color w:val="000000"/>
          <w:sz w:val="40"/>
        </w:rPr>
        <w:t>The project implements separate staff and student interfaces, user registration and authentication, quiz and question management, online quiz attempts, automatic score calculation, score history, and leaderboard views. It stores the main application data in MySQL and provides profile pages for users.</w:t>
      </w:r>
    </w:p>
    <w:p w14:paraId="0DCE81DD" w14:textId="74B44E0E" w:rsidR="000609C6" w:rsidRPr="00E12EB6" w:rsidRDefault="006B7B8B">
      <w:pPr>
        <w:spacing w:before="240" w:after="80"/>
        <w:rPr>
          <w:rFonts w:ascii="Times New Roman" w:hAnsi="Times New Roman" w:cs="Times New Roman"/>
        </w:rPr>
      </w:pPr>
      <w:r w:rsidRPr="00E12EB6">
        <w:rPr>
          <w:rFonts w:ascii="Times New Roman" w:hAnsi="Times New Roman" w:cs="Times New Roman"/>
          <w:b/>
          <w:color w:val="000000"/>
          <w:sz w:val="52"/>
        </w:rPr>
        <w:lastRenderedPageBreak/>
        <w:t>9.3 Limitations</w:t>
      </w:r>
    </w:p>
    <w:p w14:paraId="6165C2A0" w14:textId="77777777" w:rsidR="007E2CA8" w:rsidRPr="007E2CA8" w:rsidRDefault="007E2CA8" w:rsidP="007E2CA8">
      <w:pPr>
        <w:spacing w:before="240" w:after="80"/>
        <w:rPr>
          <w:rFonts w:ascii="Times New Roman" w:hAnsi="Times New Roman" w:cs="Times New Roman"/>
          <w:color w:val="000000"/>
          <w:sz w:val="40"/>
        </w:rPr>
      </w:pPr>
      <w:r w:rsidRPr="007E2CA8">
        <w:rPr>
          <w:rFonts w:ascii="Times New Roman" w:hAnsi="Times New Roman" w:cs="Times New Roman"/>
          <w:color w:val="000000"/>
          <w:sz w:val="40"/>
        </w:rPr>
        <w:t>The current system primarily supports multiple-choice questions. It does not provide features such as descriptive-answer evaluation, online proctoring, or a dedicated mobile application. Its deployment also depends on a configured PHP, Apache, and MySQL environment. These limitations define areas for future improvement.</w:t>
      </w:r>
    </w:p>
    <w:p w14:paraId="6710C4B6" w14:textId="77777777" w:rsidR="00F939EE" w:rsidRDefault="006B7B8B" w:rsidP="00F939EE">
      <w:pPr>
        <w:spacing w:before="240" w:after="80"/>
        <w:rPr>
          <w:rFonts w:ascii="Times New Roman" w:hAnsi="Times New Roman" w:cs="Times New Roman"/>
        </w:rPr>
      </w:pPr>
      <w:r w:rsidRPr="00E12EB6">
        <w:rPr>
          <w:rFonts w:ascii="Times New Roman" w:hAnsi="Times New Roman" w:cs="Times New Roman"/>
          <w:b/>
          <w:color w:val="000000"/>
          <w:sz w:val="52"/>
        </w:rPr>
        <w:t>9.4 Future Scope</w:t>
      </w:r>
    </w:p>
    <w:p w14:paraId="6AE39059" w14:textId="4E3875EC" w:rsidR="007E2CA8" w:rsidRPr="00F939EE" w:rsidRDefault="007E2CA8" w:rsidP="00F939EE">
      <w:pPr>
        <w:spacing w:before="240" w:after="80"/>
        <w:rPr>
          <w:rFonts w:ascii="Times New Roman" w:hAnsi="Times New Roman" w:cs="Times New Roman"/>
        </w:rPr>
      </w:pPr>
      <w:r w:rsidRPr="007E2CA8">
        <w:rPr>
          <w:rFonts w:ascii="Times New Roman" w:hAnsi="Times New Roman" w:cs="Times New Roman"/>
          <w:color w:val="000000"/>
          <w:sz w:val="40"/>
        </w:rPr>
        <w:t>Possible enhancements include adding timed quizzes, question and option randomization, additional question types, email notifications, password-reset support, more detailed performance reports, and stronger production deployment controls. A mobile application or integration with a learning-management system could also be considered.</w:t>
      </w:r>
    </w:p>
    <w:p w14:paraId="701702C6" w14:textId="77777777" w:rsidR="007D103B" w:rsidRPr="007D103B" w:rsidRDefault="007D103B" w:rsidP="007D103B">
      <w:pPr>
        <w:spacing w:before="4800" w:after="240"/>
        <w:rPr>
          <w:rFonts w:ascii="Times New Roman" w:hAnsi="Times New Roman" w:cs="Times New Roman"/>
          <w:color w:val="000000"/>
          <w:sz w:val="96"/>
        </w:rPr>
      </w:pPr>
    </w:p>
    <w:p w14:paraId="20CC78B4" w14:textId="77777777" w:rsidR="00915983" w:rsidRDefault="00915983" w:rsidP="00EF66B6">
      <w:pPr>
        <w:spacing w:after="0"/>
        <w:jc w:val="center"/>
        <w:rPr>
          <w:rFonts w:ascii="Times New Roman" w:hAnsi="Times New Roman" w:cs="Times New Roman"/>
          <w:b/>
          <w:color w:val="000000"/>
          <w:sz w:val="96"/>
        </w:rPr>
      </w:pPr>
    </w:p>
    <w:p w14:paraId="1CF65FA5" w14:textId="77777777" w:rsidR="00915983" w:rsidRDefault="00915983" w:rsidP="00EF66B6">
      <w:pPr>
        <w:spacing w:after="0"/>
        <w:jc w:val="center"/>
        <w:rPr>
          <w:rFonts w:ascii="Times New Roman" w:hAnsi="Times New Roman" w:cs="Times New Roman"/>
          <w:b/>
          <w:color w:val="000000"/>
          <w:sz w:val="96"/>
        </w:rPr>
      </w:pPr>
    </w:p>
    <w:p w14:paraId="2C82DCBB" w14:textId="32C00519" w:rsidR="00E12EB6" w:rsidRPr="00E12EB6" w:rsidRDefault="00D309C5" w:rsidP="00EF66B6">
      <w:pPr>
        <w:spacing w:after="0"/>
        <w:jc w:val="center"/>
        <w:rPr>
          <w:rFonts w:ascii="Times New Roman" w:hAnsi="Times New Roman" w:cs="Times New Roman"/>
        </w:rPr>
      </w:pPr>
      <w:r>
        <w:rPr>
          <w:rFonts w:ascii="Times New Roman" w:hAnsi="Times New Roman" w:cs="Times New Roman"/>
          <w:b/>
          <w:color w:val="000000"/>
          <w:sz w:val="96"/>
        </w:rPr>
        <w:t>10.</w:t>
      </w:r>
      <w:r w:rsidR="006B7B8B" w:rsidRPr="00E12EB6">
        <w:rPr>
          <w:rFonts w:ascii="Times New Roman" w:hAnsi="Times New Roman" w:cs="Times New Roman"/>
          <w:b/>
          <w:color w:val="000000"/>
          <w:sz w:val="96"/>
        </w:rPr>
        <w:t>R</w:t>
      </w:r>
      <w:r w:rsidR="00555789">
        <w:rPr>
          <w:rFonts w:ascii="Times New Roman" w:hAnsi="Times New Roman" w:cs="Times New Roman"/>
          <w:b/>
          <w:color w:val="000000"/>
          <w:sz w:val="96"/>
        </w:rPr>
        <w:t>eference</w:t>
      </w:r>
      <w:r w:rsidR="006B7B8B" w:rsidRPr="00E12EB6">
        <w:rPr>
          <w:rFonts w:ascii="Times New Roman" w:hAnsi="Times New Roman" w:cs="Times New Roman"/>
          <w:b/>
          <w:color w:val="000000"/>
          <w:sz w:val="96"/>
        </w:rPr>
        <w:t xml:space="preserve"> </w:t>
      </w:r>
      <w:r w:rsidR="006E4DE0">
        <w:rPr>
          <w:rFonts w:ascii="Times New Roman" w:hAnsi="Times New Roman" w:cs="Times New Roman"/>
          <w:b/>
          <w:color w:val="000000"/>
          <w:sz w:val="96"/>
        </w:rPr>
        <w:t>and</w:t>
      </w:r>
      <w:r w:rsidR="006B7B8B" w:rsidRPr="00E12EB6">
        <w:rPr>
          <w:rFonts w:ascii="Times New Roman" w:hAnsi="Times New Roman" w:cs="Times New Roman"/>
          <w:b/>
          <w:color w:val="000000"/>
          <w:sz w:val="96"/>
        </w:rPr>
        <w:t xml:space="preserve"> B</w:t>
      </w:r>
      <w:r w:rsidR="00555789">
        <w:rPr>
          <w:rFonts w:ascii="Times New Roman" w:hAnsi="Times New Roman" w:cs="Times New Roman"/>
          <w:b/>
          <w:color w:val="000000"/>
          <w:sz w:val="96"/>
        </w:rPr>
        <w:t>i</w:t>
      </w:r>
      <w:r w:rsidR="006A21C7">
        <w:rPr>
          <w:rFonts w:ascii="Times New Roman" w:hAnsi="Times New Roman" w:cs="Times New Roman"/>
          <w:b/>
          <w:color w:val="000000"/>
          <w:sz w:val="96"/>
        </w:rPr>
        <w:t>bliography</w:t>
      </w:r>
    </w:p>
    <w:p w14:paraId="7C09E50A" w14:textId="01B2C0DF" w:rsidR="007D02CD" w:rsidRPr="007D02CD" w:rsidRDefault="001552B1" w:rsidP="00223858">
      <w:pPr>
        <w:spacing w:after="80"/>
        <w:rPr>
          <w:rFonts w:ascii="Times New Roman" w:hAnsi="Times New Roman" w:cs="Times New Roman"/>
          <w:b/>
          <w:bCs/>
          <w:color w:val="000000"/>
          <w:sz w:val="52"/>
        </w:rPr>
      </w:pPr>
      <w:r w:rsidRPr="00E12EB6">
        <w:rPr>
          <w:rFonts w:ascii="Times New Roman" w:hAnsi="Times New Roman" w:cs="Times New Roman"/>
        </w:rPr>
        <w:br w:type="page"/>
      </w:r>
      <w:r w:rsidR="005F6561">
        <w:rPr>
          <w:rFonts w:ascii="Times New Roman" w:hAnsi="Times New Roman" w:cs="Times New Roman"/>
          <w:b/>
          <w:color w:val="000000"/>
          <w:sz w:val="52"/>
        </w:rPr>
        <w:lastRenderedPageBreak/>
        <w:t>10.1</w:t>
      </w:r>
      <w:r w:rsidR="00C01915">
        <w:rPr>
          <w:rFonts w:ascii="Times New Roman" w:hAnsi="Times New Roman" w:cs="Times New Roman"/>
          <w:b/>
          <w:color w:val="000000"/>
          <w:sz w:val="52"/>
        </w:rPr>
        <w:t xml:space="preserve"> </w:t>
      </w:r>
      <w:r w:rsidR="007D02CD" w:rsidRPr="007D02CD">
        <w:rPr>
          <w:rFonts w:ascii="Times New Roman" w:hAnsi="Times New Roman" w:cs="Times New Roman"/>
          <w:b/>
          <w:bCs/>
          <w:color w:val="000000"/>
          <w:sz w:val="52"/>
        </w:rPr>
        <w:t>Books and Academic References</w:t>
      </w:r>
    </w:p>
    <w:p w14:paraId="024B9D0A" w14:textId="77777777" w:rsidR="00F939EE" w:rsidRPr="00F939EE" w:rsidRDefault="00F939EE" w:rsidP="00F939EE">
      <w:pPr>
        <w:numPr>
          <w:ilvl w:val="0"/>
          <w:numId w:val="42"/>
        </w:numPr>
        <w:spacing w:after="80"/>
        <w:rPr>
          <w:rFonts w:ascii="Times New Roman" w:hAnsi="Times New Roman" w:cs="Times New Roman"/>
          <w:sz w:val="40"/>
          <w:szCs w:val="40"/>
        </w:rPr>
      </w:pPr>
      <w:r w:rsidRPr="00F939EE">
        <w:rPr>
          <w:rFonts w:ascii="Times New Roman" w:hAnsi="Times New Roman" w:cs="Times New Roman"/>
          <w:sz w:val="40"/>
          <w:szCs w:val="40"/>
        </w:rPr>
        <w:t>Sommerville, Ian. </w:t>
      </w:r>
      <w:r w:rsidRPr="00F939EE">
        <w:rPr>
          <w:rFonts w:ascii="Times New Roman" w:hAnsi="Times New Roman" w:cs="Times New Roman"/>
          <w:i/>
          <w:iCs/>
          <w:sz w:val="40"/>
          <w:szCs w:val="40"/>
        </w:rPr>
        <w:t>Software Engineering</w:t>
      </w:r>
      <w:r w:rsidRPr="00F939EE">
        <w:rPr>
          <w:rFonts w:ascii="Times New Roman" w:hAnsi="Times New Roman" w:cs="Times New Roman"/>
          <w:sz w:val="40"/>
          <w:szCs w:val="40"/>
        </w:rPr>
        <w:t>. Pearson.</w:t>
      </w:r>
    </w:p>
    <w:p w14:paraId="29D43EE2" w14:textId="77777777" w:rsidR="00F939EE" w:rsidRPr="00F939EE" w:rsidRDefault="00F939EE" w:rsidP="00F939EE">
      <w:pPr>
        <w:numPr>
          <w:ilvl w:val="0"/>
          <w:numId w:val="42"/>
        </w:numPr>
        <w:spacing w:after="80"/>
        <w:rPr>
          <w:rFonts w:ascii="Times New Roman" w:hAnsi="Times New Roman" w:cs="Times New Roman"/>
          <w:sz w:val="40"/>
          <w:szCs w:val="40"/>
        </w:rPr>
      </w:pPr>
      <w:r w:rsidRPr="00F939EE">
        <w:rPr>
          <w:rFonts w:ascii="Times New Roman" w:hAnsi="Times New Roman" w:cs="Times New Roman"/>
          <w:sz w:val="40"/>
          <w:szCs w:val="40"/>
        </w:rPr>
        <w:t>Elmasri, Ramez, and Shamkant B. Navathe. </w:t>
      </w:r>
      <w:r w:rsidRPr="00F939EE">
        <w:rPr>
          <w:rFonts w:ascii="Times New Roman" w:hAnsi="Times New Roman" w:cs="Times New Roman"/>
          <w:i/>
          <w:iCs/>
          <w:sz w:val="40"/>
          <w:szCs w:val="40"/>
        </w:rPr>
        <w:t>Fundamentals of Database Systems</w:t>
      </w:r>
      <w:r w:rsidRPr="00F939EE">
        <w:rPr>
          <w:rFonts w:ascii="Times New Roman" w:hAnsi="Times New Roman" w:cs="Times New Roman"/>
          <w:sz w:val="40"/>
          <w:szCs w:val="40"/>
        </w:rPr>
        <w:t>. Pearson.</w:t>
      </w:r>
    </w:p>
    <w:p w14:paraId="4E7D2B0F" w14:textId="77777777" w:rsidR="00F939EE" w:rsidRPr="00F939EE" w:rsidRDefault="00F939EE" w:rsidP="00F939EE">
      <w:pPr>
        <w:numPr>
          <w:ilvl w:val="0"/>
          <w:numId w:val="42"/>
        </w:numPr>
        <w:spacing w:after="80"/>
        <w:rPr>
          <w:rFonts w:ascii="Times New Roman" w:hAnsi="Times New Roman" w:cs="Times New Roman"/>
          <w:sz w:val="40"/>
          <w:szCs w:val="40"/>
        </w:rPr>
      </w:pPr>
      <w:r w:rsidRPr="00F939EE">
        <w:rPr>
          <w:rFonts w:ascii="Times New Roman" w:hAnsi="Times New Roman" w:cs="Times New Roman"/>
          <w:sz w:val="40"/>
          <w:szCs w:val="40"/>
        </w:rPr>
        <w:t>Pressman, Roger S., and Bruce R. Maxim. </w:t>
      </w:r>
      <w:r w:rsidRPr="00F939EE">
        <w:rPr>
          <w:rFonts w:ascii="Times New Roman" w:hAnsi="Times New Roman" w:cs="Times New Roman"/>
          <w:i/>
          <w:iCs/>
          <w:sz w:val="40"/>
          <w:szCs w:val="40"/>
        </w:rPr>
        <w:t>Software Engineering: A Practitioner’s Approach</w:t>
      </w:r>
      <w:r w:rsidRPr="00F939EE">
        <w:rPr>
          <w:rFonts w:ascii="Times New Roman" w:hAnsi="Times New Roman" w:cs="Times New Roman"/>
          <w:sz w:val="40"/>
          <w:szCs w:val="40"/>
        </w:rPr>
        <w:t>. McGraw Hill.</w:t>
      </w:r>
    </w:p>
    <w:p w14:paraId="32E9CFD1" w14:textId="77777777" w:rsidR="00F939EE" w:rsidRPr="00F939EE" w:rsidRDefault="00F939EE" w:rsidP="00F939EE">
      <w:pPr>
        <w:numPr>
          <w:ilvl w:val="0"/>
          <w:numId w:val="42"/>
        </w:numPr>
        <w:spacing w:after="80"/>
        <w:rPr>
          <w:rFonts w:ascii="Times New Roman" w:hAnsi="Times New Roman" w:cs="Times New Roman"/>
          <w:sz w:val="40"/>
          <w:szCs w:val="40"/>
        </w:rPr>
      </w:pPr>
      <w:r w:rsidRPr="00F939EE">
        <w:rPr>
          <w:rFonts w:ascii="Times New Roman" w:hAnsi="Times New Roman" w:cs="Times New Roman"/>
          <w:sz w:val="40"/>
          <w:szCs w:val="40"/>
        </w:rPr>
        <w:t>Welling, Luke, and Laura Thomson. </w:t>
      </w:r>
      <w:r w:rsidRPr="00F939EE">
        <w:rPr>
          <w:rFonts w:ascii="Times New Roman" w:hAnsi="Times New Roman" w:cs="Times New Roman"/>
          <w:i/>
          <w:iCs/>
          <w:sz w:val="40"/>
          <w:szCs w:val="40"/>
        </w:rPr>
        <w:t>PHP and MySQL Web Development</w:t>
      </w:r>
      <w:r w:rsidRPr="00F939EE">
        <w:rPr>
          <w:rFonts w:ascii="Times New Roman" w:hAnsi="Times New Roman" w:cs="Times New Roman"/>
          <w:sz w:val="40"/>
          <w:szCs w:val="40"/>
        </w:rPr>
        <w:t>. Addison-Wesley.</w:t>
      </w:r>
    </w:p>
    <w:p w14:paraId="7E0ACCD0" w14:textId="46446C03" w:rsidR="00C01915" w:rsidRPr="007D02CD" w:rsidRDefault="00C01915" w:rsidP="00C01915">
      <w:pPr>
        <w:spacing w:after="80"/>
        <w:rPr>
          <w:rFonts w:ascii="Times New Roman" w:hAnsi="Times New Roman" w:cs="Times New Roman"/>
          <w:b/>
          <w:bCs/>
          <w:color w:val="000000"/>
          <w:sz w:val="52"/>
        </w:rPr>
      </w:pPr>
      <w:r>
        <w:rPr>
          <w:rFonts w:ascii="Times New Roman" w:hAnsi="Times New Roman" w:cs="Times New Roman"/>
          <w:b/>
          <w:color w:val="000000"/>
          <w:sz w:val="52"/>
        </w:rPr>
        <w:t xml:space="preserve">10.2 </w:t>
      </w:r>
      <w:r w:rsidRPr="00C01915">
        <w:rPr>
          <w:rFonts w:ascii="Times New Roman" w:hAnsi="Times New Roman" w:cs="Times New Roman"/>
          <w:b/>
          <w:bCs/>
          <w:color w:val="000000"/>
          <w:sz w:val="52"/>
        </w:rPr>
        <w:t>Official Documentation</w:t>
      </w:r>
    </w:p>
    <w:p w14:paraId="3F10A3C2" w14:textId="3202A335" w:rsidR="002F5F13" w:rsidRPr="002F5F13" w:rsidRDefault="002F5F13" w:rsidP="002F5F13">
      <w:pPr>
        <w:numPr>
          <w:ilvl w:val="0"/>
          <w:numId w:val="43"/>
        </w:numPr>
        <w:spacing w:after="80"/>
        <w:rPr>
          <w:rFonts w:ascii="Times New Roman" w:hAnsi="Times New Roman" w:cs="Times New Roman"/>
          <w:sz w:val="40"/>
          <w:szCs w:val="40"/>
        </w:rPr>
      </w:pPr>
      <w:r w:rsidRPr="002F5F13">
        <w:rPr>
          <w:rFonts w:ascii="Times New Roman" w:hAnsi="Times New Roman" w:cs="Times New Roman"/>
          <w:sz w:val="40"/>
          <w:szCs w:val="40"/>
        </w:rPr>
        <w:t>PHP Manual: </w:t>
      </w:r>
      <w:hyperlink r:id="rId44" w:history="1">
        <w:r w:rsidRPr="002F5F13">
          <w:rPr>
            <w:rStyle w:val="Hyperlink"/>
            <w:rFonts w:ascii="Times New Roman" w:hAnsi="Times New Roman" w:cs="Times New Roman"/>
            <w:sz w:val="40"/>
            <w:szCs w:val="40"/>
          </w:rPr>
          <w:t>https://www.php.net/docs.php</w:t>
        </w:r>
      </w:hyperlink>
    </w:p>
    <w:p w14:paraId="7C6728EF" w14:textId="2A3BFE33" w:rsidR="002F5F13" w:rsidRPr="002F5F13" w:rsidRDefault="002F5F13" w:rsidP="002F5F13">
      <w:pPr>
        <w:numPr>
          <w:ilvl w:val="0"/>
          <w:numId w:val="43"/>
        </w:numPr>
        <w:spacing w:after="80"/>
        <w:rPr>
          <w:rFonts w:ascii="Times New Roman" w:hAnsi="Times New Roman" w:cs="Times New Roman"/>
          <w:sz w:val="40"/>
          <w:szCs w:val="40"/>
        </w:rPr>
      </w:pPr>
      <w:r w:rsidRPr="002F5F13">
        <w:rPr>
          <w:rFonts w:ascii="Times New Roman" w:hAnsi="Times New Roman" w:cs="Times New Roman"/>
          <w:sz w:val="40"/>
          <w:szCs w:val="40"/>
        </w:rPr>
        <w:t>MySQL Reference Manual: </w:t>
      </w:r>
      <w:hyperlink r:id="rId45" w:history="1">
        <w:r w:rsidRPr="002F5F13">
          <w:rPr>
            <w:rStyle w:val="Hyperlink"/>
            <w:rFonts w:ascii="Times New Roman" w:hAnsi="Times New Roman" w:cs="Times New Roman"/>
            <w:sz w:val="40"/>
            <w:szCs w:val="40"/>
          </w:rPr>
          <w:t>https://dev.mysql.com/doc/</w:t>
        </w:r>
      </w:hyperlink>
    </w:p>
    <w:p w14:paraId="1C9A4267" w14:textId="5A93AB1D" w:rsidR="002F5F13" w:rsidRPr="002F5F13" w:rsidRDefault="002F5F13" w:rsidP="002F5F13">
      <w:pPr>
        <w:numPr>
          <w:ilvl w:val="0"/>
          <w:numId w:val="43"/>
        </w:numPr>
        <w:spacing w:after="80"/>
        <w:rPr>
          <w:rFonts w:ascii="Times New Roman" w:hAnsi="Times New Roman" w:cs="Times New Roman"/>
          <w:sz w:val="40"/>
          <w:szCs w:val="40"/>
        </w:rPr>
      </w:pPr>
      <w:r w:rsidRPr="002F5F13">
        <w:rPr>
          <w:rFonts w:ascii="Times New Roman" w:hAnsi="Times New Roman" w:cs="Times New Roman"/>
          <w:sz w:val="40"/>
          <w:szCs w:val="40"/>
        </w:rPr>
        <w:t>Apache HTTP Server Documentation: </w:t>
      </w:r>
      <w:hyperlink r:id="rId46" w:history="1">
        <w:r w:rsidRPr="002F5F13">
          <w:rPr>
            <w:rStyle w:val="Hyperlink"/>
            <w:rFonts w:ascii="Times New Roman" w:hAnsi="Times New Roman" w:cs="Times New Roman"/>
            <w:sz w:val="40"/>
            <w:szCs w:val="40"/>
          </w:rPr>
          <w:t>https://httpd.apache.org/docs/</w:t>
        </w:r>
      </w:hyperlink>
    </w:p>
    <w:p w14:paraId="64F21A58" w14:textId="6E186767" w:rsidR="002F5F13" w:rsidRPr="002F5F13" w:rsidRDefault="002F5F13" w:rsidP="002F5F13">
      <w:pPr>
        <w:numPr>
          <w:ilvl w:val="0"/>
          <w:numId w:val="43"/>
        </w:numPr>
        <w:spacing w:after="80"/>
        <w:rPr>
          <w:rFonts w:ascii="Times New Roman" w:hAnsi="Times New Roman" w:cs="Times New Roman"/>
          <w:sz w:val="40"/>
          <w:szCs w:val="40"/>
        </w:rPr>
      </w:pPr>
      <w:r w:rsidRPr="002F5F13">
        <w:rPr>
          <w:rFonts w:ascii="Times New Roman" w:hAnsi="Times New Roman" w:cs="Times New Roman"/>
          <w:sz w:val="40"/>
          <w:szCs w:val="40"/>
        </w:rPr>
        <w:t>XAMPP: </w:t>
      </w:r>
      <w:hyperlink r:id="rId47" w:history="1">
        <w:r w:rsidRPr="002F5F13">
          <w:rPr>
            <w:rStyle w:val="Hyperlink"/>
            <w:rFonts w:ascii="Times New Roman" w:hAnsi="Times New Roman" w:cs="Times New Roman"/>
            <w:sz w:val="40"/>
            <w:szCs w:val="40"/>
          </w:rPr>
          <w:t>https://www.apachefriends.org/</w:t>
        </w:r>
      </w:hyperlink>
    </w:p>
    <w:p w14:paraId="36E99343" w14:textId="3943BB87" w:rsidR="002F5F13" w:rsidRPr="002F5F13" w:rsidRDefault="002F5F13" w:rsidP="002F5F13">
      <w:pPr>
        <w:numPr>
          <w:ilvl w:val="0"/>
          <w:numId w:val="43"/>
        </w:numPr>
        <w:spacing w:after="80"/>
        <w:rPr>
          <w:rFonts w:ascii="Times New Roman" w:hAnsi="Times New Roman" w:cs="Times New Roman"/>
          <w:sz w:val="40"/>
          <w:szCs w:val="40"/>
        </w:rPr>
      </w:pPr>
      <w:r w:rsidRPr="002F5F13">
        <w:rPr>
          <w:rFonts w:ascii="Times New Roman" w:hAnsi="Times New Roman" w:cs="Times New Roman"/>
          <w:sz w:val="40"/>
          <w:szCs w:val="40"/>
        </w:rPr>
        <w:t>Bootstrap Documentation: </w:t>
      </w:r>
      <w:hyperlink r:id="rId48" w:history="1">
        <w:r w:rsidRPr="002F5F13">
          <w:rPr>
            <w:rStyle w:val="Hyperlink"/>
            <w:rFonts w:ascii="Times New Roman" w:hAnsi="Times New Roman" w:cs="Times New Roman"/>
            <w:sz w:val="40"/>
            <w:szCs w:val="40"/>
          </w:rPr>
          <w:t>https://getbootstrap.com/docs/</w:t>
        </w:r>
      </w:hyperlink>
    </w:p>
    <w:p w14:paraId="39C33D65" w14:textId="767DED1A" w:rsidR="002F5F13" w:rsidRPr="002F5F13" w:rsidRDefault="002F5F13" w:rsidP="002F5F13">
      <w:pPr>
        <w:numPr>
          <w:ilvl w:val="0"/>
          <w:numId w:val="43"/>
        </w:numPr>
        <w:spacing w:after="80"/>
        <w:rPr>
          <w:rFonts w:ascii="Times New Roman" w:hAnsi="Times New Roman" w:cs="Times New Roman"/>
          <w:sz w:val="40"/>
          <w:szCs w:val="40"/>
        </w:rPr>
      </w:pPr>
      <w:r w:rsidRPr="002F5F13">
        <w:rPr>
          <w:rFonts w:ascii="Times New Roman" w:hAnsi="Times New Roman" w:cs="Times New Roman"/>
          <w:sz w:val="40"/>
          <w:szCs w:val="40"/>
        </w:rPr>
        <w:t>AdminLTE Documentation: </w:t>
      </w:r>
      <w:hyperlink r:id="rId49" w:history="1">
        <w:r w:rsidRPr="002F5F13">
          <w:rPr>
            <w:rStyle w:val="Hyperlink"/>
            <w:rFonts w:ascii="Times New Roman" w:hAnsi="Times New Roman" w:cs="Times New Roman"/>
            <w:sz w:val="40"/>
            <w:szCs w:val="40"/>
          </w:rPr>
          <w:t>https://adminlte.io/docs/3.0/</w:t>
        </w:r>
      </w:hyperlink>
    </w:p>
    <w:p w14:paraId="324874D0" w14:textId="2A96CB61" w:rsidR="006867D9" w:rsidRDefault="006867D9" w:rsidP="006867D9">
      <w:pPr>
        <w:spacing w:after="80"/>
        <w:rPr>
          <w:rFonts w:ascii="Times New Roman" w:hAnsi="Times New Roman" w:cs="Times New Roman"/>
          <w:b/>
          <w:color w:val="000000"/>
          <w:sz w:val="52"/>
        </w:rPr>
      </w:pPr>
      <w:r w:rsidRPr="00E12EB6">
        <w:rPr>
          <w:rFonts w:ascii="Times New Roman" w:hAnsi="Times New Roman" w:cs="Times New Roman"/>
        </w:rPr>
        <w:br w:type="page"/>
      </w:r>
      <w:r>
        <w:rPr>
          <w:rFonts w:ascii="Times New Roman" w:hAnsi="Times New Roman" w:cs="Times New Roman"/>
          <w:b/>
          <w:color w:val="000000"/>
          <w:sz w:val="52"/>
        </w:rPr>
        <w:lastRenderedPageBreak/>
        <w:t>10.</w:t>
      </w:r>
      <w:r w:rsidR="005B3F33">
        <w:rPr>
          <w:rFonts w:ascii="Times New Roman" w:hAnsi="Times New Roman" w:cs="Times New Roman"/>
          <w:b/>
          <w:color w:val="000000"/>
          <w:sz w:val="52"/>
        </w:rPr>
        <w:t>3</w:t>
      </w:r>
      <w:r>
        <w:rPr>
          <w:rFonts w:ascii="Times New Roman" w:hAnsi="Times New Roman" w:cs="Times New Roman"/>
          <w:b/>
          <w:color w:val="000000"/>
          <w:sz w:val="52"/>
        </w:rPr>
        <w:t xml:space="preserve"> Online Resources</w:t>
      </w:r>
    </w:p>
    <w:p w14:paraId="50C1CBFE" w14:textId="5D1C238E" w:rsidR="00CF0AF7" w:rsidRDefault="009F1448" w:rsidP="00F11DEC">
      <w:pPr>
        <w:spacing w:after="80"/>
        <w:jc w:val="both"/>
        <w:rPr>
          <w:rFonts w:ascii="Times New Roman" w:hAnsi="Times New Roman" w:cs="Times New Roman"/>
          <w:color w:val="000000"/>
          <w:sz w:val="40"/>
          <w:szCs w:val="40"/>
        </w:rPr>
      </w:pPr>
      <w:r w:rsidRPr="009F1448">
        <w:rPr>
          <w:rFonts w:ascii="Times New Roman" w:hAnsi="Times New Roman" w:cs="Times New Roman"/>
          <w:color w:val="000000"/>
          <w:sz w:val="40"/>
          <w:szCs w:val="40"/>
        </w:rPr>
        <w:t>The following online resources were consulted during the development and documentation of the</w:t>
      </w:r>
      <w:r w:rsidR="00203CAB">
        <w:rPr>
          <w:rFonts w:ascii="Times New Roman" w:hAnsi="Times New Roman" w:cs="Times New Roman"/>
          <w:color w:val="000000"/>
          <w:sz w:val="40"/>
          <w:szCs w:val="40"/>
        </w:rPr>
        <w:t xml:space="preserve"> </w:t>
      </w:r>
      <w:r w:rsidRPr="009F1448">
        <w:rPr>
          <w:rFonts w:ascii="Times New Roman" w:hAnsi="Times New Roman" w:cs="Times New Roman"/>
          <w:color w:val="000000"/>
          <w:sz w:val="40"/>
          <w:szCs w:val="40"/>
        </w:rPr>
        <w:t>Quiz Management System:</w:t>
      </w:r>
    </w:p>
    <w:p w14:paraId="6C1A4F3C" w14:textId="77777777" w:rsidR="00DA1BEA" w:rsidRPr="009F1448" w:rsidRDefault="00DA1BEA" w:rsidP="0027567F">
      <w:pPr>
        <w:spacing w:after="80"/>
        <w:rPr>
          <w:rFonts w:ascii="Times New Roman" w:hAnsi="Times New Roman" w:cs="Times New Roman"/>
          <w:color w:val="000000"/>
          <w:sz w:val="40"/>
          <w:szCs w:val="40"/>
        </w:rPr>
      </w:pPr>
    </w:p>
    <w:p w14:paraId="4DFB0EE3" w14:textId="4C0553AA" w:rsidR="00CF0AF7" w:rsidRPr="00F11DEC" w:rsidRDefault="00CF0AF7" w:rsidP="00B71229">
      <w:pPr>
        <w:numPr>
          <w:ilvl w:val="0"/>
          <w:numId w:val="28"/>
        </w:numPr>
        <w:spacing w:after="80"/>
        <w:rPr>
          <w:rFonts w:ascii="Times New Roman" w:hAnsi="Times New Roman" w:cs="Times New Roman"/>
          <w:sz w:val="40"/>
          <w:szCs w:val="40"/>
        </w:rPr>
      </w:pPr>
      <w:r w:rsidRPr="00E82679">
        <w:rPr>
          <w:rFonts w:ascii="Times New Roman" w:hAnsi="Times New Roman" w:cs="Times New Roman"/>
          <w:b/>
          <w:bCs/>
          <w:sz w:val="40"/>
          <w:szCs w:val="40"/>
        </w:rPr>
        <w:t>PHP Manual</w:t>
      </w:r>
      <w:r w:rsidRPr="00E82679">
        <w:rPr>
          <w:rFonts w:ascii="Times New Roman" w:hAnsi="Times New Roman" w:cs="Times New Roman"/>
          <w:sz w:val="40"/>
          <w:szCs w:val="40"/>
        </w:rPr>
        <w:t> – Used</w:t>
      </w:r>
      <w:r w:rsidR="00B71229">
        <w:rPr>
          <w:rFonts w:ascii="Times New Roman" w:hAnsi="Times New Roman" w:cs="Times New Roman"/>
          <w:sz w:val="40"/>
          <w:szCs w:val="40"/>
        </w:rPr>
        <w:t xml:space="preserve"> </w:t>
      </w:r>
      <w:r w:rsidRPr="00E82679">
        <w:rPr>
          <w:rFonts w:ascii="Times New Roman" w:hAnsi="Times New Roman" w:cs="Times New Roman"/>
          <w:sz w:val="40"/>
          <w:szCs w:val="40"/>
        </w:rPr>
        <w:t xml:space="preserve"> for understanding PHP syntax, sessions, form handling, validation, file operations, and server-side programming.</w:t>
      </w:r>
      <w:r w:rsidRPr="00E82679">
        <w:rPr>
          <w:rFonts w:ascii="Times New Roman" w:hAnsi="Times New Roman" w:cs="Times New Roman"/>
          <w:sz w:val="40"/>
          <w:szCs w:val="40"/>
        </w:rPr>
        <w:br/>
      </w:r>
      <w:hyperlink r:id="rId50" w:history="1">
        <w:r w:rsidRPr="00E82679">
          <w:rPr>
            <w:rStyle w:val="Hyperlink"/>
            <w:rFonts w:ascii="Times New Roman" w:hAnsi="Times New Roman" w:cs="Times New Roman"/>
            <w:sz w:val="40"/>
            <w:szCs w:val="40"/>
          </w:rPr>
          <w:t>https://www.php.net/docs.php</w:t>
        </w:r>
      </w:hyperlink>
    </w:p>
    <w:p w14:paraId="2DEA8697" w14:textId="77777777" w:rsidR="00F11DEC" w:rsidRPr="00E82679" w:rsidRDefault="00F11DEC" w:rsidP="00F11DEC">
      <w:pPr>
        <w:spacing w:after="80"/>
        <w:ind w:left="720"/>
        <w:rPr>
          <w:rFonts w:ascii="Times New Roman" w:hAnsi="Times New Roman" w:cs="Times New Roman"/>
          <w:sz w:val="40"/>
          <w:szCs w:val="40"/>
        </w:rPr>
      </w:pPr>
    </w:p>
    <w:p w14:paraId="3376F1AF" w14:textId="77777777" w:rsidR="00CF0AF7" w:rsidRPr="00F11DEC" w:rsidRDefault="00CF0AF7" w:rsidP="00B71229">
      <w:pPr>
        <w:numPr>
          <w:ilvl w:val="0"/>
          <w:numId w:val="28"/>
        </w:numPr>
        <w:spacing w:after="80"/>
        <w:rPr>
          <w:rFonts w:ascii="Times New Roman" w:hAnsi="Times New Roman" w:cs="Times New Roman"/>
          <w:sz w:val="40"/>
          <w:szCs w:val="40"/>
        </w:rPr>
      </w:pPr>
      <w:r w:rsidRPr="00E82679">
        <w:rPr>
          <w:rFonts w:ascii="Times New Roman" w:hAnsi="Times New Roman" w:cs="Times New Roman"/>
          <w:b/>
          <w:bCs/>
          <w:sz w:val="40"/>
          <w:szCs w:val="40"/>
        </w:rPr>
        <w:t>MySQL Documentation</w:t>
      </w:r>
      <w:r w:rsidRPr="00E82679">
        <w:rPr>
          <w:rFonts w:ascii="Times New Roman" w:hAnsi="Times New Roman" w:cs="Times New Roman"/>
          <w:sz w:val="40"/>
          <w:szCs w:val="40"/>
        </w:rPr>
        <w:t> – Used for database creation, SQL queries, relational tables, triggers, stored procedures, and database administration.</w:t>
      </w:r>
      <w:r w:rsidRPr="00E82679">
        <w:rPr>
          <w:rFonts w:ascii="Times New Roman" w:hAnsi="Times New Roman" w:cs="Times New Roman"/>
          <w:sz w:val="40"/>
          <w:szCs w:val="40"/>
        </w:rPr>
        <w:br/>
      </w:r>
      <w:hyperlink r:id="rId51" w:history="1">
        <w:r w:rsidRPr="00E82679">
          <w:rPr>
            <w:rStyle w:val="Hyperlink"/>
            <w:rFonts w:ascii="Times New Roman" w:hAnsi="Times New Roman" w:cs="Times New Roman"/>
            <w:sz w:val="40"/>
            <w:szCs w:val="40"/>
          </w:rPr>
          <w:t>https://dev.mysql.com/doc/</w:t>
        </w:r>
      </w:hyperlink>
    </w:p>
    <w:p w14:paraId="6712A804" w14:textId="77777777" w:rsidR="00F11DEC" w:rsidRPr="00E82679" w:rsidRDefault="00F11DEC" w:rsidP="00F11DEC">
      <w:pPr>
        <w:spacing w:after="80"/>
        <w:jc w:val="both"/>
        <w:rPr>
          <w:rFonts w:ascii="Times New Roman" w:hAnsi="Times New Roman" w:cs="Times New Roman"/>
          <w:sz w:val="40"/>
          <w:szCs w:val="40"/>
        </w:rPr>
      </w:pPr>
    </w:p>
    <w:p w14:paraId="75228A88" w14:textId="19FABB88" w:rsidR="00CF0AF7" w:rsidRPr="00F11DEC" w:rsidRDefault="00CF0AF7" w:rsidP="00B71229">
      <w:pPr>
        <w:numPr>
          <w:ilvl w:val="0"/>
          <w:numId w:val="28"/>
        </w:numPr>
        <w:spacing w:after="80"/>
        <w:rPr>
          <w:rFonts w:ascii="Times New Roman" w:hAnsi="Times New Roman" w:cs="Times New Roman"/>
          <w:sz w:val="40"/>
          <w:szCs w:val="40"/>
        </w:rPr>
      </w:pPr>
      <w:r w:rsidRPr="00E82679">
        <w:rPr>
          <w:rFonts w:ascii="Times New Roman" w:hAnsi="Times New Roman" w:cs="Times New Roman"/>
          <w:b/>
          <w:bCs/>
          <w:sz w:val="40"/>
          <w:szCs w:val="40"/>
        </w:rPr>
        <w:t>Apache Friends XAMPP Documentation</w:t>
      </w:r>
      <w:r w:rsidRPr="00E82679">
        <w:rPr>
          <w:rFonts w:ascii="Times New Roman" w:hAnsi="Times New Roman" w:cs="Times New Roman"/>
          <w:sz w:val="40"/>
          <w:szCs w:val="40"/>
        </w:rPr>
        <w:t> – Used for configuring and operating the Apache, PHP, and MySQL</w:t>
      </w:r>
      <w:r w:rsidR="00AE75F4" w:rsidRPr="00E82679">
        <w:rPr>
          <w:rFonts w:ascii="Times New Roman" w:hAnsi="Times New Roman" w:cs="Times New Roman"/>
          <w:sz w:val="40"/>
          <w:szCs w:val="40"/>
        </w:rPr>
        <w:t xml:space="preserve"> </w:t>
      </w:r>
      <w:r w:rsidRPr="00E82679">
        <w:rPr>
          <w:rFonts w:ascii="Times New Roman" w:hAnsi="Times New Roman" w:cs="Times New Roman"/>
          <w:sz w:val="40"/>
          <w:szCs w:val="40"/>
        </w:rPr>
        <w:t>development environment.</w:t>
      </w:r>
      <w:r w:rsidRPr="00E82679">
        <w:rPr>
          <w:rFonts w:ascii="Times New Roman" w:hAnsi="Times New Roman" w:cs="Times New Roman"/>
          <w:sz w:val="40"/>
          <w:szCs w:val="40"/>
        </w:rPr>
        <w:br/>
      </w:r>
      <w:hyperlink r:id="rId52" w:history="1">
        <w:r w:rsidRPr="00E82679">
          <w:rPr>
            <w:rStyle w:val="Hyperlink"/>
            <w:rFonts w:ascii="Times New Roman" w:hAnsi="Times New Roman" w:cs="Times New Roman"/>
            <w:sz w:val="40"/>
            <w:szCs w:val="40"/>
          </w:rPr>
          <w:t>https://www.apachefriends.org/</w:t>
        </w:r>
      </w:hyperlink>
    </w:p>
    <w:p w14:paraId="68443638" w14:textId="77777777" w:rsidR="00F11DEC" w:rsidRDefault="00F11DEC" w:rsidP="00F11DEC">
      <w:pPr>
        <w:spacing w:after="80"/>
        <w:ind w:left="720"/>
        <w:jc w:val="both"/>
        <w:rPr>
          <w:rFonts w:ascii="Times New Roman" w:hAnsi="Times New Roman" w:cs="Times New Roman"/>
          <w:sz w:val="40"/>
          <w:szCs w:val="40"/>
        </w:rPr>
      </w:pPr>
    </w:p>
    <w:p w14:paraId="402D1DE3" w14:textId="77777777" w:rsidR="00F11DEC" w:rsidRPr="00E82679" w:rsidRDefault="00F11DEC" w:rsidP="00F11DEC">
      <w:pPr>
        <w:spacing w:after="80"/>
        <w:ind w:left="720"/>
        <w:jc w:val="both"/>
        <w:rPr>
          <w:rFonts w:ascii="Times New Roman" w:hAnsi="Times New Roman" w:cs="Times New Roman"/>
          <w:sz w:val="40"/>
          <w:szCs w:val="40"/>
        </w:rPr>
      </w:pPr>
    </w:p>
    <w:p w14:paraId="492979F1" w14:textId="77777777" w:rsidR="00CF0AF7" w:rsidRPr="00F11DEC" w:rsidRDefault="00CF0AF7" w:rsidP="00B71229">
      <w:pPr>
        <w:numPr>
          <w:ilvl w:val="0"/>
          <w:numId w:val="28"/>
        </w:numPr>
        <w:spacing w:after="80"/>
        <w:rPr>
          <w:rFonts w:ascii="Times New Roman" w:hAnsi="Times New Roman" w:cs="Times New Roman"/>
          <w:sz w:val="40"/>
          <w:szCs w:val="40"/>
        </w:rPr>
      </w:pPr>
      <w:r w:rsidRPr="00E82679">
        <w:rPr>
          <w:rFonts w:ascii="Times New Roman" w:hAnsi="Times New Roman" w:cs="Times New Roman"/>
          <w:b/>
          <w:bCs/>
          <w:sz w:val="40"/>
          <w:szCs w:val="40"/>
        </w:rPr>
        <w:lastRenderedPageBreak/>
        <w:t>MDN Web Docs</w:t>
      </w:r>
      <w:r w:rsidRPr="00E82679">
        <w:rPr>
          <w:rFonts w:ascii="Times New Roman" w:hAnsi="Times New Roman" w:cs="Times New Roman"/>
          <w:sz w:val="40"/>
          <w:szCs w:val="40"/>
        </w:rPr>
        <w:t> – Used for HTML5, CSS3, JavaScript, web forms, browser functionality, and client-server web concepts.</w:t>
      </w:r>
      <w:r w:rsidRPr="00E82679">
        <w:rPr>
          <w:rFonts w:ascii="Times New Roman" w:hAnsi="Times New Roman" w:cs="Times New Roman"/>
          <w:sz w:val="40"/>
          <w:szCs w:val="40"/>
        </w:rPr>
        <w:br/>
      </w:r>
      <w:hyperlink r:id="rId53" w:history="1">
        <w:r w:rsidRPr="00E82679">
          <w:rPr>
            <w:rStyle w:val="Hyperlink"/>
            <w:rFonts w:ascii="Times New Roman" w:hAnsi="Times New Roman" w:cs="Times New Roman"/>
            <w:sz w:val="40"/>
            <w:szCs w:val="40"/>
          </w:rPr>
          <w:t>https://developer.mozilla.org/</w:t>
        </w:r>
      </w:hyperlink>
    </w:p>
    <w:p w14:paraId="20039F5D" w14:textId="77777777" w:rsidR="00F11DEC" w:rsidRPr="00E82679" w:rsidRDefault="00F11DEC" w:rsidP="00F11DEC">
      <w:pPr>
        <w:spacing w:after="80"/>
        <w:jc w:val="both"/>
        <w:rPr>
          <w:rFonts w:ascii="Times New Roman" w:hAnsi="Times New Roman" w:cs="Times New Roman"/>
          <w:sz w:val="40"/>
          <w:szCs w:val="40"/>
        </w:rPr>
      </w:pPr>
    </w:p>
    <w:p w14:paraId="5737FA2D" w14:textId="5E5F1BDC" w:rsidR="00CF0AF7" w:rsidRPr="00F11DEC" w:rsidRDefault="00CF0AF7" w:rsidP="00B71229">
      <w:pPr>
        <w:numPr>
          <w:ilvl w:val="0"/>
          <w:numId w:val="28"/>
        </w:numPr>
        <w:spacing w:after="80"/>
        <w:rPr>
          <w:rFonts w:ascii="Times New Roman" w:hAnsi="Times New Roman" w:cs="Times New Roman"/>
          <w:sz w:val="40"/>
          <w:szCs w:val="40"/>
        </w:rPr>
      </w:pPr>
      <w:r w:rsidRPr="00E82679">
        <w:rPr>
          <w:rFonts w:ascii="Times New Roman" w:hAnsi="Times New Roman" w:cs="Times New Roman"/>
          <w:b/>
          <w:bCs/>
          <w:sz w:val="40"/>
          <w:szCs w:val="40"/>
        </w:rPr>
        <w:t>Bootstrap Documentation</w:t>
      </w:r>
      <w:r w:rsidRPr="00E82679">
        <w:rPr>
          <w:rFonts w:ascii="Times New Roman" w:hAnsi="Times New Roman" w:cs="Times New Roman"/>
          <w:sz w:val="40"/>
          <w:szCs w:val="40"/>
        </w:rPr>
        <w:t> – Used for responsive layouts, forms, buttons, tables, cards, alerts, and other interface</w:t>
      </w:r>
      <w:r w:rsidR="00203CAB">
        <w:rPr>
          <w:rFonts w:ascii="Times New Roman" w:hAnsi="Times New Roman" w:cs="Times New Roman"/>
          <w:sz w:val="40"/>
          <w:szCs w:val="40"/>
        </w:rPr>
        <w:t xml:space="preserve"> </w:t>
      </w:r>
      <w:r w:rsidRPr="00E82679">
        <w:rPr>
          <w:rFonts w:ascii="Times New Roman" w:hAnsi="Times New Roman" w:cs="Times New Roman"/>
          <w:sz w:val="40"/>
          <w:szCs w:val="40"/>
        </w:rPr>
        <w:t>components.</w:t>
      </w:r>
      <w:r w:rsidRPr="00E82679">
        <w:rPr>
          <w:rFonts w:ascii="Times New Roman" w:hAnsi="Times New Roman" w:cs="Times New Roman"/>
          <w:sz w:val="40"/>
          <w:szCs w:val="40"/>
        </w:rPr>
        <w:br/>
      </w:r>
      <w:hyperlink r:id="rId54" w:history="1">
        <w:r w:rsidRPr="00E82679">
          <w:rPr>
            <w:rStyle w:val="Hyperlink"/>
            <w:rFonts w:ascii="Times New Roman" w:hAnsi="Times New Roman" w:cs="Times New Roman"/>
            <w:sz w:val="40"/>
            <w:szCs w:val="40"/>
          </w:rPr>
          <w:t>https://getbootstrap.com/docs/</w:t>
        </w:r>
      </w:hyperlink>
    </w:p>
    <w:p w14:paraId="461F8040" w14:textId="77777777" w:rsidR="00F11DEC" w:rsidRPr="00E82679" w:rsidRDefault="00F11DEC" w:rsidP="00F11DEC">
      <w:pPr>
        <w:spacing w:after="80"/>
        <w:ind w:left="720"/>
        <w:rPr>
          <w:rFonts w:ascii="Times New Roman" w:hAnsi="Times New Roman" w:cs="Times New Roman"/>
          <w:sz w:val="40"/>
          <w:szCs w:val="40"/>
        </w:rPr>
      </w:pPr>
    </w:p>
    <w:p w14:paraId="19857235" w14:textId="77777777" w:rsidR="00CF0AF7" w:rsidRPr="00F11DEC" w:rsidRDefault="00CF0AF7" w:rsidP="00B71229">
      <w:pPr>
        <w:numPr>
          <w:ilvl w:val="0"/>
          <w:numId w:val="28"/>
        </w:numPr>
        <w:spacing w:after="80"/>
        <w:rPr>
          <w:rFonts w:ascii="Times New Roman" w:hAnsi="Times New Roman" w:cs="Times New Roman"/>
          <w:sz w:val="40"/>
          <w:szCs w:val="40"/>
        </w:rPr>
      </w:pPr>
      <w:r w:rsidRPr="00E82679">
        <w:rPr>
          <w:rFonts w:ascii="Times New Roman" w:hAnsi="Times New Roman" w:cs="Times New Roman"/>
          <w:b/>
          <w:bCs/>
          <w:sz w:val="40"/>
          <w:szCs w:val="40"/>
        </w:rPr>
        <w:t>AdminLTE Documentation</w:t>
      </w:r>
      <w:r w:rsidRPr="00E82679">
        <w:rPr>
          <w:rFonts w:ascii="Times New Roman" w:hAnsi="Times New Roman" w:cs="Times New Roman"/>
          <w:sz w:val="40"/>
          <w:szCs w:val="40"/>
        </w:rPr>
        <w:t> – Used for dashboard layouts, sidebar navigation, administrative pages, cards, and interface styling.</w:t>
      </w:r>
      <w:r w:rsidRPr="00E82679">
        <w:rPr>
          <w:rFonts w:ascii="Times New Roman" w:hAnsi="Times New Roman" w:cs="Times New Roman"/>
          <w:sz w:val="40"/>
          <w:szCs w:val="40"/>
        </w:rPr>
        <w:br/>
      </w:r>
      <w:hyperlink r:id="rId55" w:history="1">
        <w:r w:rsidRPr="00E82679">
          <w:rPr>
            <w:rStyle w:val="Hyperlink"/>
            <w:rFonts w:ascii="Times New Roman" w:hAnsi="Times New Roman" w:cs="Times New Roman"/>
            <w:sz w:val="40"/>
            <w:szCs w:val="40"/>
          </w:rPr>
          <w:t>https://adminlte.io/docs/3.0/</w:t>
        </w:r>
      </w:hyperlink>
    </w:p>
    <w:p w14:paraId="19079C35" w14:textId="77777777" w:rsidR="00F11DEC" w:rsidRPr="00E82679" w:rsidRDefault="00F11DEC" w:rsidP="00F11DEC">
      <w:pPr>
        <w:spacing w:after="80"/>
        <w:rPr>
          <w:rFonts w:ascii="Times New Roman" w:hAnsi="Times New Roman" w:cs="Times New Roman"/>
          <w:sz w:val="40"/>
          <w:szCs w:val="40"/>
        </w:rPr>
      </w:pPr>
    </w:p>
    <w:p w14:paraId="6C5CDBF6" w14:textId="0EC153AA" w:rsidR="001E29B0" w:rsidRPr="00E82679" w:rsidRDefault="00CF0AF7" w:rsidP="00B71229">
      <w:pPr>
        <w:numPr>
          <w:ilvl w:val="0"/>
          <w:numId w:val="28"/>
        </w:numPr>
        <w:spacing w:after="80"/>
        <w:rPr>
          <w:rFonts w:ascii="Times New Roman" w:hAnsi="Times New Roman" w:cs="Times New Roman"/>
          <w:sz w:val="40"/>
          <w:szCs w:val="40"/>
        </w:rPr>
      </w:pPr>
      <w:r w:rsidRPr="00E82679">
        <w:rPr>
          <w:rFonts w:ascii="Times New Roman" w:hAnsi="Times New Roman" w:cs="Times New Roman"/>
          <w:b/>
          <w:bCs/>
          <w:sz w:val="40"/>
          <w:szCs w:val="40"/>
        </w:rPr>
        <w:t>W3C Web Standards</w:t>
      </w:r>
      <w:r w:rsidRPr="00E82679">
        <w:rPr>
          <w:rFonts w:ascii="Times New Roman" w:hAnsi="Times New Roman" w:cs="Times New Roman"/>
          <w:sz w:val="40"/>
          <w:szCs w:val="40"/>
        </w:rPr>
        <w:t> – Used as a reference for web standards, HTML, CSS, accessibility, and interoperable</w:t>
      </w:r>
      <w:r w:rsidR="00D80F14" w:rsidRPr="00E82679">
        <w:rPr>
          <w:rFonts w:ascii="Times New Roman" w:hAnsi="Times New Roman" w:cs="Times New Roman"/>
          <w:sz w:val="40"/>
          <w:szCs w:val="40"/>
        </w:rPr>
        <w:t xml:space="preserve"> </w:t>
      </w:r>
      <w:r w:rsidRPr="00E82679">
        <w:rPr>
          <w:rFonts w:ascii="Times New Roman" w:hAnsi="Times New Roman" w:cs="Times New Roman"/>
          <w:sz w:val="40"/>
          <w:szCs w:val="40"/>
        </w:rPr>
        <w:t>web development.</w:t>
      </w:r>
      <w:r w:rsidRPr="00E82679">
        <w:rPr>
          <w:rFonts w:ascii="Times New Roman" w:hAnsi="Times New Roman" w:cs="Times New Roman"/>
          <w:sz w:val="40"/>
          <w:szCs w:val="40"/>
        </w:rPr>
        <w:br/>
      </w:r>
      <w:hyperlink r:id="rId56" w:history="1">
        <w:r w:rsidRPr="00E82679">
          <w:rPr>
            <w:rStyle w:val="Hyperlink"/>
            <w:rFonts w:ascii="Times New Roman" w:hAnsi="Times New Roman" w:cs="Times New Roman"/>
            <w:sz w:val="40"/>
            <w:szCs w:val="40"/>
          </w:rPr>
          <w:t>https://www.w3.org/standards/</w:t>
        </w:r>
      </w:hyperlink>
    </w:p>
    <w:p w14:paraId="40A80C1C" w14:textId="77777777" w:rsidR="001E29B0" w:rsidRPr="00E82679" w:rsidRDefault="001E29B0" w:rsidP="0027567F">
      <w:pPr>
        <w:spacing w:after="80"/>
        <w:rPr>
          <w:rFonts w:ascii="Times New Roman" w:hAnsi="Times New Roman" w:cs="Times New Roman"/>
          <w:sz w:val="40"/>
          <w:szCs w:val="40"/>
        </w:rPr>
      </w:pPr>
    </w:p>
    <w:p w14:paraId="4754312C" w14:textId="20389EDD" w:rsidR="0054618E" w:rsidRPr="00E82679" w:rsidRDefault="006F43A4" w:rsidP="0027567F">
      <w:pPr>
        <w:spacing w:after="80"/>
        <w:rPr>
          <w:rFonts w:ascii="Times New Roman" w:hAnsi="Times New Roman" w:cs="Times New Roman"/>
          <w:vanish/>
          <w:sz w:val="40"/>
          <w:szCs w:val="40"/>
        </w:rPr>
      </w:pPr>
      <w:r w:rsidRPr="00E82679">
        <w:rPr>
          <w:rFonts w:ascii="Times New Roman" w:hAnsi="Times New Roman" w:cs="Times New Roman"/>
          <w:vanish/>
          <w:sz w:val="40"/>
          <w:szCs w:val="40"/>
        </w:rPr>
        <w:t>0 files changed+0-0</w:t>
      </w:r>
    </w:p>
    <w:p w14:paraId="15BC1978" w14:textId="4B85612E" w:rsidR="00AF6035" w:rsidRPr="00F11DEC" w:rsidRDefault="00DA1BEA" w:rsidP="00B71229">
      <w:pPr>
        <w:spacing w:after="80"/>
        <w:jc w:val="both"/>
        <w:rPr>
          <w:rFonts w:ascii="Times New Roman" w:hAnsi="Times New Roman" w:cs="Times New Roman"/>
          <w:sz w:val="40"/>
          <w:szCs w:val="40"/>
        </w:rPr>
      </w:pPr>
      <w:r w:rsidRPr="00E82679">
        <w:rPr>
          <w:rFonts w:ascii="Times New Roman" w:hAnsi="Times New Roman" w:cs="Times New Roman"/>
          <w:sz w:val="40"/>
          <w:szCs w:val="40"/>
        </w:rPr>
        <w:t>These resources supported the implementation, testing, and documentation of the technologies used in the project.</w:t>
      </w:r>
      <w:r w:rsidRPr="00E82679">
        <w:rPr>
          <w:rFonts w:ascii="Times New Roman" w:hAnsi="Times New Roman" w:cs="Times New Roman"/>
          <w:vanish/>
          <w:sz w:val="40"/>
          <w:szCs w:val="40"/>
        </w:rPr>
        <w:t>0 files changed+0-0</w:t>
      </w:r>
    </w:p>
    <w:p w14:paraId="190BDB72" w14:textId="77777777" w:rsidR="00AF6035" w:rsidRPr="00E82679" w:rsidRDefault="00AF6035" w:rsidP="00223858">
      <w:pPr>
        <w:spacing w:after="80"/>
        <w:rPr>
          <w:rFonts w:ascii="Times New Roman" w:hAnsi="Times New Roman" w:cs="Times New Roman"/>
        </w:rPr>
      </w:pPr>
    </w:p>
    <w:p w14:paraId="34912AC1" w14:textId="77777777" w:rsidR="00AF6035" w:rsidRPr="00E82679" w:rsidRDefault="00AF6035" w:rsidP="00223858">
      <w:pPr>
        <w:spacing w:after="80"/>
        <w:rPr>
          <w:rFonts w:ascii="Times New Roman" w:hAnsi="Times New Roman" w:cs="Times New Roman"/>
        </w:rPr>
      </w:pPr>
    </w:p>
    <w:p w14:paraId="738F7935" w14:textId="77777777" w:rsidR="00AF6035" w:rsidRPr="00E82679" w:rsidRDefault="00AF6035" w:rsidP="00223858">
      <w:pPr>
        <w:spacing w:after="80"/>
        <w:rPr>
          <w:rFonts w:ascii="Times New Roman" w:hAnsi="Times New Roman" w:cs="Times New Roman"/>
        </w:rPr>
      </w:pPr>
    </w:p>
    <w:p w14:paraId="7BBD30C8" w14:textId="77777777" w:rsidR="00AF6035" w:rsidRPr="00E82679" w:rsidRDefault="00AF6035" w:rsidP="00223858">
      <w:pPr>
        <w:spacing w:after="80"/>
        <w:rPr>
          <w:rFonts w:ascii="Times New Roman" w:hAnsi="Times New Roman" w:cs="Times New Roman"/>
        </w:rPr>
      </w:pPr>
    </w:p>
    <w:p w14:paraId="0012E066" w14:textId="77777777" w:rsidR="00AF6035" w:rsidRPr="00E82679" w:rsidRDefault="00AF6035" w:rsidP="00223858">
      <w:pPr>
        <w:spacing w:after="80"/>
        <w:rPr>
          <w:rFonts w:ascii="Times New Roman" w:hAnsi="Times New Roman" w:cs="Times New Roman"/>
        </w:rPr>
      </w:pPr>
    </w:p>
    <w:p w14:paraId="28667D8B" w14:textId="77777777" w:rsidR="00EF66B6" w:rsidRDefault="00EF66B6" w:rsidP="00383ED2">
      <w:pPr>
        <w:spacing w:after="0"/>
        <w:rPr>
          <w:rFonts w:ascii="Times New Roman" w:hAnsi="Times New Roman" w:cs="Times New Roman"/>
          <w:b/>
          <w:color w:val="0F172A"/>
          <w:sz w:val="96"/>
        </w:rPr>
      </w:pPr>
    </w:p>
    <w:p w14:paraId="0CF2B578" w14:textId="77777777" w:rsidR="00383ED2" w:rsidRDefault="00383ED2" w:rsidP="00383ED2">
      <w:pPr>
        <w:spacing w:after="0"/>
        <w:rPr>
          <w:rFonts w:ascii="Times New Roman" w:hAnsi="Times New Roman" w:cs="Times New Roman"/>
          <w:b/>
          <w:color w:val="0F172A"/>
          <w:sz w:val="96"/>
        </w:rPr>
      </w:pPr>
    </w:p>
    <w:p w14:paraId="67F8B8DD" w14:textId="77777777" w:rsidR="00383ED2" w:rsidRDefault="00383ED2" w:rsidP="00383ED2">
      <w:pPr>
        <w:spacing w:after="0"/>
        <w:rPr>
          <w:rFonts w:ascii="Times New Roman" w:hAnsi="Times New Roman" w:cs="Times New Roman"/>
          <w:b/>
          <w:color w:val="0F172A"/>
          <w:sz w:val="96"/>
        </w:rPr>
      </w:pPr>
    </w:p>
    <w:p w14:paraId="26348F33" w14:textId="7D4B75E8" w:rsidR="000609C6" w:rsidRPr="00E12EB6" w:rsidRDefault="006B7B8B" w:rsidP="00AE75F4">
      <w:pPr>
        <w:spacing w:after="0"/>
        <w:jc w:val="center"/>
        <w:rPr>
          <w:rFonts w:ascii="Times New Roman" w:hAnsi="Times New Roman" w:cs="Times New Roman"/>
        </w:rPr>
      </w:pPr>
      <w:r w:rsidRPr="00E12EB6">
        <w:rPr>
          <w:rFonts w:ascii="Times New Roman" w:hAnsi="Times New Roman" w:cs="Times New Roman"/>
          <w:b/>
          <w:color w:val="0F172A"/>
          <w:sz w:val="96"/>
        </w:rPr>
        <w:t>T</w:t>
      </w:r>
      <w:r w:rsidR="00903080">
        <w:rPr>
          <w:rFonts w:ascii="Times New Roman" w:hAnsi="Times New Roman" w:cs="Times New Roman"/>
          <w:b/>
          <w:color w:val="0F172A"/>
          <w:sz w:val="96"/>
        </w:rPr>
        <w:t>hank</w:t>
      </w:r>
      <w:r w:rsidRPr="00E12EB6">
        <w:rPr>
          <w:rFonts w:ascii="Times New Roman" w:hAnsi="Times New Roman" w:cs="Times New Roman"/>
          <w:b/>
          <w:color w:val="0F172A"/>
          <w:sz w:val="96"/>
        </w:rPr>
        <w:t xml:space="preserve"> Y</w:t>
      </w:r>
      <w:r w:rsidR="00903080">
        <w:rPr>
          <w:rFonts w:ascii="Times New Roman" w:hAnsi="Times New Roman" w:cs="Times New Roman"/>
          <w:b/>
          <w:color w:val="0F172A"/>
          <w:sz w:val="96"/>
        </w:rPr>
        <w:t>ou</w:t>
      </w:r>
    </w:p>
    <w:sectPr w:rsidR="000609C6" w:rsidRPr="00E12EB6" w:rsidSect="00F211A7">
      <w:headerReference w:type="default" r:id="rId57"/>
      <w:footerReference w:type="default" r:id="rId58"/>
      <w:pgSz w:w="12240" w:h="15840" w:code="1"/>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CCBCC" w14:textId="77777777" w:rsidR="000A02BA" w:rsidRDefault="000A02BA">
      <w:pPr>
        <w:spacing w:after="0" w:line="240" w:lineRule="auto"/>
      </w:pPr>
      <w:r>
        <w:separator/>
      </w:r>
    </w:p>
  </w:endnote>
  <w:endnote w:type="continuationSeparator" w:id="0">
    <w:p w14:paraId="0B2AACAE" w14:textId="77777777" w:rsidR="000A02BA" w:rsidRDefault="000A0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D1460" w14:textId="25CB12D6" w:rsidR="00451576" w:rsidRDefault="00000000" w:rsidP="006836E5">
    <w:pPr>
      <w:pStyle w:val="Footer"/>
      <w:tabs>
        <w:tab w:val="clear" w:pos="4680"/>
        <w:tab w:val="clear" w:pos="9360"/>
        <w:tab w:val="left" w:pos="8040"/>
      </w:tabs>
    </w:pPr>
    <w:sdt>
      <w:sdtPr>
        <w:id w:val="-1730299145"/>
        <w:docPartObj>
          <w:docPartGallery w:val="Page Numbers (Bottom of Page)"/>
          <w:docPartUnique/>
        </w:docPartObj>
      </w:sdtPr>
      <w:sdtEndPr>
        <w:rPr>
          <w:noProof/>
        </w:rPr>
      </w:sdtEndPr>
      <w:sdtContent>
        <w:r w:rsidR="000A3ABD">
          <w:rPr>
            <w:rFonts w:ascii="Times New Roman" w:hAnsi="Times New Roman"/>
            <w:color w:val="64748B"/>
            <w:sz w:val="26"/>
          </w:rPr>
          <w:t>Page</w:t>
        </w:r>
        <w:r w:rsidR="00451576">
          <w:t xml:space="preserve"> | </w:t>
        </w:r>
        <w:r w:rsidR="00451576" w:rsidRPr="00811485">
          <w:rPr>
            <w:rFonts w:ascii="Times New Roman" w:hAnsi="Times New Roman" w:cs="Times New Roman"/>
          </w:rPr>
          <w:fldChar w:fldCharType="begin"/>
        </w:r>
        <w:r w:rsidR="00451576" w:rsidRPr="00811485">
          <w:rPr>
            <w:rFonts w:ascii="Times New Roman" w:hAnsi="Times New Roman" w:cs="Times New Roman"/>
          </w:rPr>
          <w:instrText xml:space="preserve"> PAGE   \* MERGEFORMAT </w:instrText>
        </w:r>
        <w:r w:rsidR="00451576" w:rsidRPr="00811485">
          <w:rPr>
            <w:rFonts w:ascii="Times New Roman" w:hAnsi="Times New Roman" w:cs="Times New Roman"/>
          </w:rPr>
          <w:fldChar w:fldCharType="separate"/>
        </w:r>
        <w:r w:rsidR="00451576" w:rsidRPr="00811485">
          <w:rPr>
            <w:rFonts w:ascii="Times New Roman" w:hAnsi="Times New Roman" w:cs="Times New Roman"/>
            <w:noProof/>
          </w:rPr>
          <w:t>2</w:t>
        </w:r>
        <w:r w:rsidR="00451576" w:rsidRPr="00811485">
          <w:rPr>
            <w:rFonts w:ascii="Times New Roman" w:hAnsi="Times New Roman" w:cs="Times New Roman"/>
            <w:noProof/>
          </w:rPr>
          <w:fldChar w:fldCharType="end"/>
        </w:r>
      </w:sdtContent>
    </w:sdt>
    <w:r w:rsidR="00B70C13">
      <w:rPr>
        <w:noProof/>
      </w:rPr>
      <w:t xml:space="preserve">                                                                                                    </w:t>
    </w:r>
    <w:r w:rsidR="00EC511B">
      <w:rPr>
        <w:noProof/>
      </w:rPr>
      <w:t xml:space="preserve"> </w:t>
    </w:r>
    <w:r w:rsidR="006836E5">
      <w:rPr>
        <w:noProof/>
      </w:rPr>
      <w:t xml:space="preserve">         </w:t>
    </w:r>
    <w:r w:rsidR="000D482F">
      <w:rPr>
        <w:noProof/>
      </w:rPr>
      <w:t xml:space="preserve"> </w:t>
    </w:r>
    <w:r w:rsidR="006836E5">
      <w:rPr>
        <w:noProof/>
      </w:rPr>
      <w:t xml:space="preserve">  </w:t>
    </w:r>
    <w:r w:rsidR="00972CDF">
      <w:rPr>
        <w:rFonts w:ascii="Times New Roman" w:hAnsi="Times New Roman"/>
        <w:color w:val="64748B"/>
        <w:sz w:val="26"/>
      </w:rPr>
      <w:t>Created by : Tushar Parmar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296F4" w14:textId="77777777" w:rsidR="000A02BA" w:rsidRDefault="000A02BA">
      <w:pPr>
        <w:spacing w:after="0" w:line="240" w:lineRule="auto"/>
      </w:pPr>
      <w:r>
        <w:separator/>
      </w:r>
    </w:p>
  </w:footnote>
  <w:footnote w:type="continuationSeparator" w:id="0">
    <w:p w14:paraId="671F7D1A" w14:textId="77777777" w:rsidR="000A02BA" w:rsidRDefault="000A0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F0CE" w14:textId="77777777" w:rsidR="000609C6" w:rsidRDefault="006B7B8B">
    <w:pPr>
      <w:pStyle w:val="Header"/>
      <w:jc w:val="right"/>
    </w:pPr>
    <w:r>
      <w:rPr>
        <w:rFonts w:ascii="Times New Roman" w:hAnsi="Times New Roman"/>
        <w:i/>
        <w:color w:val="64748B"/>
        <w:sz w:val="26"/>
      </w:rPr>
      <w:t>Quiz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A4714"/>
    <w:multiLevelType w:val="multilevel"/>
    <w:tmpl w:val="41C2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A57A6"/>
    <w:multiLevelType w:val="multilevel"/>
    <w:tmpl w:val="683A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BF7C30"/>
    <w:multiLevelType w:val="multilevel"/>
    <w:tmpl w:val="17AC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C64C3"/>
    <w:multiLevelType w:val="multilevel"/>
    <w:tmpl w:val="ACFA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A19BA"/>
    <w:multiLevelType w:val="multilevel"/>
    <w:tmpl w:val="4B90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66E7E"/>
    <w:multiLevelType w:val="multilevel"/>
    <w:tmpl w:val="2EBA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6E6DA0"/>
    <w:multiLevelType w:val="multilevel"/>
    <w:tmpl w:val="BE5A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14797"/>
    <w:multiLevelType w:val="multilevel"/>
    <w:tmpl w:val="5BE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66DAC"/>
    <w:multiLevelType w:val="multilevel"/>
    <w:tmpl w:val="7DBE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436A5"/>
    <w:multiLevelType w:val="multilevel"/>
    <w:tmpl w:val="1BB4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015EA"/>
    <w:multiLevelType w:val="multilevel"/>
    <w:tmpl w:val="E3D2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B406C"/>
    <w:multiLevelType w:val="multilevel"/>
    <w:tmpl w:val="3C5C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563F5"/>
    <w:multiLevelType w:val="multilevel"/>
    <w:tmpl w:val="F252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4677D"/>
    <w:multiLevelType w:val="multilevel"/>
    <w:tmpl w:val="D9A6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7757B"/>
    <w:multiLevelType w:val="multilevel"/>
    <w:tmpl w:val="A78C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4C5A02"/>
    <w:multiLevelType w:val="multilevel"/>
    <w:tmpl w:val="80B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34608"/>
    <w:multiLevelType w:val="hybridMultilevel"/>
    <w:tmpl w:val="3F2011A0"/>
    <w:lvl w:ilvl="0" w:tplc="3880F8B8">
      <w:start w:val="1"/>
      <w:numFmt w:val="decimal"/>
      <w:lvlText w:val="%1."/>
      <w:lvlJc w:val="left"/>
      <w:pPr>
        <w:ind w:left="1080" w:hanging="720"/>
      </w:pPr>
      <w:rPr>
        <w:rFonts w:hint="default"/>
        <w:b/>
        <w:color w:val="000000"/>
        <w:sz w:val="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D60184"/>
    <w:multiLevelType w:val="multilevel"/>
    <w:tmpl w:val="C9EA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A67EF"/>
    <w:multiLevelType w:val="multilevel"/>
    <w:tmpl w:val="2188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64CBE"/>
    <w:multiLevelType w:val="multilevel"/>
    <w:tmpl w:val="D20E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C3037D"/>
    <w:multiLevelType w:val="multilevel"/>
    <w:tmpl w:val="26D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522E92"/>
    <w:multiLevelType w:val="multilevel"/>
    <w:tmpl w:val="B38A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C15E76"/>
    <w:multiLevelType w:val="multilevel"/>
    <w:tmpl w:val="5AE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92F45"/>
    <w:multiLevelType w:val="hybridMultilevel"/>
    <w:tmpl w:val="9586B56C"/>
    <w:lvl w:ilvl="0" w:tplc="A170C0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3D37F9"/>
    <w:multiLevelType w:val="multilevel"/>
    <w:tmpl w:val="1BDA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E26A0"/>
    <w:multiLevelType w:val="multilevel"/>
    <w:tmpl w:val="0CE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24CCB"/>
    <w:multiLevelType w:val="multilevel"/>
    <w:tmpl w:val="AD16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AE7A13"/>
    <w:multiLevelType w:val="multilevel"/>
    <w:tmpl w:val="1792AF94"/>
    <w:lvl w:ilvl="0">
      <w:start w:val="1"/>
      <w:numFmt w:val="decimal"/>
      <w:lvlText w:val="%1"/>
      <w:lvlJc w:val="left"/>
      <w:pPr>
        <w:ind w:left="780" w:hanging="780"/>
      </w:pPr>
      <w:rPr>
        <w:rFonts w:hint="default"/>
      </w:rPr>
    </w:lvl>
    <w:lvl w:ilvl="1">
      <w:start w:val="1"/>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F102EE7"/>
    <w:multiLevelType w:val="multilevel"/>
    <w:tmpl w:val="1648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F413C4"/>
    <w:multiLevelType w:val="multilevel"/>
    <w:tmpl w:val="EF3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26405"/>
    <w:multiLevelType w:val="multilevel"/>
    <w:tmpl w:val="CB2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2B7F2B"/>
    <w:multiLevelType w:val="multilevel"/>
    <w:tmpl w:val="BE7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B54C0"/>
    <w:multiLevelType w:val="multilevel"/>
    <w:tmpl w:val="487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86EF0"/>
    <w:multiLevelType w:val="multilevel"/>
    <w:tmpl w:val="9526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79372">
    <w:abstractNumId w:val="8"/>
  </w:num>
  <w:num w:numId="2" w16cid:durableId="1833526166">
    <w:abstractNumId w:val="6"/>
  </w:num>
  <w:num w:numId="3" w16cid:durableId="865562661">
    <w:abstractNumId w:val="5"/>
  </w:num>
  <w:num w:numId="4" w16cid:durableId="1824932502">
    <w:abstractNumId w:val="4"/>
  </w:num>
  <w:num w:numId="5" w16cid:durableId="1051728315">
    <w:abstractNumId w:val="7"/>
  </w:num>
  <w:num w:numId="6" w16cid:durableId="1303926025">
    <w:abstractNumId w:val="3"/>
  </w:num>
  <w:num w:numId="7" w16cid:durableId="588972383">
    <w:abstractNumId w:val="2"/>
  </w:num>
  <w:num w:numId="8" w16cid:durableId="444085311">
    <w:abstractNumId w:val="1"/>
  </w:num>
  <w:num w:numId="9" w16cid:durableId="451218074">
    <w:abstractNumId w:val="0"/>
  </w:num>
  <w:num w:numId="10" w16cid:durableId="800348337">
    <w:abstractNumId w:val="36"/>
  </w:num>
  <w:num w:numId="11" w16cid:durableId="2139252414">
    <w:abstractNumId w:val="24"/>
  </w:num>
  <w:num w:numId="12" w16cid:durableId="396056644">
    <w:abstractNumId w:val="33"/>
  </w:num>
  <w:num w:numId="13" w16cid:durableId="695735474">
    <w:abstractNumId w:val="23"/>
  </w:num>
  <w:num w:numId="14" w16cid:durableId="785277252">
    <w:abstractNumId w:val="18"/>
  </w:num>
  <w:num w:numId="15" w16cid:durableId="315229855">
    <w:abstractNumId w:val="34"/>
  </w:num>
  <w:num w:numId="16" w16cid:durableId="26563343">
    <w:abstractNumId w:val="9"/>
  </w:num>
  <w:num w:numId="17" w16cid:durableId="311520176">
    <w:abstractNumId w:val="26"/>
  </w:num>
  <w:num w:numId="18" w16cid:durableId="1059521894">
    <w:abstractNumId w:val="16"/>
  </w:num>
  <w:num w:numId="19" w16cid:durableId="1063067608">
    <w:abstractNumId w:val="41"/>
  </w:num>
  <w:num w:numId="20" w16cid:durableId="580219173">
    <w:abstractNumId w:val="30"/>
  </w:num>
  <w:num w:numId="21" w16cid:durableId="1517959847">
    <w:abstractNumId w:val="14"/>
  </w:num>
  <w:num w:numId="22" w16cid:durableId="829489602">
    <w:abstractNumId w:val="11"/>
  </w:num>
  <w:num w:numId="23" w16cid:durableId="359623027">
    <w:abstractNumId w:val="17"/>
  </w:num>
  <w:num w:numId="24" w16cid:durableId="1834291806">
    <w:abstractNumId w:val="40"/>
  </w:num>
  <w:num w:numId="25" w16cid:durableId="1497528072">
    <w:abstractNumId w:val="22"/>
  </w:num>
  <w:num w:numId="26" w16cid:durableId="853685359">
    <w:abstractNumId w:val="21"/>
  </w:num>
  <w:num w:numId="27" w16cid:durableId="1738476950">
    <w:abstractNumId w:val="39"/>
  </w:num>
  <w:num w:numId="28" w16cid:durableId="68814203">
    <w:abstractNumId w:val="10"/>
  </w:num>
  <w:num w:numId="29" w16cid:durableId="1602448754">
    <w:abstractNumId w:val="42"/>
  </w:num>
  <w:num w:numId="30" w16cid:durableId="418908077">
    <w:abstractNumId w:val="25"/>
  </w:num>
  <w:num w:numId="31" w16cid:durableId="131796203">
    <w:abstractNumId w:val="32"/>
  </w:num>
  <w:num w:numId="32" w16cid:durableId="632909676">
    <w:abstractNumId w:val="27"/>
  </w:num>
  <w:num w:numId="33" w16cid:durableId="651132262">
    <w:abstractNumId w:val="37"/>
  </w:num>
  <w:num w:numId="34" w16cid:durableId="1947082949">
    <w:abstractNumId w:val="31"/>
  </w:num>
  <w:num w:numId="35" w16cid:durableId="1746033039">
    <w:abstractNumId w:val="19"/>
  </w:num>
  <w:num w:numId="36" w16cid:durableId="252400368">
    <w:abstractNumId w:val="12"/>
  </w:num>
  <w:num w:numId="37" w16cid:durableId="1705014463">
    <w:abstractNumId w:val="13"/>
  </w:num>
  <w:num w:numId="38" w16cid:durableId="1419712186">
    <w:abstractNumId w:val="15"/>
  </w:num>
  <w:num w:numId="39" w16cid:durableId="1199439904">
    <w:abstractNumId w:val="20"/>
  </w:num>
  <w:num w:numId="40" w16cid:durableId="846018107">
    <w:abstractNumId w:val="35"/>
  </w:num>
  <w:num w:numId="41" w16cid:durableId="2035573170">
    <w:abstractNumId w:val="38"/>
  </w:num>
  <w:num w:numId="42" w16cid:durableId="179322610">
    <w:abstractNumId w:val="28"/>
  </w:num>
  <w:num w:numId="43" w16cid:durableId="174614668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F7C"/>
    <w:rsid w:val="00002B95"/>
    <w:rsid w:val="00003FEB"/>
    <w:rsid w:val="00004D6A"/>
    <w:rsid w:val="00005FF4"/>
    <w:rsid w:val="00006134"/>
    <w:rsid w:val="00006369"/>
    <w:rsid w:val="00007109"/>
    <w:rsid w:val="00007248"/>
    <w:rsid w:val="00007A8D"/>
    <w:rsid w:val="000109E4"/>
    <w:rsid w:val="00010D94"/>
    <w:rsid w:val="00014309"/>
    <w:rsid w:val="00014A8D"/>
    <w:rsid w:val="00023B7B"/>
    <w:rsid w:val="00024C6A"/>
    <w:rsid w:val="000255FD"/>
    <w:rsid w:val="0002571D"/>
    <w:rsid w:val="00025D6C"/>
    <w:rsid w:val="0002608F"/>
    <w:rsid w:val="00030E58"/>
    <w:rsid w:val="000344DB"/>
    <w:rsid w:val="00034616"/>
    <w:rsid w:val="00034EF4"/>
    <w:rsid w:val="00040104"/>
    <w:rsid w:val="000408A9"/>
    <w:rsid w:val="0004248C"/>
    <w:rsid w:val="0004285D"/>
    <w:rsid w:val="000428C5"/>
    <w:rsid w:val="000447BA"/>
    <w:rsid w:val="0004498E"/>
    <w:rsid w:val="00044F1E"/>
    <w:rsid w:val="0004641C"/>
    <w:rsid w:val="000557EF"/>
    <w:rsid w:val="0005598B"/>
    <w:rsid w:val="0005645B"/>
    <w:rsid w:val="00057949"/>
    <w:rsid w:val="0006063C"/>
    <w:rsid w:val="000609C6"/>
    <w:rsid w:val="0006272D"/>
    <w:rsid w:val="00063FDC"/>
    <w:rsid w:val="00064065"/>
    <w:rsid w:val="000646D5"/>
    <w:rsid w:val="00066D37"/>
    <w:rsid w:val="000715E4"/>
    <w:rsid w:val="00072325"/>
    <w:rsid w:val="0007247B"/>
    <w:rsid w:val="00072879"/>
    <w:rsid w:val="0007295D"/>
    <w:rsid w:val="000731DD"/>
    <w:rsid w:val="000732E1"/>
    <w:rsid w:val="00074A24"/>
    <w:rsid w:val="000750D4"/>
    <w:rsid w:val="000772FC"/>
    <w:rsid w:val="000775C9"/>
    <w:rsid w:val="0007794C"/>
    <w:rsid w:val="000779F7"/>
    <w:rsid w:val="00081757"/>
    <w:rsid w:val="000836B7"/>
    <w:rsid w:val="000839B2"/>
    <w:rsid w:val="00091578"/>
    <w:rsid w:val="00094233"/>
    <w:rsid w:val="000945B1"/>
    <w:rsid w:val="00094F04"/>
    <w:rsid w:val="00095E70"/>
    <w:rsid w:val="00096559"/>
    <w:rsid w:val="000A02BA"/>
    <w:rsid w:val="000A030D"/>
    <w:rsid w:val="000A178D"/>
    <w:rsid w:val="000A241B"/>
    <w:rsid w:val="000A2DCF"/>
    <w:rsid w:val="000A333F"/>
    <w:rsid w:val="000A3ABD"/>
    <w:rsid w:val="000A58E2"/>
    <w:rsid w:val="000A7CC7"/>
    <w:rsid w:val="000B001D"/>
    <w:rsid w:val="000B1B38"/>
    <w:rsid w:val="000B2963"/>
    <w:rsid w:val="000B4614"/>
    <w:rsid w:val="000B5C4B"/>
    <w:rsid w:val="000B6F05"/>
    <w:rsid w:val="000B7EF0"/>
    <w:rsid w:val="000C13AB"/>
    <w:rsid w:val="000C2B2A"/>
    <w:rsid w:val="000C3495"/>
    <w:rsid w:val="000C5327"/>
    <w:rsid w:val="000C75BA"/>
    <w:rsid w:val="000D0EF1"/>
    <w:rsid w:val="000D1927"/>
    <w:rsid w:val="000D1DC8"/>
    <w:rsid w:val="000D3E98"/>
    <w:rsid w:val="000D482F"/>
    <w:rsid w:val="000D4C82"/>
    <w:rsid w:val="000D6925"/>
    <w:rsid w:val="000D6FAE"/>
    <w:rsid w:val="000E09AE"/>
    <w:rsid w:val="000E405A"/>
    <w:rsid w:val="000E4D81"/>
    <w:rsid w:val="000E5274"/>
    <w:rsid w:val="000E5772"/>
    <w:rsid w:val="000E6FDD"/>
    <w:rsid w:val="000E7E2F"/>
    <w:rsid w:val="000F05A7"/>
    <w:rsid w:val="000F071A"/>
    <w:rsid w:val="000F27C9"/>
    <w:rsid w:val="000F2F63"/>
    <w:rsid w:val="000F37D1"/>
    <w:rsid w:val="000F39D3"/>
    <w:rsid w:val="000F50CE"/>
    <w:rsid w:val="000F68F6"/>
    <w:rsid w:val="000F74E5"/>
    <w:rsid w:val="001009E3"/>
    <w:rsid w:val="00103821"/>
    <w:rsid w:val="001042D3"/>
    <w:rsid w:val="00106DA1"/>
    <w:rsid w:val="001076DA"/>
    <w:rsid w:val="00110681"/>
    <w:rsid w:val="001118CB"/>
    <w:rsid w:val="0011205B"/>
    <w:rsid w:val="00112B83"/>
    <w:rsid w:val="00113A26"/>
    <w:rsid w:val="001149E8"/>
    <w:rsid w:val="001152D2"/>
    <w:rsid w:val="00117422"/>
    <w:rsid w:val="0011798D"/>
    <w:rsid w:val="00124054"/>
    <w:rsid w:val="00124E81"/>
    <w:rsid w:val="00126085"/>
    <w:rsid w:val="0013496E"/>
    <w:rsid w:val="00134B60"/>
    <w:rsid w:val="00135F92"/>
    <w:rsid w:val="00136CE5"/>
    <w:rsid w:val="00136D45"/>
    <w:rsid w:val="001422F2"/>
    <w:rsid w:val="001433AF"/>
    <w:rsid w:val="00144BD9"/>
    <w:rsid w:val="00145917"/>
    <w:rsid w:val="001470AB"/>
    <w:rsid w:val="0015074B"/>
    <w:rsid w:val="00151528"/>
    <w:rsid w:val="00151846"/>
    <w:rsid w:val="0015491D"/>
    <w:rsid w:val="0015512C"/>
    <w:rsid w:val="001552B1"/>
    <w:rsid w:val="001556CD"/>
    <w:rsid w:val="00157F52"/>
    <w:rsid w:val="00161A7E"/>
    <w:rsid w:val="00161DCF"/>
    <w:rsid w:val="00162322"/>
    <w:rsid w:val="00165551"/>
    <w:rsid w:val="00165C76"/>
    <w:rsid w:val="00166A9F"/>
    <w:rsid w:val="00167E79"/>
    <w:rsid w:val="00173446"/>
    <w:rsid w:val="001765BA"/>
    <w:rsid w:val="00177FAF"/>
    <w:rsid w:val="00177FF4"/>
    <w:rsid w:val="001802D4"/>
    <w:rsid w:val="001806AB"/>
    <w:rsid w:val="0018258A"/>
    <w:rsid w:val="001861AA"/>
    <w:rsid w:val="00186FC6"/>
    <w:rsid w:val="001879A5"/>
    <w:rsid w:val="00191A1A"/>
    <w:rsid w:val="0019294B"/>
    <w:rsid w:val="001969C6"/>
    <w:rsid w:val="00196A68"/>
    <w:rsid w:val="001A20F4"/>
    <w:rsid w:val="001A224D"/>
    <w:rsid w:val="001A2819"/>
    <w:rsid w:val="001A4BAC"/>
    <w:rsid w:val="001A5569"/>
    <w:rsid w:val="001A6C7E"/>
    <w:rsid w:val="001A7C0C"/>
    <w:rsid w:val="001A7F3A"/>
    <w:rsid w:val="001B1B95"/>
    <w:rsid w:val="001B407E"/>
    <w:rsid w:val="001B5384"/>
    <w:rsid w:val="001B5E4B"/>
    <w:rsid w:val="001C183C"/>
    <w:rsid w:val="001C1B6E"/>
    <w:rsid w:val="001C235C"/>
    <w:rsid w:val="001C440E"/>
    <w:rsid w:val="001C47DD"/>
    <w:rsid w:val="001C655E"/>
    <w:rsid w:val="001C70B8"/>
    <w:rsid w:val="001C7FEF"/>
    <w:rsid w:val="001D2F60"/>
    <w:rsid w:val="001D621D"/>
    <w:rsid w:val="001D631D"/>
    <w:rsid w:val="001E0001"/>
    <w:rsid w:val="001E0B91"/>
    <w:rsid w:val="001E282E"/>
    <w:rsid w:val="001E29B0"/>
    <w:rsid w:val="001E3D9D"/>
    <w:rsid w:val="001E4843"/>
    <w:rsid w:val="001F055D"/>
    <w:rsid w:val="001F0C2E"/>
    <w:rsid w:val="001F22BF"/>
    <w:rsid w:val="001F251E"/>
    <w:rsid w:val="001F4DEB"/>
    <w:rsid w:val="001F6FCE"/>
    <w:rsid w:val="001F7928"/>
    <w:rsid w:val="002001E2"/>
    <w:rsid w:val="00200774"/>
    <w:rsid w:val="002015AB"/>
    <w:rsid w:val="00203CAB"/>
    <w:rsid w:val="002062D9"/>
    <w:rsid w:val="00206FF5"/>
    <w:rsid w:val="0020747C"/>
    <w:rsid w:val="00210074"/>
    <w:rsid w:val="00210C62"/>
    <w:rsid w:val="00210D5D"/>
    <w:rsid w:val="0021195E"/>
    <w:rsid w:val="00216931"/>
    <w:rsid w:val="00216CE7"/>
    <w:rsid w:val="002171DF"/>
    <w:rsid w:val="002201CC"/>
    <w:rsid w:val="002201E6"/>
    <w:rsid w:val="00223858"/>
    <w:rsid w:val="00226D7E"/>
    <w:rsid w:val="00227041"/>
    <w:rsid w:val="002354DC"/>
    <w:rsid w:val="00235E10"/>
    <w:rsid w:val="002374D5"/>
    <w:rsid w:val="00237AF8"/>
    <w:rsid w:val="00237ECD"/>
    <w:rsid w:val="00240C83"/>
    <w:rsid w:val="00240D5E"/>
    <w:rsid w:val="0024140E"/>
    <w:rsid w:val="00246EF3"/>
    <w:rsid w:val="0025075E"/>
    <w:rsid w:val="00250AC2"/>
    <w:rsid w:val="00252609"/>
    <w:rsid w:val="00253904"/>
    <w:rsid w:val="00255126"/>
    <w:rsid w:val="0026057B"/>
    <w:rsid w:val="00262864"/>
    <w:rsid w:val="0026618D"/>
    <w:rsid w:val="002700A2"/>
    <w:rsid w:val="002711B4"/>
    <w:rsid w:val="00272070"/>
    <w:rsid w:val="002721BE"/>
    <w:rsid w:val="00273122"/>
    <w:rsid w:val="002735A9"/>
    <w:rsid w:val="0027567F"/>
    <w:rsid w:val="0028231E"/>
    <w:rsid w:val="0028290F"/>
    <w:rsid w:val="00282D2F"/>
    <w:rsid w:val="00282F73"/>
    <w:rsid w:val="002870A0"/>
    <w:rsid w:val="00294256"/>
    <w:rsid w:val="00294367"/>
    <w:rsid w:val="00295BA3"/>
    <w:rsid w:val="0029639D"/>
    <w:rsid w:val="002A0886"/>
    <w:rsid w:val="002A1C22"/>
    <w:rsid w:val="002A3105"/>
    <w:rsid w:val="002A3309"/>
    <w:rsid w:val="002A38C3"/>
    <w:rsid w:val="002A44AB"/>
    <w:rsid w:val="002A5ADA"/>
    <w:rsid w:val="002A7A25"/>
    <w:rsid w:val="002B0313"/>
    <w:rsid w:val="002B08AA"/>
    <w:rsid w:val="002B326F"/>
    <w:rsid w:val="002B6EBD"/>
    <w:rsid w:val="002B74D5"/>
    <w:rsid w:val="002C0B1E"/>
    <w:rsid w:val="002C763A"/>
    <w:rsid w:val="002C7FD8"/>
    <w:rsid w:val="002D068A"/>
    <w:rsid w:val="002D1470"/>
    <w:rsid w:val="002D175D"/>
    <w:rsid w:val="002D2D61"/>
    <w:rsid w:val="002D40B3"/>
    <w:rsid w:val="002D44B9"/>
    <w:rsid w:val="002E0D62"/>
    <w:rsid w:val="002E0D64"/>
    <w:rsid w:val="002E1248"/>
    <w:rsid w:val="002E13F6"/>
    <w:rsid w:val="002E3A13"/>
    <w:rsid w:val="002E3CC1"/>
    <w:rsid w:val="002E5447"/>
    <w:rsid w:val="002E63E2"/>
    <w:rsid w:val="002F2D2E"/>
    <w:rsid w:val="002F3790"/>
    <w:rsid w:val="002F50CD"/>
    <w:rsid w:val="002F5DCA"/>
    <w:rsid w:val="002F5F13"/>
    <w:rsid w:val="00302241"/>
    <w:rsid w:val="003047ED"/>
    <w:rsid w:val="00305585"/>
    <w:rsid w:val="003075BF"/>
    <w:rsid w:val="003107CE"/>
    <w:rsid w:val="00310888"/>
    <w:rsid w:val="00310E4A"/>
    <w:rsid w:val="003169B5"/>
    <w:rsid w:val="003175D5"/>
    <w:rsid w:val="00320726"/>
    <w:rsid w:val="00324C20"/>
    <w:rsid w:val="00324DA7"/>
    <w:rsid w:val="00326F90"/>
    <w:rsid w:val="003306EE"/>
    <w:rsid w:val="00332E88"/>
    <w:rsid w:val="0033404A"/>
    <w:rsid w:val="003349D6"/>
    <w:rsid w:val="00335A04"/>
    <w:rsid w:val="003369E3"/>
    <w:rsid w:val="003405B1"/>
    <w:rsid w:val="00340B46"/>
    <w:rsid w:val="00341F58"/>
    <w:rsid w:val="00342EE6"/>
    <w:rsid w:val="00343379"/>
    <w:rsid w:val="003442E1"/>
    <w:rsid w:val="00344D78"/>
    <w:rsid w:val="0034632C"/>
    <w:rsid w:val="00347F1A"/>
    <w:rsid w:val="00350E3E"/>
    <w:rsid w:val="0035225D"/>
    <w:rsid w:val="003522D2"/>
    <w:rsid w:val="0035372C"/>
    <w:rsid w:val="003547DD"/>
    <w:rsid w:val="003555A5"/>
    <w:rsid w:val="00356D3C"/>
    <w:rsid w:val="0035729E"/>
    <w:rsid w:val="0036007F"/>
    <w:rsid w:val="003610DC"/>
    <w:rsid w:val="00361F6F"/>
    <w:rsid w:val="00363023"/>
    <w:rsid w:val="003647CD"/>
    <w:rsid w:val="003661ED"/>
    <w:rsid w:val="0036688E"/>
    <w:rsid w:val="00367DB6"/>
    <w:rsid w:val="00377C98"/>
    <w:rsid w:val="00380836"/>
    <w:rsid w:val="003817E7"/>
    <w:rsid w:val="00383400"/>
    <w:rsid w:val="00383807"/>
    <w:rsid w:val="00383ED2"/>
    <w:rsid w:val="003851FD"/>
    <w:rsid w:val="0039006D"/>
    <w:rsid w:val="00391282"/>
    <w:rsid w:val="003921DC"/>
    <w:rsid w:val="00392CF0"/>
    <w:rsid w:val="003966AE"/>
    <w:rsid w:val="00396ADB"/>
    <w:rsid w:val="003A0C6B"/>
    <w:rsid w:val="003A2FFA"/>
    <w:rsid w:val="003A3467"/>
    <w:rsid w:val="003A3AC4"/>
    <w:rsid w:val="003A430B"/>
    <w:rsid w:val="003A496D"/>
    <w:rsid w:val="003A6152"/>
    <w:rsid w:val="003B0094"/>
    <w:rsid w:val="003B138B"/>
    <w:rsid w:val="003B1F67"/>
    <w:rsid w:val="003B2790"/>
    <w:rsid w:val="003B29C9"/>
    <w:rsid w:val="003B40B2"/>
    <w:rsid w:val="003B505C"/>
    <w:rsid w:val="003B7217"/>
    <w:rsid w:val="003C1D42"/>
    <w:rsid w:val="003C37E7"/>
    <w:rsid w:val="003C446C"/>
    <w:rsid w:val="003C4AE4"/>
    <w:rsid w:val="003C54A3"/>
    <w:rsid w:val="003D3B38"/>
    <w:rsid w:val="003D62D2"/>
    <w:rsid w:val="003D754D"/>
    <w:rsid w:val="003E0865"/>
    <w:rsid w:val="003E4E0F"/>
    <w:rsid w:val="003E51F5"/>
    <w:rsid w:val="003E57C1"/>
    <w:rsid w:val="003E743D"/>
    <w:rsid w:val="003E79C4"/>
    <w:rsid w:val="003E7D10"/>
    <w:rsid w:val="003F0D59"/>
    <w:rsid w:val="003F1177"/>
    <w:rsid w:val="003F2526"/>
    <w:rsid w:val="003F42C1"/>
    <w:rsid w:val="003F4688"/>
    <w:rsid w:val="003F7A4F"/>
    <w:rsid w:val="0040080A"/>
    <w:rsid w:val="00400A76"/>
    <w:rsid w:val="0040160C"/>
    <w:rsid w:val="004023E5"/>
    <w:rsid w:val="0040320E"/>
    <w:rsid w:val="0040377D"/>
    <w:rsid w:val="004049B5"/>
    <w:rsid w:val="00405713"/>
    <w:rsid w:val="004070A8"/>
    <w:rsid w:val="00407552"/>
    <w:rsid w:val="004134D6"/>
    <w:rsid w:val="00414A7F"/>
    <w:rsid w:val="00414FC4"/>
    <w:rsid w:val="00416169"/>
    <w:rsid w:val="0041782B"/>
    <w:rsid w:val="00420E6B"/>
    <w:rsid w:val="004228C9"/>
    <w:rsid w:val="00424CE3"/>
    <w:rsid w:val="00425A4D"/>
    <w:rsid w:val="00425BF5"/>
    <w:rsid w:val="00426160"/>
    <w:rsid w:val="0042658E"/>
    <w:rsid w:val="00427504"/>
    <w:rsid w:val="00427888"/>
    <w:rsid w:val="00430C83"/>
    <w:rsid w:val="00430F8C"/>
    <w:rsid w:val="00432C9B"/>
    <w:rsid w:val="00434991"/>
    <w:rsid w:val="004356CD"/>
    <w:rsid w:val="00437997"/>
    <w:rsid w:val="00441987"/>
    <w:rsid w:val="00444346"/>
    <w:rsid w:val="004476DF"/>
    <w:rsid w:val="00450820"/>
    <w:rsid w:val="00450C8D"/>
    <w:rsid w:val="00450FF7"/>
    <w:rsid w:val="00451576"/>
    <w:rsid w:val="00452395"/>
    <w:rsid w:val="00453F61"/>
    <w:rsid w:val="00464F8F"/>
    <w:rsid w:val="00465CB1"/>
    <w:rsid w:val="00465ED7"/>
    <w:rsid w:val="00470EF1"/>
    <w:rsid w:val="004718B5"/>
    <w:rsid w:val="00474745"/>
    <w:rsid w:val="00480C77"/>
    <w:rsid w:val="00480F1B"/>
    <w:rsid w:val="00480F2D"/>
    <w:rsid w:val="004825CB"/>
    <w:rsid w:val="00484A39"/>
    <w:rsid w:val="0048596D"/>
    <w:rsid w:val="004861F7"/>
    <w:rsid w:val="0048722A"/>
    <w:rsid w:val="00487995"/>
    <w:rsid w:val="0049014C"/>
    <w:rsid w:val="0049339C"/>
    <w:rsid w:val="00493B2B"/>
    <w:rsid w:val="004945E8"/>
    <w:rsid w:val="00494F94"/>
    <w:rsid w:val="00496156"/>
    <w:rsid w:val="004A044D"/>
    <w:rsid w:val="004A0903"/>
    <w:rsid w:val="004A0D18"/>
    <w:rsid w:val="004A114F"/>
    <w:rsid w:val="004A4381"/>
    <w:rsid w:val="004A6881"/>
    <w:rsid w:val="004A763C"/>
    <w:rsid w:val="004B1681"/>
    <w:rsid w:val="004B1BEB"/>
    <w:rsid w:val="004B4175"/>
    <w:rsid w:val="004B7DC1"/>
    <w:rsid w:val="004C227B"/>
    <w:rsid w:val="004C4047"/>
    <w:rsid w:val="004C4D86"/>
    <w:rsid w:val="004C67BA"/>
    <w:rsid w:val="004C715E"/>
    <w:rsid w:val="004C7FA1"/>
    <w:rsid w:val="004D091F"/>
    <w:rsid w:val="004D2F28"/>
    <w:rsid w:val="004D3000"/>
    <w:rsid w:val="004D34DE"/>
    <w:rsid w:val="004D3B9E"/>
    <w:rsid w:val="004D5B8D"/>
    <w:rsid w:val="004D6881"/>
    <w:rsid w:val="004E0C5B"/>
    <w:rsid w:val="004E215F"/>
    <w:rsid w:val="004E4F1A"/>
    <w:rsid w:val="004E683F"/>
    <w:rsid w:val="004F34A1"/>
    <w:rsid w:val="004F3BBC"/>
    <w:rsid w:val="004F3FA5"/>
    <w:rsid w:val="004F41B9"/>
    <w:rsid w:val="004F4AA6"/>
    <w:rsid w:val="004F54FE"/>
    <w:rsid w:val="004F6F68"/>
    <w:rsid w:val="004F6FA5"/>
    <w:rsid w:val="004F7232"/>
    <w:rsid w:val="004F725B"/>
    <w:rsid w:val="00502A82"/>
    <w:rsid w:val="00502FDF"/>
    <w:rsid w:val="00504225"/>
    <w:rsid w:val="005046C4"/>
    <w:rsid w:val="005047D5"/>
    <w:rsid w:val="00505CE7"/>
    <w:rsid w:val="005063C5"/>
    <w:rsid w:val="00507F02"/>
    <w:rsid w:val="00511D80"/>
    <w:rsid w:val="005127EA"/>
    <w:rsid w:val="00514610"/>
    <w:rsid w:val="00516CE8"/>
    <w:rsid w:val="00517756"/>
    <w:rsid w:val="00522B29"/>
    <w:rsid w:val="00523B64"/>
    <w:rsid w:val="005245E6"/>
    <w:rsid w:val="0053463F"/>
    <w:rsid w:val="0053538D"/>
    <w:rsid w:val="00537B4A"/>
    <w:rsid w:val="00537F10"/>
    <w:rsid w:val="00541CC3"/>
    <w:rsid w:val="00542114"/>
    <w:rsid w:val="0054618E"/>
    <w:rsid w:val="00546BC5"/>
    <w:rsid w:val="00546F85"/>
    <w:rsid w:val="005533B4"/>
    <w:rsid w:val="005550E5"/>
    <w:rsid w:val="00555789"/>
    <w:rsid w:val="005573B3"/>
    <w:rsid w:val="0055792E"/>
    <w:rsid w:val="00560685"/>
    <w:rsid w:val="00562604"/>
    <w:rsid w:val="00563141"/>
    <w:rsid w:val="00563B49"/>
    <w:rsid w:val="005644D9"/>
    <w:rsid w:val="00572A68"/>
    <w:rsid w:val="00572ECF"/>
    <w:rsid w:val="005738FD"/>
    <w:rsid w:val="005749F8"/>
    <w:rsid w:val="0057556D"/>
    <w:rsid w:val="005762C5"/>
    <w:rsid w:val="00583102"/>
    <w:rsid w:val="00584BE9"/>
    <w:rsid w:val="005859B0"/>
    <w:rsid w:val="00585A61"/>
    <w:rsid w:val="00591C44"/>
    <w:rsid w:val="00592DFE"/>
    <w:rsid w:val="0059327D"/>
    <w:rsid w:val="00593807"/>
    <w:rsid w:val="00593F37"/>
    <w:rsid w:val="005A1130"/>
    <w:rsid w:val="005A2A68"/>
    <w:rsid w:val="005A3C40"/>
    <w:rsid w:val="005B1723"/>
    <w:rsid w:val="005B2B68"/>
    <w:rsid w:val="005B3037"/>
    <w:rsid w:val="005B35E9"/>
    <w:rsid w:val="005B3F33"/>
    <w:rsid w:val="005B5C23"/>
    <w:rsid w:val="005B6CD0"/>
    <w:rsid w:val="005C0E09"/>
    <w:rsid w:val="005C6C03"/>
    <w:rsid w:val="005D2BA8"/>
    <w:rsid w:val="005D403B"/>
    <w:rsid w:val="005D41E4"/>
    <w:rsid w:val="005D4454"/>
    <w:rsid w:val="005D65D7"/>
    <w:rsid w:val="005E0DCC"/>
    <w:rsid w:val="005E1CEF"/>
    <w:rsid w:val="005E3556"/>
    <w:rsid w:val="005E43B5"/>
    <w:rsid w:val="005E5A51"/>
    <w:rsid w:val="005E721C"/>
    <w:rsid w:val="005E751B"/>
    <w:rsid w:val="005F04B7"/>
    <w:rsid w:val="005F183D"/>
    <w:rsid w:val="005F2809"/>
    <w:rsid w:val="005F289A"/>
    <w:rsid w:val="005F6561"/>
    <w:rsid w:val="005F65BD"/>
    <w:rsid w:val="005F6D6B"/>
    <w:rsid w:val="00600ACC"/>
    <w:rsid w:val="00601E77"/>
    <w:rsid w:val="00602A4F"/>
    <w:rsid w:val="00603205"/>
    <w:rsid w:val="00603DC0"/>
    <w:rsid w:val="006042C4"/>
    <w:rsid w:val="0060468D"/>
    <w:rsid w:val="00610304"/>
    <w:rsid w:val="00610DC0"/>
    <w:rsid w:val="00610FF7"/>
    <w:rsid w:val="0061135F"/>
    <w:rsid w:val="006128D5"/>
    <w:rsid w:val="00612EED"/>
    <w:rsid w:val="006132B3"/>
    <w:rsid w:val="006145AE"/>
    <w:rsid w:val="00615BE6"/>
    <w:rsid w:val="006167C5"/>
    <w:rsid w:val="00620EE4"/>
    <w:rsid w:val="0062205C"/>
    <w:rsid w:val="00625679"/>
    <w:rsid w:val="00625E21"/>
    <w:rsid w:val="006260B3"/>
    <w:rsid w:val="00630AF3"/>
    <w:rsid w:val="00631DA9"/>
    <w:rsid w:val="006321A7"/>
    <w:rsid w:val="0063345D"/>
    <w:rsid w:val="0063419D"/>
    <w:rsid w:val="0063579D"/>
    <w:rsid w:val="00640DC3"/>
    <w:rsid w:val="00640F5F"/>
    <w:rsid w:val="006425DA"/>
    <w:rsid w:val="0064357E"/>
    <w:rsid w:val="00644795"/>
    <w:rsid w:val="00644918"/>
    <w:rsid w:val="00651EA9"/>
    <w:rsid w:val="00652BDD"/>
    <w:rsid w:val="00656E1D"/>
    <w:rsid w:val="00657A1E"/>
    <w:rsid w:val="00660FD4"/>
    <w:rsid w:val="00664DD6"/>
    <w:rsid w:val="006666B2"/>
    <w:rsid w:val="00666A88"/>
    <w:rsid w:val="00666B29"/>
    <w:rsid w:val="0067027B"/>
    <w:rsid w:val="00670C97"/>
    <w:rsid w:val="00671D9F"/>
    <w:rsid w:val="00671E64"/>
    <w:rsid w:val="00674BA8"/>
    <w:rsid w:val="00677469"/>
    <w:rsid w:val="00677D84"/>
    <w:rsid w:val="006824E3"/>
    <w:rsid w:val="006836E5"/>
    <w:rsid w:val="00684CE4"/>
    <w:rsid w:val="006851EE"/>
    <w:rsid w:val="006867D9"/>
    <w:rsid w:val="00687AB4"/>
    <w:rsid w:val="00690D35"/>
    <w:rsid w:val="0069601C"/>
    <w:rsid w:val="006A21C7"/>
    <w:rsid w:val="006A3054"/>
    <w:rsid w:val="006A35C9"/>
    <w:rsid w:val="006B02D1"/>
    <w:rsid w:val="006B17E3"/>
    <w:rsid w:val="006B1DD9"/>
    <w:rsid w:val="006B42D1"/>
    <w:rsid w:val="006B470B"/>
    <w:rsid w:val="006B5A7D"/>
    <w:rsid w:val="006B7B8B"/>
    <w:rsid w:val="006C3284"/>
    <w:rsid w:val="006C344E"/>
    <w:rsid w:val="006C3C1F"/>
    <w:rsid w:val="006C6D3A"/>
    <w:rsid w:val="006D0130"/>
    <w:rsid w:val="006D356F"/>
    <w:rsid w:val="006D66D0"/>
    <w:rsid w:val="006D6E4F"/>
    <w:rsid w:val="006D7384"/>
    <w:rsid w:val="006D7DC2"/>
    <w:rsid w:val="006E169B"/>
    <w:rsid w:val="006E2CFF"/>
    <w:rsid w:val="006E3526"/>
    <w:rsid w:val="006E4DE0"/>
    <w:rsid w:val="006E4F71"/>
    <w:rsid w:val="006E58EC"/>
    <w:rsid w:val="006E5C57"/>
    <w:rsid w:val="006E769F"/>
    <w:rsid w:val="006F24BA"/>
    <w:rsid w:val="006F2A98"/>
    <w:rsid w:val="006F3286"/>
    <w:rsid w:val="006F3E7A"/>
    <w:rsid w:val="006F43A4"/>
    <w:rsid w:val="006F5617"/>
    <w:rsid w:val="00702E0D"/>
    <w:rsid w:val="00703F54"/>
    <w:rsid w:val="00704108"/>
    <w:rsid w:val="00705C44"/>
    <w:rsid w:val="00711DDA"/>
    <w:rsid w:val="00713786"/>
    <w:rsid w:val="00715B79"/>
    <w:rsid w:val="00717837"/>
    <w:rsid w:val="00720EA3"/>
    <w:rsid w:val="00721A2F"/>
    <w:rsid w:val="007220B6"/>
    <w:rsid w:val="00722DFE"/>
    <w:rsid w:val="0072353B"/>
    <w:rsid w:val="0072537F"/>
    <w:rsid w:val="00726EFE"/>
    <w:rsid w:val="0073034F"/>
    <w:rsid w:val="00731B80"/>
    <w:rsid w:val="00731D6A"/>
    <w:rsid w:val="007335D3"/>
    <w:rsid w:val="00734256"/>
    <w:rsid w:val="007351CA"/>
    <w:rsid w:val="00737AF9"/>
    <w:rsid w:val="00737BF0"/>
    <w:rsid w:val="007400C9"/>
    <w:rsid w:val="0074019D"/>
    <w:rsid w:val="00740F16"/>
    <w:rsid w:val="00742560"/>
    <w:rsid w:val="0075125A"/>
    <w:rsid w:val="00751622"/>
    <w:rsid w:val="00751729"/>
    <w:rsid w:val="007520AF"/>
    <w:rsid w:val="00753543"/>
    <w:rsid w:val="00754751"/>
    <w:rsid w:val="00755710"/>
    <w:rsid w:val="00760700"/>
    <w:rsid w:val="00760D18"/>
    <w:rsid w:val="00761CFD"/>
    <w:rsid w:val="007628B7"/>
    <w:rsid w:val="00764110"/>
    <w:rsid w:val="00765B43"/>
    <w:rsid w:val="007660CC"/>
    <w:rsid w:val="007671B2"/>
    <w:rsid w:val="00770D1C"/>
    <w:rsid w:val="0077170C"/>
    <w:rsid w:val="00771C34"/>
    <w:rsid w:val="00776038"/>
    <w:rsid w:val="00777578"/>
    <w:rsid w:val="00780C2A"/>
    <w:rsid w:val="00783AA5"/>
    <w:rsid w:val="0079178B"/>
    <w:rsid w:val="00792BFA"/>
    <w:rsid w:val="00793B40"/>
    <w:rsid w:val="00795182"/>
    <w:rsid w:val="00796C84"/>
    <w:rsid w:val="007A00CA"/>
    <w:rsid w:val="007A3DBA"/>
    <w:rsid w:val="007A3E54"/>
    <w:rsid w:val="007A4039"/>
    <w:rsid w:val="007A42F1"/>
    <w:rsid w:val="007A4AA9"/>
    <w:rsid w:val="007A5D4E"/>
    <w:rsid w:val="007A64A6"/>
    <w:rsid w:val="007A7E85"/>
    <w:rsid w:val="007B24D0"/>
    <w:rsid w:val="007B5648"/>
    <w:rsid w:val="007B6449"/>
    <w:rsid w:val="007B76F7"/>
    <w:rsid w:val="007B7DED"/>
    <w:rsid w:val="007C3A8D"/>
    <w:rsid w:val="007C3B98"/>
    <w:rsid w:val="007C5615"/>
    <w:rsid w:val="007C5663"/>
    <w:rsid w:val="007C5D15"/>
    <w:rsid w:val="007D02CD"/>
    <w:rsid w:val="007D0A5E"/>
    <w:rsid w:val="007D103B"/>
    <w:rsid w:val="007D6840"/>
    <w:rsid w:val="007D6D0B"/>
    <w:rsid w:val="007E0C08"/>
    <w:rsid w:val="007E1D64"/>
    <w:rsid w:val="007E2918"/>
    <w:rsid w:val="007E2CA8"/>
    <w:rsid w:val="007F21D2"/>
    <w:rsid w:val="007F2E7A"/>
    <w:rsid w:val="007F3386"/>
    <w:rsid w:val="007F406D"/>
    <w:rsid w:val="00800EAC"/>
    <w:rsid w:val="008019DD"/>
    <w:rsid w:val="00802E35"/>
    <w:rsid w:val="00804F18"/>
    <w:rsid w:val="00806B86"/>
    <w:rsid w:val="00807480"/>
    <w:rsid w:val="00810B91"/>
    <w:rsid w:val="00811485"/>
    <w:rsid w:val="00813F5B"/>
    <w:rsid w:val="00820B5B"/>
    <w:rsid w:val="00823212"/>
    <w:rsid w:val="008240F6"/>
    <w:rsid w:val="008300C0"/>
    <w:rsid w:val="008359D1"/>
    <w:rsid w:val="00836212"/>
    <w:rsid w:val="0083636A"/>
    <w:rsid w:val="00836B3C"/>
    <w:rsid w:val="008408B3"/>
    <w:rsid w:val="00841837"/>
    <w:rsid w:val="00843EB6"/>
    <w:rsid w:val="008442F0"/>
    <w:rsid w:val="008448B6"/>
    <w:rsid w:val="00844BD7"/>
    <w:rsid w:val="008450EA"/>
    <w:rsid w:val="00845DBD"/>
    <w:rsid w:val="008475F5"/>
    <w:rsid w:val="008512EA"/>
    <w:rsid w:val="0085357D"/>
    <w:rsid w:val="00857079"/>
    <w:rsid w:val="008572FB"/>
    <w:rsid w:val="008576AC"/>
    <w:rsid w:val="00857ADB"/>
    <w:rsid w:val="00857C3F"/>
    <w:rsid w:val="008603F6"/>
    <w:rsid w:val="00863441"/>
    <w:rsid w:val="00864218"/>
    <w:rsid w:val="008646FE"/>
    <w:rsid w:val="00865563"/>
    <w:rsid w:val="00867B85"/>
    <w:rsid w:val="0087325C"/>
    <w:rsid w:val="00873FAD"/>
    <w:rsid w:val="00875242"/>
    <w:rsid w:val="00876720"/>
    <w:rsid w:val="00877226"/>
    <w:rsid w:val="0088069B"/>
    <w:rsid w:val="008806DD"/>
    <w:rsid w:val="008873B6"/>
    <w:rsid w:val="00890702"/>
    <w:rsid w:val="00890F21"/>
    <w:rsid w:val="00891D20"/>
    <w:rsid w:val="00892DC0"/>
    <w:rsid w:val="00893B42"/>
    <w:rsid w:val="00894F48"/>
    <w:rsid w:val="00895836"/>
    <w:rsid w:val="008965C0"/>
    <w:rsid w:val="00896782"/>
    <w:rsid w:val="00896F9D"/>
    <w:rsid w:val="008A0287"/>
    <w:rsid w:val="008A2A39"/>
    <w:rsid w:val="008A36A4"/>
    <w:rsid w:val="008A37E8"/>
    <w:rsid w:val="008A4757"/>
    <w:rsid w:val="008A77FE"/>
    <w:rsid w:val="008A792F"/>
    <w:rsid w:val="008A7F07"/>
    <w:rsid w:val="008B215C"/>
    <w:rsid w:val="008B4C01"/>
    <w:rsid w:val="008B4DC4"/>
    <w:rsid w:val="008B7979"/>
    <w:rsid w:val="008C090F"/>
    <w:rsid w:val="008C2676"/>
    <w:rsid w:val="008D26B0"/>
    <w:rsid w:val="008D315F"/>
    <w:rsid w:val="008D363E"/>
    <w:rsid w:val="008D3F81"/>
    <w:rsid w:val="008D4311"/>
    <w:rsid w:val="008D4833"/>
    <w:rsid w:val="008D5DE8"/>
    <w:rsid w:val="008D75A8"/>
    <w:rsid w:val="008E10A7"/>
    <w:rsid w:val="008E28F5"/>
    <w:rsid w:val="008E3397"/>
    <w:rsid w:val="008E52D5"/>
    <w:rsid w:val="008E5771"/>
    <w:rsid w:val="008E5E3B"/>
    <w:rsid w:val="008E5FEE"/>
    <w:rsid w:val="008E71EB"/>
    <w:rsid w:val="008F2630"/>
    <w:rsid w:val="008F6099"/>
    <w:rsid w:val="008F768F"/>
    <w:rsid w:val="008F7695"/>
    <w:rsid w:val="008F7B25"/>
    <w:rsid w:val="00900FC0"/>
    <w:rsid w:val="009015AE"/>
    <w:rsid w:val="00901654"/>
    <w:rsid w:val="00903080"/>
    <w:rsid w:val="00905B0A"/>
    <w:rsid w:val="009069A5"/>
    <w:rsid w:val="00915983"/>
    <w:rsid w:val="00916694"/>
    <w:rsid w:val="00916860"/>
    <w:rsid w:val="00916D42"/>
    <w:rsid w:val="00921654"/>
    <w:rsid w:val="00922074"/>
    <w:rsid w:val="00922623"/>
    <w:rsid w:val="009234FF"/>
    <w:rsid w:val="00923B12"/>
    <w:rsid w:val="009241E9"/>
    <w:rsid w:val="00925816"/>
    <w:rsid w:val="009260C8"/>
    <w:rsid w:val="009264E5"/>
    <w:rsid w:val="00932927"/>
    <w:rsid w:val="00933619"/>
    <w:rsid w:val="00935057"/>
    <w:rsid w:val="0093721F"/>
    <w:rsid w:val="0093762A"/>
    <w:rsid w:val="00940807"/>
    <w:rsid w:val="00941132"/>
    <w:rsid w:val="009419EE"/>
    <w:rsid w:val="009450AD"/>
    <w:rsid w:val="0094641A"/>
    <w:rsid w:val="00946576"/>
    <w:rsid w:val="0094707B"/>
    <w:rsid w:val="00950716"/>
    <w:rsid w:val="00951D68"/>
    <w:rsid w:val="0095291C"/>
    <w:rsid w:val="009540E2"/>
    <w:rsid w:val="009545EE"/>
    <w:rsid w:val="00954C8C"/>
    <w:rsid w:val="00960CAB"/>
    <w:rsid w:val="00961F91"/>
    <w:rsid w:val="009623D7"/>
    <w:rsid w:val="009629A2"/>
    <w:rsid w:val="00964077"/>
    <w:rsid w:val="00964BD4"/>
    <w:rsid w:val="00965ED4"/>
    <w:rsid w:val="00966A98"/>
    <w:rsid w:val="009728A7"/>
    <w:rsid w:val="00972CDF"/>
    <w:rsid w:val="00973A20"/>
    <w:rsid w:val="00977E35"/>
    <w:rsid w:val="00981946"/>
    <w:rsid w:val="00982486"/>
    <w:rsid w:val="0098298E"/>
    <w:rsid w:val="00982F28"/>
    <w:rsid w:val="00984845"/>
    <w:rsid w:val="00991BED"/>
    <w:rsid w:val="00993179"/>
    <w:rsid w:val="009A1ADD"/>
    <w:rsid w:val="009A1AEF"/>
    <w:rsid w:val="009A1D11"/>
    <w:rsid w:val="009A32D7"/>
    <w:rsid w:val="009A348D"/>
    <w:rsid w:val="009A3ECC"/>
    <w:rsid w:val="009A5F2F"/>
    <w:rsid w:val="009A6894"/>
    <w:rsid w:val="009A6E24"/>
    <w:rsid w:val="009B0BFD"/>
    <w:rsid w:val="009B2662"/>
    <w:rsid w:val="009B3361"/>
    <w:rsid w:val="009B3C0D"/>
    <w:rsid w:val="009B3FB7"/>
    <w:rsid w:val="009B4D0B"/>
    <w:rsid w:val="009B5EBC"/>
    <w:rsid w:val="009C3707"/>
    <w:rsid w:val="009C3CD8"/>
    <w:rsid w:val="009C4CFA"/>
    <w:rsid w:val="009C65BB"/>
    <w:rsid w:val="009C76FF"/>
    <w:rsid w:val="009D0980"/>
    <w:rsid w:val="009D3130"/>
    <w:rsid w:val="009D35F1"/>
    <w:rsid w:val="009D47F4"/>
    <w:rsid w:val="009D5634"/>
    <w:rsid w:val="009D5D17"/>
    <w:rsid w:val="009D6C84"/>
    <w:rsid w:val="009E0E6C"/>
    <w:rsid w:val="009E27B7"/>
    <w:rsid w:val="009E3DEB"/>
    <w:rsid w:val="009F1448"/>
    <w:rsid w:val="009F1DE2"/>
    <w:rsid w:val="009F2181"/>
    <w:rsid w:val="009F305F"/>
    <w:rsid w:val="009F4443"/>
    <w:rsid w:val="009F51D7"/>
    <w:rsid w:val="009F58E3"/>
    <w:rsid w:val="009F5B61"/>
    <w:rsid w:val="009F6D99"/>
    <w:rsid w:val="00A006C4"/>
    <w:rsid w:val="00A02584"/>
    <w:rsid w:val="00A02881"/>
    <w:rsid w:val="00A03238"/>
    <w:rsid w:val="00A0376B"/>
    <w:rsid w:val="00A03CBB"/>
    <w:rsid w:val="00A0480E"/>
    <w:rsid w:val="00A06BC9"/>
    <w:rsid w:val="00A06C5D"/>
    <w:rsid w:val="00A07024"/>
    <w:rsid w:val="00A11F60"/>
    <w:rsid w:val="00A1204D"/>
    <w:rsid w:val="00A13665"/>
    <w:rsid w:val="00A153CF"/>
    <w:rsid w:val="00A15F4C"/>
    <w:rsid w:val="00A16B9A"/>
    <w:rsid w:val="00A17591"/>
    <w:rsid w:val="00A201E7"/>
    <w:rsid w:val="00A203E7"/>
    <w:rsid w:val="00A21543"/>
    <w:rsid w:val="00A22183"/>
    <w:rsid w:val="00A22E10"/>
    <w:rsid w:val="00A2320B"/>
    <w:rsid w:val="00A23E5F"/>
    <w:rsid w:val="00A25618"/>
    <w:rsid w:val="00A26B18"/>
    <w:rsid w:val="00A26C6F"/>
    <w:rsid w:val="00A2763A"/>
    <w:rsid w:val="00A31D48"/>
    <w:rsid w:val="00A324E2"/>
    <w:rsid w:val="00A327D8"/>
    <w:rsid w:val="00A32847"/>
    <w:rsid w:val="00A32F90"/>
    <w:rsid w:val="00A354D4"/>
    <w:rsid w:val="00A40CC6"/>
    <w:rsid w:val="00A41E5F"/>
    <w:rsid w:val="00A42906"/>
    <w:rsid w:val="00A43D9D"/>
    <w:rsid w:val="00A50FDA"/>
    <w:rsid w:val="00A51BCF"/>
    <w:rsid w:val="00A53BA5"/>
    <w:rsid w:val="00A6295E"/>
    <w:rsid w:val="00A63B59"/>
    <w:rsid w:val="00A663D1"/>
    <w:rsid w:val="00A66724"/>
    <w:rsid w:val="00A71E88"/>
    <w:rsid w:val="00A73ED9"/>
    <w:rsid w:val="00A748E8"/>
    <w:rsid w:val="00A77309"/>
    <w:rsid w:val="00A80E94"/>
    <w:rsid w:val="00A85E27"/>
    <w:rsid w:val="00A86133"/>
    <w:rsid w:val="00A87265"/>
    <w:rsid w:val="00A91FD1"/>
    <w:rsid w:val="00A923EF"/>
    <w:rsid w:val="00A929B2"/>
    <w:rsid w:val="00A92D6D"/>
    <w:rsid w:val="00A96E02"/>
    <w:rsid w:val="00A970EE"/>
    <w:rsid w:val="00AA1335"/>
    <w:rsid w:val="00AA1D8D"/>
    <w:rsid w:val="00AA1EB5"/>
    <w:rsid w:val="00AA2AC8"/>
    <w:rsid w:val="00AA3112"/>
    <w:rsid w:val="00AA5FEA"/>
    <w:rsid w:val="00AA67C1"/>
    <w:rsid w:val="00AA7618"/>
    <w:rsid w:val="00AA7A7C"/>
    <w:rsid w:val="00AB0135"/>
    <w:rsid w:val="00AB1541"/>
    <w:rsid w:val="00AB3540"/>
    <w:rsid w:val="00AC1352"/>
    <w:rsid w:val="00AC2C8B"/>
    <w:rsid w:val="00AC5D45"/>
    <w:rsid w:val="00AC5DFA"/>
    <w:rsid w:val="00AC74B9"/>
    <w:rsid w:val="00AC7B06"/>
    <w:rsid w:val="00AC7D61"/>
    <w:rsid w:val="00AD0745"/>
    <w:rsid w:val="00AD1D25"/>
    <w:rsid w:val="00AD2A08"/>
    <w:rsid w:val="00AD32A3"/>
    <w:rsid w:val="00AD3644"/>
    <w:rsid w:val="00AD42CA"/>
    <w:rsid w:val="00AE150A"/>
    <w:rsid w:val="00AE34C3"/>
    <w:rsid w:val="00AE75F4"/>
    <w:rsid w:val="00AF0EFC"/>
    <w:rsid w:val="00AF0FF0"/>
    <w:rsid w:val="00AF464C"/>
    <w:rsid w:val="00AF6035"/>
    <w:rsid w:val="00AF72FE"/>
    <w:rsid w:val="00B021D2"/>
    <w:rsid w:val="00B03A25"/>
    <w:rsid w:val="00B04B18"/>
    <w:rsid w:val="00B0548A"/>
    <w:rsid w:val="00B056EB"/>
    <w:rsid w:val="00B07DE2"/>
    <w:rsid w:val="00B10613"/>
    <w:rsid w:val="00B1089C"/>
    <w:rsid w:val="00B1093D"/>
    <w:rsid w:val="00B12141"/>
    <w:rsid w:val="00B142DD"/>
    <w:rsid w:val="00B14D31"/>
    <w:rsid w:val="00B156C9"/>
    <w:rsid w:val="00B15BB9"/>
    <w:rsid w:val="00B16AE1"/>
    <w:rsid w:val="00B17033"/>
    <w:rsid w:val="00B176F5"/>
    <w:rsid w:val="00B17A60"/>
    <w:rsid w:val="00B21AE5"/>
    <w:rsid w:val="00B230EC"/>
    <w:rsid w:val="00B23FD4"/>
    <w:rsid w:val="00B25CC5"/>
    <w:rsid w:val="00B275FB"/>
    <w:rsid w:val="00B3224E"/>
    <w:rsid w:val="00B32EDE"/>
    <w:rsid w:val="00B33C08"/>
    <w:rsid w:val="00B34378"/>
    <w:rsid w:val="00B35796"/>
    <w:rsid w:val="00B35EDA"/>
    <w:rsid w:val="00B406AF"/>
    <w:rsid w:val="00B4089C"/>
    <w:rsid w:val="00B410D4"/>
    <w:rsid w:val="00B426F2"/>
    <w:rsid w:val="00B4270B"/>
    <w:rsid w:val="00B42889"/>
    <w:rsid w:val="00B448A6"/>
    <w:rsid w:val="00B4686B"/>
    <w:rsid w:val="00B46B35"/>
    <w:rsid w:val="00B46BB6"/>
    <w:rsid w:val="00B47730"/>
    <w:rsid w:val="00B50CBE"/>
    <w:rsid w:val="00B50FDC"/>
    <w:rsid w:val="00B51485"/>
    <w:rsid w:val="00B5167E"/>
    <w:rsid w:val="00B53140"/>
    <w:rsid w:val="00B5372D"/>
    <w:rsid w:val="00B554E4"/>
    <w:rsid w:val="00B55BE9"/>
    <w:rsid w:val="00B5771F"/>
    <w:rsid w:val="00B5774E"/>
    <w:rsid w:val="00B57C34"/>
    <w:rsid w:val="00B61619"/>
    <w:rsid w:val="00B633CD"/>
    <w:rsid w:val="00B7054C"/>
    <w:rsid w:val="00B70C13"/>
    <w:rsid w:val="00B70E47"/>
    <w:rsid w:val="00B71229"/>
    <w:rsid w:val="00B71875"/>
    <w:rsid w:val="00B71A3A"/>
    <w:rsid w:val="00B75291"/>
    <w:rsid w:val="00B754D2"/>
    <w:rsid w:val="00B754DD"/>
    <w:rsid w:val="00B75615"/>
    <w:rsid w:val="00B8140B"/>
    <w:rsid w:val="00B81861"/>
    <w:rsid w:val="00B82587"/>
    <w:rsid w:val="00B82774"/>
    <w:rsid w:val="00B854DD"/>
    <w:rsid w:val="00B85DCC"/>
    <w:rsid w:val="00B86827"/>
    <w:rsid w:val="00B86AC1"/>
    <w:rsid w:val="00B86DE1"/>
    <w:rsid w:val="00B86FAD"/>
    <w:rsid w:val="00B8716D"/>
    <w:rsid w:val="00B8793E"/>
    <w:rsid w:val="00B87958"/>
    <w:rsid w:val="00B90B78"/>
    <w:rsid w:val="00B91EFB"/>
    <w:rsid w:val="00B927B2"/>
    <w:rsid w:val="00B9420A"/>
    <w:rsid w:val="00B94BC3"/>
    <w:rsid w:val="00B96723"/>
    <w:rsid w:val="00B97681"/>
    <w:rsid w:val="00BA0E67"/>
    <w:rsid w:val="00BA209A"/>
    <w:rsid w:val="00BA2B9F"/>
    <w:rsid w:val="00BA53F5"/>
    <w:rsid w:val="00BA56CB"/>
    <w:rsid w:val="00BA683E"/>
    <w:rsid w:val="00BA77BC"/>
    <w:rsid w:val="00BB1147"/>
    <w:rsid w:val="00BB47A6"/>
    <w:rsid w:val="00BB693E"/>
    <w:rsid w:val="00BC005B"/>
    <w:rsid w:val="00BC0A51"/>
    <w:rsid w:val="00BC2409"/>
    <w:rsid w:val="00BC2591"/>
    <w:rsid w:val="00BC275E"/>
    <w:rsid w:val="00BC35E2"/>
    <w:rsid w:val="00BC3A86"/>
    <w:rsid w:val="00BC3FF8"/>
    <w:rsid w:val="00BC53A1"/>
    <w:rsid w:val="00BC5DCE"/>
    <w:rsid w:val="00BC66EE"/>
    <w:rsid w:val="00BD278D"/>
    <w:rsid w:val="00BD29C1"/>
    <w:rsid w:val="00BD3094"/>
    <w:rsid w:val="00BD3273"/>
    <w:rsid w:val="00BD493A"/>
    <w:rsid w:val="00BD51EC"/>
    <w:rsid w:val="00BD7AB2"/>
    <w:rsid w:val="00BE0150"/>
    <w:rsid w:val="00BE0CA2"/>
    <w:rsid w:val="00BE1C00"/>
    <w:rsid w:val="00BE3629"/>
    <w:rsid w:val="00BE4E12"/>
    <w:rsid w:val="00BE658B"/>
    <w:rsid w:val="00BE755D"/>
    <w:rsid w:val="00BE7577"/>
    <w:rsid w:val="00BE7A1B"/>
    <w:rsid w:val="00BF21ED"/>
    <w:rsid w:val="00BF34BE"/>
    <w:rsid w:val="00BF51C3"/>
    <w:rsid w:val="00C01915"/>
    <w:rsid w:val="00C04065"/>
    <w:rsid w:val="00C06B63"/>
    <w:rsid w:val="00C11D36"/>
    <w:rsid w:val="00C135C9"/>
    <w:rsid w:val="00C13C8B"/>
    <w:rsid w:val="00C168A9"/>
    <w:rsid w:val="00C1709A"/>
    <w:rsid w:val="00C17199"/>
    <w:rsid w:val="00C2086F"/>
    <w:rsid w:val="00C222BE"/>
    <w:rsid w:val="00C224E9"/>
    <w:rsid w:val="00C23F83"/>
    <w:rsid w:val="00C27248"/>
    <w:rsid w:val="00C31032"/>
    <w:rsid w:val="00C317E9"/>
    <w:rsid w:val="00C32CF7"/>
    <w:rsid w:val="00C34790"/>
    <w:rsid w:val="00C34ADA"/>
    <w:rsid w:val="00C36D4A"/>
    <w:rsid w:val="00C40E5E"/>
    <w:rsid w:val="00C41239"/>
    <w:rsid w:val="00C41329"/>
    <w:rsid w:val="00C44CBB"/>
    <w:rsid w:val="00C4747C"/>
    <w:rsid w:val="00C52372"/>
    <w:rsid w:val="00C53E25"/>
    <w:rsid w:val="00C54E61"/>
    <w:rsid w:val="00C56A1E"/>
    <w:rsid w:val="00C642B7"/>
    <w:rsid w:val="00C64421"/>
    <w:rsid w:val="00C6595C"/>
    <w:rsid w:val="00C660E0"/>
    <w:rsid w:val="00C668CF"/>
    <w:rsid w:val="00C70D4C"/>
    <w:rsid w:val="00C721F8"/>
    <w:rsid w:val="00C722B9"/>
    <w:rsid w:val="00C723A0"/>
    <w:rsid w:val="00C730A6"/>
    <w:rsid w:val="00C7474E"/>
    <w:rsid w:val="00C80BF5"/>
    <w:rsid w:val="00C8185F"/>
    <w:rsid w:val="00C83C41"/>
    <w:rsid w:val="00C844BF"/>
    <w:rsid w:val="00C868F0"/>
    <w:rsid w:val="00C91FDE"/>
    <w:rsid w:val="00C96F00"/>
    <w:rsid w:val="00C9749B"/>
    <w:rsid w:val="00CA0538"/>
    <w:rsid w:val="00CA062D"/>
    <w:rsid w:val="00CA0A1B"/>
    <w:rsid w:val="00CA205B"/>
    <w:rsid w:val="00CA39A7"/>
    <w:rsid w:val="00CA64CD"/>
    <w:rsid w:val="00CA7571"/>
    <w:rsid w:val="00CB0664"/>
    <w:rsid w:val="00CB0E35"/>
    <w:rsid w:val="00CB1148"/>
    <w:rsid w:val="00CB6671"/>
    <w:rsid w:val="00CB6AFD"/>
    <w:rsid w:val="00CB71A4"/>
    <w:rsid w:val="00CB7B2B"/>
    <w:rsid w:val="00CC22FF"/>
    <w:rsid w:val="00CC5C00"/>
    <w:rsid w:val="00CD095E"/>
    <w:rsid w:val="00CD0D24"/>
    <w:rsid w:val="00CD55F0"/>
    <w:rsid w:val="00CD7741"/>
    <w:rsid w:val="00CE077B"/>
    <w:rsid w:val="00CE1EB7"/>
    <w:rsid w:val="00CE313A"/>
    <w:rsid w:val="00CE3D92"/>
    <w:rsid w:val="00CE3E2D"/>
    <w:rsid w:val="00CE4C94"/>
    <w:rsid w:val="00CE7986"/>
    <w:rsid w:val="00CF0AF7"/>
    <w:rsid w:val="00CF13C9"/>
    <w:rsid w:val="00CF567F"/>
    <w:rsid w:val="00D006D0"/>
    <w:rsid w:val="00D027A1"/>
    <w:rsid w:val="00D04475"/>
    <w:rsid w:val="00D052F0"/>
    <w:rsid w:val="00D06CBB"/>
    <w:rsid w:val="00D125CC"/>
    <w:rsid w:val="00D13EAE"/>
    <w:rsid w:val="00D16503"/>
    <w:rsid w:val="00D16C1C"/>
    <w:rsid w:val="00D16EA2"/>
    <w:rsid w:val="00D22887"/>
    <w:rsid w:val="00D249AE"/>
    <w:rsid w:val="00D24E33"/>
    <w:rsid w:val="00D309C5"/>
    <w:rsid w:val="00D30DF1"/>
    <w:rsid w:val="00D312C2"/>
    <w:rsid w:val="00D326F2"/>
    <w:rsid w:val="00D32B05"/>
    <w:rsid w:val="00D3356D"/>
    <w:rsid w:val="00D33605"/>
    <w:rsid w:val="00D37673"/>
    <w:rsid w:val="00D428CF"/>
    <w:rsid w:val="00D44A2D"/>
    <w:rsid w:val="00D50F50"/>
    <w:rsid w:val="00D515B5"/>
    <w:rsid w:val="00D51633"/>
    <w:rsid w:val="00D519EB"/>
    <w:rsid w:val="00D51D8A"/>
    <w:rsid w:val="00D5510C"/>
    <w:rsid w:val="00D57650"/>
    <w:rsid w:val="00D57E83"/>
    <w:rsid w:val="00D63809"/>
    <w:rsid w:val="00D64664"/>
    <w:rsid w:val="00D70AB9"/>
    <w:rsid w:val="00D71355"/>
    <w:rsid w:val="00D72D8A"/>
    <w:rsid w:val="00D72E58"/>
    <w:rsid w:val="00D74559"/>
    <w:rsid w:val="00D80838"/>
    <w:rsid w:val="00D80A7C"/>
    <w:rsid w:val="00D80B01"/>
    <w:rsid w:val="00D80F14"/>
    <w:rsid w:val="00D8124E"/>
    <w:rsid w:val="00D8153B"/>
    <w:rsid w:val="00D819DA"/>
    <w:rsid w:val="00D825CE"/>
    <w:rsid w:val="00D828C6"/>
    <w:rsid w:val="00D846FC"/>
    <w:rsid w:val="00D849C2"/>
    <w:rsid w:val="00D8693B"/>
    <w:rsid w:val="00D86F52"/>
    <w:rsid w:val="00D87FE3"/>
    <w:rsid w:val="00D902F3"/>
    <w:rsid w:val="00D9094B"/>
    <w:rsid w:val="00D95457"/>
    <w:rsid w:val="00D97244"/>
    <w:rsid w:val="00D97564"/>
    <w:rsid w:val="00DA04DD"/>
    <w:rsid w:val="00DA15C1"/>
    <w:rsid w:val="00DA1BEA"/>
    <w:rsid w:val="00DA4C42"/>
    <w:rsid w:val="00DA4DC4"/>
    <w:rsid w:val="00DA6106"/>
    <w:rsid w:val="00DA67A1"/>
    <w:rsid w:val="00DB0732"/>
    <w:rsid w:val="00DB27F2"/>
    <w:rsid w:val="00DB3DEE"/>
    <w:rsid w:val="00DB4A9D"/>
    <w:rsid w:val="00DB62EE"/>
    <w:rsid w:val="00DC1755"/>
    <w:rsid w:val="00DC296A"/>
    <w:rsid w:val="00DC2E77"/>
    <w:rsid w:val="00DD2F3C"/>
    <w:rsid w:val="00DD386D"/>
    <w:rsid w:val="00DD5741"/>
    <w:rsid w:val="00DD6304"/>
    <w:rsid w:val="00DD7372"/>
    <w:rsid w:val="00DE10BE"/>
    <w:rsid w:val="00DE4303"/>
    <w:rsid w:val="00DE7610"/>
    <w:rsid w:val="00DF0619"/>
    <w:rsid w:val="00DF2040"/>
    <w:rsid w:val="00DF295A"/>
    <w:rsid w:val="00DF45D6"/>
    <w:rsid w:val="00DF4A48"/>
    <w:rsid w:val="00DF4F42"/>
    <w:rsid w:val="00DF5284"/>
    <w:rsid w:val="00DF54DA"/>
    <w:rsid w:val="00DF776F"/>
    <w:rsid w:val="00DF7BAC"/>
    <w:rsid w:val="00E04D2E"/>
    <w:rsid w:val="00E05927"/>
    <w:rsid w:val="00E062B0"/>
    <w:rsid w:val="00E1115D"/>
    <w:rsid w:val="00E11F27"/>
    <w:rsid w:val="00E12EB6"/>
    <w:rsid w:val="00E150F4"/>
    <w:rsid w:val="00E15A9B"/>
    <w:rsid w:val="00E21915"/>
    <w:rsid w:val="00E23447"/>
    <w:rsid w:val="00E23630"/>
    <w:rsid w:val="00E247E8"/>
    <w:rsid w:val="00E2509F"/>
    <w:rsid w:val="00E27E5D"/>
    <w:rsid w:val="00E30D21"/>
    <w:rsid w:val="00E33331"/>
    <w:rsid w:val="00E3388E"/>
    <w:rsid w:val="00E33B85"/>
    <w:rsid w:val="00E341F7"/>
    <w:rsid w:val="00E367DE"/>
    <w:rsid w:val="00E36C06"/>
    <w:rsid w:val="00E3737C"/>
    <w:rsid w:val="00E40B5F"/>
    <w:rsid w:val="00E40E6D"/>
    <w:rsid w:val="00E4150C"/>
    <w:rsid w:val="00E42CFC"/>
    <w:rsid w:val="00E42D1D"/>
    <w:rsid w:val="00E43153"/>
    <w:rsid w:val="00E43A32"/>
    <w:rsid w:val="00E4561D"/>
    <w:rsid w:val="00E5064E"/>
    <w:rsid w:val="00E51BFD"/>
    <w:rsid w:val="00E52991"/>
    <w:rsid w:val="00E53827"/>
    <w:rsid w:val="00E53834"/>
    <w:rsid w:val="00E55529"/>
    <w:rsid w:val="00E603D2"/>
    <w:rsid w:val="00E614E8"/>
    <w:rsid w:val="00E62C00"/>
    <w:rsid w:val="00E70569"/>
    <w:rsid w:val="00E7064F"/>
    <w:rsid w:val="00E81D04"/>
    <w:rsid w:val="00E82679"/>
    <w:rsid w:val="00E828A7"/>
    <w:rsid w:val="00E872E9"/>
    <w:rsid w:val="00E87450"/>
    <w:rsid w:val="00E91A8B"/>
    <w:rsid w:val="00E925EB"/>
    <w:rsid w:val="00E9323F"/>
    <w:rsid w:val="00E94421"/>
    <w:rsid w:val="00E96DD8"/>
    <w:rsid w:val="00E97324"/>
    <w:rsid w:val="00EA11F8"/>
    <w:rsid w:val="00EA6AF7"/>
    <w:rsid w:val="00EA6D89"/>
    <w:rsid w:val="00EB1F68"/>
    <w:rsid w:val="00EB2F7F"/>
    <w:rsid w:val="00EB3BBF"/>
    <w:rsid w:val="00EB46FA"/>
    <w:rsid w:val="00EB5907"/>
    <w:rsid w:val="00EB5C59"/>
    <w:rsid w:val="00EB750A"/>
    <w:rsid w:val="00EC1495"/>
    <w:rsid w:val="00EC3AEC"/>
    <w:rsid w:val="00EC3BE5"/>
    <w:rsid w:val="00EC511B"/>
    <w:rsid w:val="00EC5DA0"/>
    <w:rsid w:val="00ED013E"/>
    <w:rsid w:val="00ED10BD"/>
    <w:rsid w:val="00ED2A50"/>
    <w:rsid w:val="00ED3736"/>
    <w:rsid w:val="00ED3F52"/>
    <w:rsid w:val="00EE3A12"/>
    <w:rsid w:val="00EE4232"/>
    <w:rsid w:val="00EE6556"/>
    <w:rsid w:val="00EE6766"/>
    <w:rsid w:val="00EE777D"/>
    <w:rsid w:val="00EE79AC"/>
    <w:rsid w:val="00EF1B10"/>
    <w:rsid w:val="00EF1CC2"/>
    <w:rsid w:val="00EF27F5"/>
    <w:rsid w:val="00EF4602"/>
    <w:rsid w:val="00EF4C4E"/>
    <w:rsid w:val="00EF4E74"/>
    <w:rsid w:val="00EF653D"/>
    <w:rsid w:val="00EF66B6"/>
    <w:rsid w:val="00F0060E"/>
    <w:rsid w:val="00F03047"/>
    <w:rsid w:val="00F03643"/>
    <w:rsid w:val="00F04044"/>
    <w:rsid w:val="00F11DEC"/>
    <w:rsid w:val="00F13172"/>
    <w:rsid w:val="00F15D17"/>
    <w:rsid w:val="00F16C68"/>
    <w:rsid w:val="00F211A7"/>
    <w:rsid w:val="00F21331"/>
    <w:rsid w:val="00F23629"/>
    <w:rsid w:val="00F327E4"/>
    <w:rsid w:val="00F32CC0"/>
    <w:rsid w:val="00F33A99"/>
    <w:rsid w:val="00F3472E"/>
    <w:rsid w:val="00F35EBA"/>
    <w:rsid w:val="00F373CC"/>
    <w:rsid w:val="00F4159D"/>
    <w:rsid w:val="00F44323"/>
    <w:rsid w:val="00F47038"/>
    <w:rsid w:val="00F50900"/>
    <w:rsid w:val="00F50AC6"/>
    <w:rsid w:val="00F535D1"/>
    <w:rsid w:val="00F55529"/>
    <w:rsid w:val="00F57F14"/>
    <w:rsid w:val="00F60AD6"/>
    <w:rsid w:val="00F61531"/>
    <w:rsid w:val="00F61FD5"/>
    <w:rsid w:val="00F62AF4"/>
    <w:rsid w:val="00F6606B"/>
    <w:rsid w:val="00F71D00"/>
    <w:rsid w:val="00F7305B"/>
    <w:rsid w:val="00F735FB"/>
    <w:rsid w:val="00F740B8"/>
    <w:rsid w:val="00F76CBF"/>
    <w:rsid w:val="00F776E7"/>
    <w:rsid w:val="00F80088"/>
    <w:rsid w:val="00F83260"/>
    <w:rsid w:val="00F868D2"/>
    <w:rsid w:val="00F907DC"/>
    <w:rsid w:val="00F92146"/>
    <w:rsid w:val="00F939EE"/>
    <w:rsid w:val="00F95AC1"/>
    <w:rsid w:val="00F95D16"/>
    <w:rsid w:val="00F9677E"/>
    <w:rsid w:val="00F96C5E"/>
    <w:rsid w:val="00FA1476"/>
    <w:rsid w:val="00FA2008"/>
    <w:rsid w:val="00FA20EC"/>
    <w:rsid w:val="00FA69FE"/>
    <w:rsid w:val="00FB1569"/>
    <w:rsid w:val="00FB38C2"/>
    <w:rsid w:val="00FB5387"/>
    <w:rsid w:val="00FB77FC"/>
    <w:rsid w:val="00FB787F"/>
    <w:rsid w:val="00FC16B4"/>
    <w:rsid w:val="00FC381B"/>
    <w:rsid w:val="00FC4DB6"/>
    <w:rsid w:val="00FC693F"/>
    <w:rsid w:val="00FC7DFE"/>
    <w:rsid w:val="00FC7F80"/>
    <w:rsid w:val="00FD0187"/>
    <w:rsid w:val="00FD12BC"/>
    <w:rsid w:val="00FD2B74"/>
    <w:rsid w:val="00FD3901"/>
    <w:rsid w:val="00FD5CD5"/>
    <w:rsid w:val="00FD787C"/>
    <w:rsid w:val="00FE100F"/>
    <w:rsid w:val="00FE17C9"/>
    <w:rsid w:val="00FE4530"/>
    <w:rsid w:val="00FE471F"/>
    <w:rsid w:val="00FE4858"/>
    <w:rsid w:val="00FE5E4B"/>
    <w:rsid w:val="00FF0F37"/>
    <w:rsid w:val="00FF780E"/>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FB84C0"/>
  <w14:defaultImageDpi w14:val="300"/>
  <w15:docId w15:val="{945E2403-9471-4EA0-9BED-F56D739A7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6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F0AF7"/>
    <w:rPr>
      <w:rFonts w:ascii="Times New Roman" w:hAnsi="Times New Roman" w:cs="Times New Roman"/>
      <w:sz w:val="24"/>
      <w:szCs w:val="24"/>
    </w:rPr>
  </w:style>
  <w:style w:type="character" w:styleId="Hyperlink">
    <w:name w:val="Hyperlink"/>
    <w:basedOn w:val="DefaultParagraphFont"/>
    <w:uiPriority w:val="99"/>
    <w:unhideWhenUsed/>
    <w:rsid w:val="00CF0AF7"/>
    <w:rPr>
      <w:color w:val="0000FF" w:themeColor="hyperlink"/>
      <w:u w:val="single"/>
    </w:rPr>
  </w:style>
  <w:style w:type="character" w:styleId="UnresolvedMention">
    <w:name w:val="Unresolved Mention"/>
    <w:basedOn w:val="DefaultParagraphFont"/>
    <w:uiPriority w:val="99"/>
    <w:semiHidden/>
    <w:unhideWhenUsed/>
    <w:rsid w:val="00CF0AF7"/>
    <w:rPr>
      <w:color w:val="605E5C"/>
      <w:shd w:val="clear" w:color="auto" w:fill="E1DFDD"/>
    </w:rPr>
  </w:style>
  <w:style w:type="character" w:styleId="LineNumber">
    <w:name w:val="line number"/>
    <w:basedOn w:val="DefaultParagraphFont"/>
    <w:uiPriority w:val="99"/>
    <w:semiHidden/>
    <w:unhideWhenUsed/>
    <w:rsid w:val="00916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apachefriends.org/" TargetMode="External"/><Relationship Id="rId50" Type="http://schemas.openxmlformats.org/officeDocument/2006/relationships/hyperlink" Target="https://www.php.net/docs.php" TargetMode="External"/><Relationship Id="rId55" Type="http://schemas.openxmlformats.org/officeDocument/2006/relationships/hyperlink" Target="https://adminlte.io/docs/3.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dev.mysql.com/doc/" TargetMode="External"/><Relationship Id="rId53" Type="http://schemas.openxmlformats.org/officeDocument/2006/relationships/hyperlink" Target="https://developer.mozilla.org/"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getbootstrap.com/docs/" TargetMode="External"/><Relationship Id="rId56" Type="http://schemas.openxmlformats.org/officeDocument/2006/relationships/hyperlink" Target="https://www.w3.org/standards/" TargetMode="External"/><Relationship Id="rId8" Type="http://schemas.openxmlformats.org/officeDocument/2006/relationships/image" Target="media/image1.jpeg"/><Relationship Id="rId51" Type="http://schemas.openxmlformats.org/officeDocument/2006/relationships/hyperlink" Target="https://dev.mysql.com/doc/"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httpd.apache.org/docs/" TargetMode="Externa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getbootstrap.com/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adminlte.io/docs/3.0/" TargetMode="External"/><Relationship Id="rId57" Type="http://schemas.openxmlformats.org/officeDocument/2006/relationships/header" Target="header1.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hyperlink" Target="https://www.php.net/docs.php" TargetMode="External"/><Relationship Id="rId52" Type="http://schemas.openxmlformats.org/officeDocument/2006/relationships/hyperlink" Target="https://www.apachefriends.org/"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1467</TotalTime>
  <Pages>92</Pages>
  <Words>6484</Words>
  <Characters>36963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43361</CharactersWithSpaces>
  <SharedDoc>false</SharedDoc>
  <HyperlinkBase/>
  <HLinks>
    <vt:vector size="78" baseType="variant">
      <vt:variant>
        <vt:i4>262235</vt:i4>
      </vt:variant>
      <vt:variant>
        <vt:i4>36</vt:i4>
      </vt:variant>
      <vt:variant>
        <vt:i4>0</vt:i4>
      </vt:variant>
      <vt:variant>
        <vt:i4>5</vt:i4>
      </vt:variant>
      <vt:variant>
        <vt:lpwstr>https://www.w3.org/standards/</vt:lpwstr>
      </vt:variant>
      <vt:variant>
        <vt:lpwstr/>
      </vt:variant>
      <vt:variant>
        <vt:i4>4980753</vt:i4>
      </vt:variant>
      <vt:variant>
        <vt:i4>33</vt:i4>
      </vt:variant>
      <vt:variant>
        <vt:i4>0</vt:i4>
      </vt:variant>
      <vt:variant>
        <vt:i4>5</vt:i4>
      </vt:variant>
      <vt:variant>
        <vt:lpwstr>https://adminlte.io/docs/3.0/</vt:lpwstr>
      </vt:variant>
      <vt:variant>
        <vt:lpwstr/>
      </vt:variant>
      <vt:variant>
        <vt:i4>3014703</vt:i4>
      </vt:variant>
      <vt:variant>
        <vt:i4>30</vt:i4>
      </vt:variant>
      <vt:variant>
        <vt:i4>0</vt:i4>
      </vt:variant>
      <vt:variant>
        <vt:i4>5</vt:i4>
      </vt:variant>
      <vt:variant>
        <vt:lpwstr>https://getbootstrap.com/docs/</vt:lpwstr>
      </vt:variant>
      <vt:variant>
        <vt:lpwstr/>
      </vt:variant>
      <vt:variant>
        <vt:i4>2883630</vt:i4>
      </vt:variant>
      <vt:variant>
        <vt:i4>27</vt:i4>
      </vt:variant>
      <vt:variant>
        <vt:i4>0</vt:i4>
      </vt:variant>
      <vt:variant>
        <vt:i4>5</vt:i4>
      </vt:variant>
      <vt:variant>
        <vt:lpwstr>https://developer.mozilla.org/</vt:lpwstr>
      </vt:variant>
      <vt:variant>
        <vt:lpwstr/>
      </vt:variant>
      <vt:variant>
        <vt:i4>4063282</vt:i4>
      </vt:variant>
      <vt:variant>
        <vt:i4>24</vt:i4>
      </vt:variant>
      <vt:variant>
        <vt:i4>0</vt:i4>
      </vt:variant>
      <vt:variant>
        <vt:i4>5</vt:i4>
      </vt:variant>
      <vt:variant>
        <vt:lpwstr>https://www.apachefriends.org/</vt:lpwstr>
      </vt:variant>
      <vt:variant>
        <vt:lpwstr/>
      </vt:variant>
      <vt:variant>
        <vt:i4>8126505</vt:i4>
      </vt:variant>
      <vt:variant>
        <vt:i4>21</vt:i4>
      </vt:variant>
      <vt:variant>
        <vt:i4>0</vt:i4>
      </vt:variant>
      <vt:variant>
        <vt:i4>5</vt:i4>
      </vt:variant>
      <vt:variant>
        <vt:lpwstr>https://dev.mysql.com/doc/</vt:lpwstr>
      </vt:variant>
      <vt:variant>
        <vt:lpwstr/>
      </vt:variant>
      <vt:variant>
        <vt:i4>5767195</vt:i4>
      </vt:variant>
      <vt:variant>
        <vt:i4>18</vt:i4>
      </vt:variant>
      <vt:variant>
        <vt:i4>0</vt:i4>
      </vt:variant>
      <vt:variant>
        <vt:i4>5</vt:i4>
      </vt:variant>
      <vt:variant>
        <vt:lpwstr>https://www.php.net/docs.php</vt:lpwstr>
      </vt:variant>
      <vt:variant>
        <vt:lpwstr/>
      </vt:variant>
      <vt:variant>
        <vt:i4>4980753</vt:i4>
      </vt:variant>
      <vt:variant>
        <vt:i4>15</vt:i4>
      </vt:variant>
      <vt:variant>
        <vt:i4>0</vt:i4>
      </vt:variant>
      <vt:variant>
        <vt:i4>5</vt:i4>
      </vt:variant>
      <vt:variant>
        <vt:lpwstr>https://adminlte.io/docs/3.0/</vt:lpwstr>
      </vt:variant>
      <vt:variant>
        <vt:lpwstr/>
      </vt:variant>
      <vt:variant>
        <vt:i4>3014703</vt:i4>
      </vt:variant>
      <vt:variant>
        <vt:i4>12</vt:i4>
      </vt:variant>
      <vt:variant>
        <vt:i4>0</vt:i4>
      </vt:variant>
      <vt:variant>
        <vt:i4>5</vt:i4>
      </vt:variant>
      <vt:variant>
        <vt:lpwstr>https://getbootstrap.com/docs/</vt:lpwstr>
      </vt:variant>
      <vt:variant>
        <vt:lpwstr/>
      </vt:variant>
      <vt:variant>
        <vt:i4>4063282</vt:i4>
      </vt:variant>
      <vt:variant>
        <vt:i4>9</vt:i4>
      </vt:variant>
      <vt:variant>
        <vt:i4>0</vt:i4>
      </vt:variant>
      <vt:variant>
        <vt:i4>5</vt:i4>
      </vt:variant>
      <vt:variant>
        <vt:lpwstr>https://www.apachefriends.org/</vt:lpwstr>
      </vt:variant>
      <vt:variant>
        <vt:lpwstr/>
      </vt:variant>
      <vt:variant>
        <vt:i4>7143487</vt:i4>
      </vt:variant>
      <vt:variant>
        <vt:i4>6</vt:i4>
      </vt:variant>
      <vt:variant>
        <vt:i4>0</vt:i4>
      </vt:variant>
      <vt:variant>
        <vt:i4>5</vt:i4>
      </vt:variant>
      <vt:variant>
        <vt:lpwstr>https://httpd.apache.org/docs/</vt:lpwstr>
      </vt:variant>
      <vt:variant>
        <vt:lpwstr/>
      </vt:variant>
      <vt:variant>
        <vt:i4>8126505</vt:i4>
      </vt:variant>
      <vt:variant>
        <vt:i4>3</vt:i4>
      </vt:variant>
      <vt:variant>
        <vt:i4>0</vt:i4>
      </vt:variant>
      <vt:variant>
        <vt:i4>5</vt:i4>
      </vt:variant>
      <vt:variant>
        <vt:lpwstr>https://dev.mysql.com/doc/</vt:lpwstr>
      </vt:variant>
      <vt:variant>
        <vt:lpwstr/>
      </vt:variant>
      <vt:variant>
        <vt:i4>5767195</vt:i4>
      </vt:variant>
      <vt:variant>
        <vt:i4>0</vt:i4>
      </vt:variant>
      <vt:variant>
        <vt:i4>0</vt:i4>
      </vt:variant>
      <vt:variant>
        <vt:i4>5</vt:i4>
      </vt:variant>
      <vt:variant>
        <vt:lpwstr>https://www.php.net/docs.php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Parmar</cp:lastModifiedBy>
  <cp:revision>1138</cp:revision>
  <dcterms:created xsi:type="dcterms:W3CDTF">2026-09-21T01:45:00Z</dcterms:created>
  <dcterms:modified xsi:type="dcterms:W3CDTF">2026-09-30T05:35:00Z</dcterms:modified>
  <cp:category/>
</cp:coreProperties>
</file>